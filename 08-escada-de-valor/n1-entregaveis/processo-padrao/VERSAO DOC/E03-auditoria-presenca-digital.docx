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16213E"/>
          <w:sz w:val="26"/>
        </w:rPr>
        <w:t>PIXEL RAIN AGENCY</w:t>
      </w:r>
    </w:p>
    <w:p/>
    <w:p/>
    <w:p>
      <w:pPr>
        <w:jc w:val="center"/>
      </w:pPr>
      <w:r>
        <w:rPr>
          <w:rFonts w:ascii="Calibri" w:hAnsi="Calibri"/>
          <w:b/>
          <w:color w:val="0F3C78"/>
          <w:sz w:val="56"/>
        </w:rPr>
        <w:t>E03 — Auditoria de Presença Digital</w:t>
      </w:r>
    </w:p>
    <w:p/>
    <w:p>
      <w:pPr>
        <w:jc w:val="center"/>
      </w:pPr>
      <w:r>
        <w:rPr>
          <w:rFonts w:ascii="Calibri" w:hAnsi="Calibri"/>
          <w:i/>
          <w:color w:val="2E86AB"/>
          <w:sz w:val="28"/>
        </w:rPr>
        <w:t>N1 — Plano de Atração | Pixel Rain Agency</w:t>
      </w:r>
    </w:p>
    <w:p/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888888"/>
          <w:sz w:val="18"/>
        </w:rPr>
        <w:t>Processo Operacional Interno  |  N1 — Plano de Atração  |  Versão 2.0 — Maio 2026</w:t>
      </w:r>
    </w:p>
    <w:p>
      <w:r>
        <w:br w:type="page"/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e este entregavel</w:t>
      </w:r>
    </w:p>
    <w:p>
      <w:pPr>
        <w:spacing w:before="0" w:after="100"/>
      </w:pPr>
      <w:r>
        <w:rPr>
          <w:rFonts w:ascii="Calibri" w:hAnsi="Calibri"/>
          <w:sz w:val="21"/>
        </w:rPr>
        <w:t>A Auditoria de Presenca Digital e o diagnostico completo de todos os canais online do cliente antes de qualquer intervencao. E um documento analitico que mapeia o estado atual de cada plataforma relevante — Instagram, Google Business, WhatsApp Business e site — compara com os padroes de mercado e com os concorrentes locais, e entrega um laudo claro com 3 forcas e 3 prioridades imediatas.</w:t>
      </w:r>
    </w:p>
    <w:p>
      <w:pPr>
        <w:spacing w:before="0" w:after="100"/>
      </w:pPr>
      <w:r>
        <w:rPr>
          <w:rFonts w:ascii="Calibri" w:hAnsi="Calibri"/>
          <w:sz w:val="21"/>
        </w:rPr>
        <w:t>Ela cumpre tres funcoes: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b/>
        </w:rPr>
        <w:t>Tecnica</w:t>
      </w:r>
      <w:r>
        <w:rPr>
          <w:rFonts w:ascii="Calibri" w:hAnsi="Calibri"/>
          <w:sz w:val="21"/>
        </w:rPr>
        <w:t xml:space="preserve"> — cria um baseline mensuravel do estado atual, para que ao final do N1 seja possivel mostrar com precisao onde o cliente chegou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b/>
        </w:rPr>
        <w:t>Estrategica</w:t>
      </w:r>
      <w:r>
        <w:rPr>
          <w:rFonts w:ascii="Calibri" w:hAnsi="Calibri"/>
          <w:sz w:val="21"/>
        </w:rPr>
        <w:t xml:space="preserve"> — identifica qual e o problema real antes de definir a intervencao. Cada pediatra tem um gargalo diferente — as vezes e o Google invisivel, as vezes e o Instagram sem consistencia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b/>
        </w:rPr>
        <w:t>Relacional</w:t>
      </w:r>
      <w:r>
        <w:rPr>
          <w:rFonts w:ascii="Calibri" w:hAnsi="Calibri"/>
          <w:sz w:val="21"/>
        </w:rPr>
        <w:t xml:space="preserve"> — para o cliente medico cetico em relacao a marketing, a profundidade da auditoria e frequentemente o primeiro momento em que ele confia plenamente no time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A auditoria e entregue como </w:t>
      </w:r>
      <w:r>
        <w:rPr>
          <w:rFonts w:ascii="Calibri" w:hAnsi="Calibri"/>
          <w:b/>
          <w:sz w:val="21"/>
        </w:rPr>
        <w:t>PDF profissional</w:t>
      </w:r>
      <w:r>
        <w:rPr>
          <w:rFonts w:ascii="Calibri" w:hAnsi="Calibri"/>
          <w:sz w:val="21"/>
        </w:rPr>
        <w:t xml:space="preserve"> ate o Dia 7. Os dados coletados aqui alimentam diretamente o E04 (Google Business), o E05 (Omnichannel) e o E06 (Rastreamento).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Quem executa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Papel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Auditoria do Instagram, analise de conteudo e linha visual, benchmarking de concorrentes no Instagram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Gestor de Trafego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Auditoria do Google Business, WhatsApp Business, site (velocidade, pixels, mobile), benchmarking no Google Maps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Revisao e aprovacao do relatorio final antes de enviar ao cliente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Quando acontece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Dias 3 a 7 do contrato.</w:t>
      </w:r>
      <w:r>
        <w:rPr>
          <w:rFonts w:ascii="Calibri" w:hAnsi="Calibri"/>
          <w:sz w:val="21"/>
        </w:rPr>
        <w:t xml:space="preserve"> Inicio imediatamente apos o Kickoff. Relatorio final entregue ao cliente ate o </w:t>
      </w:r>
      <w:r>
        <w:rPr>
          <w:rFonts w:ascii="Calibri" w:hAnsi="Calibri"/>
          <w:b/>
          <w:sz w:val="21"/>
        </w:rPr>
        <w:t>Dia 7 as 18h</w:t>
      </w:r>
      <w:r>
        <w:rPr>
          <w:rFonts w:ascii="Calibri" w:hAnsi="Calibri"/>
          <w:sz w:val="21"/>
        </w:rPr>
        <w:t>. CS revisa no Dia 6 para ter tempo de pedir ajustes.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Insumos necessarios (o que precisa existir antes)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Kickoff realizado (E01)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Briefing comercial com informacoes do cliente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Acessos de visualizacao (auditoria de superficie pode comecar sem acesso de editor — Google Maps e Instagram sao publicos)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Nome de 2 a 3 concorrentes (pode ser identificado durante a propria auditoria com busca no Google Maps)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Estrutura de Pontuacao</w:t>
      </w:r>
    </w:p>
    <w:p>
      <w:pPr>
        <w:spacing w:before="0" w:after="100"/>
      </w:pPr>
      <w:r>
        <w:rPr>
          <w:rFonts w:ascii="Calibri" w:hAnsi="Calibri"/>
          <w:sz w:val="21"/>
        </w:rPr>
        <w:t>Use esta escala para avaliar cada item auditado. A pontuacao alimenta o resumo executivo e o "antes e depois" do relatorio de 4 meses (E11).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Definicao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OK (8-10)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Esta funcional e dentro do padrao de mercado. Pode melhorar, mas nao e prioridade imediata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Problema (4-7)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Existe mas esta abaixo do padrao. Intervencao necessaria nas proximas 2 semanas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Critico (0-3)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Ausente ou tao deficiente que esta prejudicando ativamente a captacao de pacientes. Intervencao imediata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Passo a passo detalhado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1 — Auditoria do Instagram (Social Media, Dias 3-4)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60 a 90 minutos</w:t>
      </w:r>
    </w:p>
    <w:p>
      <w:pPr>
        <w:spacing w:before="0" w:after="100"/>
      </w:pPr>
      <w:r>
        <w:rPr>
          <w:rFonts w:ascii="Calibri" w:hAnsi="Calibri"/>
          <w:sz w:val="21"/>
        </w:rPr>
        <w:t>Acesse o perfil do Instagram do cliente sem fazer login (visao publica). Preencha cada campo abaixo.</w:t>
      </w: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1.1 Bio e apresentacao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 que verificar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Pontuacao (0-10)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Foto de perfil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Profissional? Com jaleco? Fundo neutro ou clinico?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Nome de usuario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 facil de encontrar? Contem o nome da clinica/medico?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Nome exibido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Contem especialidade ou palavra-chave relevante?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Bio (texto)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Menciona especialidade + cidade + CTA?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Link na bio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Existe? Esta atualizado? E um link funcional?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Avaliacao Bio:</w:t>
      </w:r>
      <w:r>
        <w:rPr>
          <w:rFonts w:ascii="Calibri" w:hAnsi="Calibri"/>
          <w:sz w:val="21"/>
        </w:rPr>
        <w:t xml:space="preserve"> OK / Problema / Critico</w:t>
      </w: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1.2 Destaques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 que verificar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Pontuacao (0-10)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Existencia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Tem destaques configurados? Quantos?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Capas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Tem capas personalizadas com identidade visual?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Conteudo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Os temas sao relevantes (sobre a doutora, como agendar, especialidade)?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Atualizacao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Os stories nos destaques estao atualizados (nao de 2022)?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Avaliacao Destaques:</w:t>
      </w:r>
      <w:r>
        <w:rPr>
          <w:rFonts w:ascii="Calibri" w:hAnsi="Calibri"/>
          <w:sz w:val="21"/>
        </w:rPr>
        <w:t xml:space="preserve"> OK / Problema / Critico</w:t>
      </w: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1.3 Feed e frequencia (analise dos ultimos 90 dias)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 que verificar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Dado encontrado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Posts nos ultimos 90 dias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Contar total de publicacoes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Frequencia media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Posts por semana (total / 13 semanas)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Mix de formatos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Fotos, carrossets, Reels — ha variedade?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Linha visual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Paleta de cores consistente? Tipografia padrao?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Tom dos conteudos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Educativo, institucional, promocional — misturado sem estrategia?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Engajamento medio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Curtidas + comentarios nos 5 ultimos posts (media)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 do ultimo post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Avaliacao Feed:</w:t>
      </w:r>
      <w:r>
        <w:rPr>
          <w:rFonts w:ascii="Calibri" w:hAnsi="Calibri"/>
          <w:sz w:val="21"/>
        </w:rPr>
        <w:t xml:space="preserve"> OK / Problema / Critico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Pontuacao final Instagram:</w:t>
      </w:r>
      <w:r>
        <w:rPr>
          <w:rFonts w:ascii="Calibri" w:hAnsi="Calibri"/>
          <w:sz w:val="21"/>
        </w:rPr>
        <w:t xml:space="preserve"> _______ / 10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2 — Auditoria do Google Business (Gestor de Trafego, Dias 3-4)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45 a 60 minutos</w:t>
      </w:r>
    </w:p>
    <w:p>
      <w:pPr>
        <w:spacing w:before="0" w:after="100"/>
      </w:pPr>
      <w:r>
        <w:rPr>
          <w:rFonts w:ascii="Calibri" w:hAnsi="Calibri"/>
          <w:sz w:val="21"/>
        </w:rPr>
        <w:t>Acesse o perfil no Google Maps sem estar logado (aba anonima) para ver exatamente o que um paciente ve.</w:t>
      </w: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2.1 Completude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Situacao encontrada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Completo? (S/N)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Nome da empresa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Categoria primaria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(ex: "Medico pediatra" — nao apenas "Medico")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Categorias secundarias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Endereco completo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Horarios de funcionamento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Corretos e atualizados?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Horarios especiais (feriados)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Configurado?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Telefone principal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WhatsApp configurado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Site linkado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Descricao do negocio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Esta preenchida? Tem CTA?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Atributos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(ex: acessivel, estacionamento, agendamento online)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Servicos listados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Percentual de completude:</w:t>
      </w:r>
      <w:r>
        <w:rPr>
          <w:rFonts w:ascii="Calibri" w:hAnsi="Calibri"/>
          <w:sz w:val="21"/>
        </w:rPr>
        <w:t xml:space="preserve"> _______ % (itens completos / total de itens)</w:t>
      </w: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2.2 Fotos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Dado encontrado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Total de fotos no perfil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Tem foto da fachada?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S/N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Tem foto do interior?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S/N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Tem foto do medico?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S/N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Qualidade geral das fotos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Profissional / Aceitavel / Ruim</w:t>
            </w:r>
          </w:p>
        </w:tc>
      </w:tr>
    </w:tbl>
    <w:p>
      <w:pPr>
        <w:spacing w:before="0" w:after="120"/>
      </w:pP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2.3 Avaliacoes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Dado encontrado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Numero total de avaliacoes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Nota media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Percentual de avaliacoes respondidas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Avaliacoes negativas sem resposta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S/N — quantas?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 da avaliacao mais recente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0" w:after="120"/>
      </w:pP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2.4 Posts do Google Business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Dado encontrado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Faz posts?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S/N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 do ultimo post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Frequencia estimada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Pontuacao final Google Business:</w:t>
      </w:r>
      <w:r>
        <w:rPr>
          <w:rFonts w:ascii="Calibri" w:hAnsi="Calibri"/>
          <w:sz w:val="21"/>
        </w:rPr>
        <w:t xml:space="preserve"> _______ / 10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3 — Auditoria do WhatsApp Business (Gestor de Trafego, Dias 3-4)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20 a 30 minutos</w:t>
      </w:r>
    </w:p>
    <w:p>
      <w:pPr>
        <w:spacing w:before="0" w:after="100"/>
      </w:pPr>
      <w:r>
        <w:rPr>
          <w:rFonts w:ascii="Calibri" w:hAnsi="Calibri"/>
          <w:sz w:val="21"/>
        </w:rPr>
        <w:t>Acesse o numero informado via WhatsApp e analise o perfil publico.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Situacao encontrada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Pontuacao (0-10)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Tipo de conta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WhatsApp Business ou pessoal?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Nome da empresa no perfil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Preenchido?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Categoria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Configurada?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Descricao do negocio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Preenchida?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Endereco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Configurado?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Horario de atendimento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Configurado?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E-mail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Configurado?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Mensagem de saudacao automatica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Ativa? (Enviar mensagem e verificar)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Mensagem de ausencia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Ativa? (Verificar nas configuracoes — requer acesso)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Respostas rapidas cadastradas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Quantas? (requer acesso ao app Business)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Avaliacao WhatsApp Business:</w:t>
      </w:r>
      <w:r>
        <w:rPr>
          <w:rFonts w:ascii="Calibri" w:hAnsi="Calibri"/>
          <w:sz w:val="21"/>
        </w:rPr>
        <w:t xml:space="preserve"> OK / Problema / Critico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Pontuacao final WhatsApp Business:</w:t>
      </w:r>
      <w:r>
        <w:rPr>
          <w:rFonts w:ascii="Calibri" w:hAnsi="Calibri"/>
          <w:sz w:val="21"/>
        </w:rPr>
        <w:t xml:space="preserve"> _______ / 10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4 — Auditoria do Site (Gestor de Trafego, Dias 3-4)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30 a 45 minutos</w:t>
      </w:r>
    </w:p>
    <w:p>
      <w:pPr>
        <w:spacing w:before="0" w:after="100"/>
      </w:pPr>
      <w:r>
        <w:rPr>
          <w:rFonts w:ascii="Calibri" w:hAnsi="Calibri"/>
          <w:sz w:val="21"/>
        </w:rPr>
        <w:t>Se o cliente tem site, executar a seguinte analise. Se nao tem site, registrar como "Ausente" — as landing pages do E07 serao o substituto funcional.</w:t>
      </w: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4.1 Performance e mobile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Ferramenta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Dado encontrado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Nota mobile (PageSpeed)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pagespeed.web.dev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/100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Nota desktop (PageSpeed)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pagespeed.web.dev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/100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Mobile-friendly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Abre bem no celular? Texto legivel? Botoes clicaveis?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S/N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HTTPS ativo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URL comeca com https:// ?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S/N</w:t>
            </w:r>
          </w:p>
        </w:tc>
      </w:tr>
    </w:tbl>
    <w:p>
      <w:pPr>
        <w:spacing w:before="0" w:after="120"/>
      </w:pP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4.2 SEO basico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 que verificar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Situacao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Titulo da pagina (title tag)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Contem nome do medico + especialidade + cidade?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description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Preenchida? Descritiva?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URL amigavel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URL e legivel ou tem codigos?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Palavras-chave no conteudo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Menciona especialidade + cidade naturalmente?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0" w:after="120"/>
      </w:pP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4.3 Rastreamento e conversao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Ferramenta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Situacao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Pixel instalado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Pixel Helper (extensao Chrome)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S/N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Analytics 4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Tag Assistant (extensao Chrome)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S/N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Tag Manager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Tag Assistant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S/N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Formulario de contato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Existe? Funciona? Para onde vai o lead?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Botao WhatsApp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Existe no site?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Pontuacao final Site:</w:t>
      </w:r>
      <w:r>
        <w:rPr>
          <w:rFonts w:ascii="Calibri" w:hAnsi="Calibri"/>
          <w:sz w:val="21"/>
        </w:rPr>
        <w:t xml:space="preserve"> _______ / 10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5 — Benchmarking de Concorrentes (Social Media + Gestor de Trafego, Dias 4-5)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45 a 60 minutos</w:t>
      </w:r>
    </w:p>
    <w:p>
      <w:pPr>
        <w:spacing w:before="0" w:after="100"/>
      </w:pPr>
      <w:r>
        <w:rPr>
          <w:rFonts w:ascii="Calibri" w:hAnsi="Calibri"/>
          <w:sz w:val="21"/>
        </w:rPr>
        <w:t>Identificar 2 a 3 concorrentes na mesma especialidade, mesma cidade, mesmo raio geografico.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Metodo de busca: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Google Maps: "[especialidade] [bairro]", "[especialidade] [cidade] particular"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Instagram: buscar hashtags locais (#pediatra[cidade], #puericultura[bairro])</w:t>
      </w:r>
    </w:p>
    <w:p>
      <w:pPr>
        <w:spacing w:before="0" w:after="100"/>
      </w:pPr>
      <w:r>
        <w:rPr>
          <w:rFonts w:ascii="Calibri" w:hAnsi="Calibri"/>
          <w:sz w:val="21"/>
        </w:rPr>
        <w:t>Para cada concorrente, preencher a tabela abaixo: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Dados</w:t>
            </w:r>
          </w:p>
        </w:tc>
        <w:tc>
          <w:tcPr>
            <w:tcW w:type="dxa" w:w="1938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Concorrente 1</w:t>
            </w:r>
          </w:p>
        </w:tc>
        <w:tc>
          <w:tcPr>
            <w:tcW w:type="dxa" w:w="1938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Concorrente 2</w:t>
            </w:r>
          </w:p>
        </w:tc>
        <w:tc>
          <w:tcPr>
            <w:tcW w:type="dxa" w:w="1938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Concorrente 3</w:t>
            </w:r>
          </w:p>
        </w:tc>
        <w:tc>
          <w:tcPr>
            <w:tcW w:type="dxa" w:w="1938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CLIENTE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Avaliacoes Google</w:t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Nota Google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Seguidores Instagram</w:t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Posts/mes (ultimo mes)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Tem site?</w:t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Roda trafego pago? (Meta Ad Library)</w:t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3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Como verificar trafego pago dos concorrentes:</w:t>
      </w:r>
    </w:p>
    <w:p>
      <w:pPr>
        <w:spacing w:before="0" w:after="100"/>
      </w:pPr>
      <w:r>
        <w:rPr>
          <w:rFonts w:ascii="Calibri" w:hAnsi="Calibri"/>
          <w:sz w:val="21"/>
        </w:rPr>
        <w:t>Acessar facebook.com/ads/library &gt; Pais: Brasil &gt; Categoria: Todos os anuncios &gt; Buscar pelo nome da clinica/medico.</w:t>
      </w:r>
    </w:p>
    <w:p>
      <w:pPr>
        <w:spacing w:before="80" w:after="80"/>
        <w:ind w:left="576" w:right="288"/>
      </w:pPr>
      <w:r>
        <w:rPr>
          <w:rFonts w:ascii="Calibri" w:hAnsi="Calibri"/>
          <w:b/>
          <w:i/>
          <w:color w:val="444444"/>
          <w:sz w:val="21"/>
        </w:rPr>
        <w:t>Ponto de atencao:</w:t>
      </w:r>
      <w:r>
        <w:rPr>
          <w:rFonts w:ascii="Calibri" w:hAnsi="Calibri"/>
          <w:i/>
          <w:color w:val="444444"/>
          <w:sz w:val="21"/>
        </w:rPr>
        <w:t xml:space="preserve"> O benchmarking e usado para mostrar ao cliente onde ele esta em relacao aos pares locais — e para criar senso de urgencia sem alarmismo. Apresentar como "oportunidade" nao como "voce esta perdendo".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6 — Compilacao do relatorio de auditoria (Social Media + CS, Dias 5-6)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Estrutura do relatorio (PDF):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PAGINA 1 — Capa</w:t>
      </w:r>
    </w:p>
    <w:p>
      <w:pPr>
        <w:spacing w:before="0" w:after="100"/>
      </w:pPr>
      <w:r>
        <w:rPr>
          <w:rFonts w:ascii="Calibri" w:hAnsi="Calibri"/>
          <w:sz w:val="21"/>
        </w:rPr>
        <w:t>Nome da clinica, data da auditoria, logo da Pixel Rain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PAGINA 2 — Resumo Executivo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 xml:space="preserve">Contem </w:t>
      </w:r>
      <w:r>
        <w:rPr>
          <w:rFonts w:ascii="Calibri" w:hAnsi="Calibri"/>
          <w:b/>
          <w:i/>
          <w:color w:val="444444"/>
          <w:sz w:val="21"/>
        </w:rPr>
        <w:t>exatamente</w:t>
      </w:r>
      <w:r>
        <w:rPr>
          <w:rFonts w:ascii="Calibri" w:hAnsi="Calibri"/>
          <w:i/>
          <w:color w:val="444444"/>
          <w:sz w:val="21"/>
        </w:rPr>
        <w:t xml:space="preserve"> 3 pontos fortes e 3 prioridades imediatas.</w:t>
      </w:r>
    </w:p>
    <w:p>
      <w:pPr>
        <w:spacing w:before="0" w:after="100"/>
      </w:pPr>
      <w:r>
        <w:rPr>
          <w:rFonts w:ascii="Calibri" w:hAnsi="Calibri"/>
          <w:sz w:val="21"/>
        </w:rPr>
        <w:t>3 FORCAS (o que ja funciona e pode ser amplificado):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[Ex: "Nota 4.8 no Google com 45 avaliacoes — acima da media do mercado local"]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[Ex: "Presenca no Instagram com linha visual consistente e posts educativos"]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[Ex: "WhatsApp Business configurado e respondendo dentro do horario"]</w:t>
      </w:r>
    </w:p>
    <w:p>
      <w:pPr>
        <w:spacing w:before="0" w:after="100"/>
      </w:pPr>
      <w:r>
        <w:rPr>
          <w:rFonts w:ascii="Calibri" w:hAnsi="Calibri"/>
          <w:sz w:val="21"/>
        </w:rPr>
        <w:t>3 PRIORIDADES IMEDIATAS (o que precisa de intervencao urgente):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[Ex: "Google Business com perfil 40% incompleto — sem fotos, sem descricao, sem categorias secundarias"]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[Ex: "Nenhum rastreamento instalado — nao ha como medir o retorno de qualquer acao"]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[Ex: "Instagram sem atualizacao ha 47 dias — perfil inativo penaliza o ranqueamento organico"]</w:t>
      </w:r>
    </w:p>
    <w:p>
      <w:pPr>
        <w:spacing w:before="0" w:after="100"/>
      </w:pPr>
      <w:r>
        <w:rPr>
          <w:rFonts w:ascii="Calibri" w:hAnsi="Calibri"/>
          <w:sz w:val="21"/>
        </w:rPr>
        <w:t>Diagnostico em uma frase: [Ex: "Sua presenca digital existe, mas esta invisivel para quem nao foi indicado diretamente."]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PAGINA 3 — Auditoria por Canal</w:t>
      </w:r>
    </w:p>
    <w:p>
      <w:pPr>
        <w:spacing w:before="0" w:after="100"/>
      </w:pPr>
      <w:r>
        <w:rPr>
          <w:rFonts w:ascii="Calibri" w:hAnsi="Calibri"/>
          <w:sz w:val="21"/>
        </w:rPr>
        <w:t>Tabela com todos os canais: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Canal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Pontuacao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Avaliacao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Principais achados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Instagram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/10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OK / Problema / Critico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[2-3 linhas]</w:t>
            </w:r>
          </w:p>
        </w:tc>
      </w:tr>
      <w:tr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Business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/10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OK / Problema / Critico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[2-3 linhas]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WhatsApp Business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/10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OK / Problema / Critico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[2-3 linhas]</w:t>
            </w:r>
          </w:p>
        </w:tc>
      </w:tr>
      <w:tr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Site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/10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OK / Problema / Critico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[2-3 linhas]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PAGINA 4 — Benchmarking de Concorrentes</w:t>
      </w:r>
    </w:p>
    <w:p>
      <w:pPr>
        <w:spacing w:before="0" w:after="100"/>
      </w:pPr>
      <w:r>
        <w:rPr>
          <w:rFonts w:ascii="Calibri" w:hAnsi="Calibri"/>
          <w:sz w:val="21"/>
        </w:rPr>
        <w:t>Tabela comparativa com os 2-3 concorrentes analisados.</w:t>
      </w:r>
    </w:p>
    <w:p>
      <w:pPr>
        <w:spacing w:before="0" w:after="100"/>
      </w:pPr>
      <w:r>
        <w:rPr>
          <w:rFonts w:ascii="Calibri" w:hAnsi="Calibri"/>
          <w:sz w:val="21"/>
        </w:rPr>
        <w:t>Frase de contexto: "Esses sao seus principais concorrentes na busca local. Os dados mostram onde ha oportunidade de diferenciacao rapida."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PAGINA 5 — Plano de Acao</w:t>
      </w:r>
    </w:p>
    <w:p>
      <w:pPr>
        <w:spacing w:before="0" w:after="100"/>
      </w:pPr>
      <w:r>
        <w:rPr>
          <w:rFonts w:ascii="Calibri" w:hAnsi="Calibri"/>
          <w:sz w:val="21"/>
        </w:rPr>
        <w:t>Lista das acoes que a Pixel Rain vai executar, em ordem de prioridade, com referencia ao entregavel correspondente: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Prioridade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Acao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Entregavel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Prazo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Otimizacao completa do Google Business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E04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10</w:t>
            </w:r>
          </w:p>
        </w:tc>
      </w:tr>
      <w:tr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Configuracao do painel omnichannel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E05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10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Instalacao do Meta Pixel e GA4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E06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8</w:t>
            </w:r>
          </w:p>
        </w:tc>
      </w:tr>
      <w:tr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Criacao das landing pages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E07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14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Campanhas de trafego pago no ar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E08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14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7 — Revisao pelo CS (Dia 6)</w:t>
      </w:r>
    </w:p>
    <w:p>
      <w:pPr>
        <w:spacing w:before="0" w:after="100"/>
      </w:pPr>
      <w:r>
        <w:rPr>
          <w:rFonts w:ascii="Calibri" w:hAnsi="Calibri"/>
          <w:sz w:val="21"/>
        </w:rPr>
        <w:t>CS revisa o relatorio antes de enviar. Verificar: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Tom: analitico, nao critico, nao alarmista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Precisao dos dados (conferir os numeros principais)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Clareza das recomendacoes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Ortografia e formatacao do PDF</w:t>
      </w:r>
    </w:p>
    <w:p>
      <w:pPr>
        <w:spacing w:before="80" w:after="80"/>
        <w:ind w:left="576" w:right="288"/>
      </w:pPr>
      <w:r>
        <w:rPr>
          <w:rFonts w:ascii="Calibri" w:hAnsi="Calibri"/>
          <w:b/>
          <w:i/>
          <w:color w:val="444444"/>
          <w:sz w:val="21"/>
        </w:rPr>
        <w:t>Ponto de atencao:</w:t>
      </w:r>
      <w:r>
        <w:rPr>
          <w:rFonts w:ascii="Calibri" w:hAnsi="Calibri"/>
          <w:i/>
          <w:color w:val="444444"/>
          <w:sz w:val="21"/>
        </w:rPr>
        <w:t xml:space="preserve"> Respostas a avaliacoes negativas do cliente nunca devem aparecer no relatorio sem revisao. CS aprova cada resposta antes de publicar.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8 — Envio ao cliente (Dia 7)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CS envia o relatorio em PDF por </w:t>
      </w:r>
      <w:r>
        <w:rPr>
          <w:rFonts w:ascii="Calibri" w:hAnsi="Calibri"/>
          <w:b/>
          <w:sz w:val="21"/>
        </w:rPr>
        <w:t>e-mail</w:t>
      </w:r>
      <w:r>
        <w:rPr>
          <w:rFonts w:ascii="Calibri" w:hAnsi="Calibri"/>
          <w:sz w:val="21"/>
        </w:rPr>
        <w:t xml:space="preserve"> E por </w:t>
      </w:r>
      <w:r>
        <w:rPr>
          <w:rFonts w:ascii="Calibri" w:hAnsi="Calibri"/>
          <w:b/>
          <w:sz w:val="21"/>
        </w:rPr>
        <w:t>WhatsApp Business</w:t>
      </w:r>
      <w:r>
        <w:rPr>
          <w:rFonts w:ascii="Calibri" w:hAnsi="Calibri"/>
          <w:sz w:val="21"/>
        </w:rPr>
        <w:t>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Mensagem de envio: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Oi [Nome]! Concluimos a auditoria completa da sua presenca digital. No PDF voce vai encontrar o diagnostico de cada canal, a comparacao com seus concorrentes locais e o plano de acao das proximas semanas.  Os 3 pontos que mais me chamaram atencao: [cite as 3 prioridades em 1 linha cada].  Qualquer duvida sobre o relatorio, estou aqui. Na proxima semana voce ja ve as primeiras intervencoes acontecendo!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Ferramentas utilizadas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Ferramenta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 que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Maps (aba anonima)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Visualizar Google Business como usuario comum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PageSpeed Insights (pagespeed.web.dev)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Avaliar velocidade e performance do site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Ad Library (facebook.com/ads/library)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Verificar se concorrentes rodam trafego pago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Pixel Helper (extensao Chrome)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Verificar instalacao de pixel no site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Tag Assistant (extensao Chrome)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Verificar instalacao de GA4 no site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Instagram (app e web)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Auditoria do perfil, feed, destaques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Docs / Canva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Elaboracao do relatorio em PDF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WhatsApp Business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Envio do relatorio ao cliente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Padrao de qualidade (como saber se esta bom)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Relatorio cobre todos os 4 canais (Instagram, Google Business, WhatsApp Business, Site)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Cada canal tem pontuacao numerica (0-10) E classificacao qualitativa (OK/Problema/Critico)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Benchmarking inclui minimo de 2 concorrentes locais com dados comparaveis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 xml:space="preserve">Resumo executivo tem </w:t>
      </w:r>
      <w:r>
        <w:rPr>
          <w:rFonts w:ascii="Calibri" w:hAnsi="Calibri"/>
          <w:b/>
          <w:sz w:val="21"/>
        </w:rPr>
        <w:t>exatamente</w:t>
      </w:r>
      <w:r>
        <w:rPr>
          <w:rFonts w:ascii="Calibri" w:hAnsi="Calibri"/>
          <w:sz w:val="21"/>
        </w:rPr>
        <w:t xml:space="preserve"> 3 forcas e 3 prioridades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Plano de acao conecta cada prioridade ao entregavel correspondente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Tom do relatorio e analitico — nao alarmista, nao critico ao cliente pessoalmente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Relatorio entregue ao cliente ate o Dia 7 as 18h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CS revisou e aprovou antes do envio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alimenta este entregavel e o que ele alimenta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Entregavel anterior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 que fornece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E01 Kickoff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Dados do diagnostico previo (base para aprofundar)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E02 Checklist de Coleta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Acessos que permitem auditoria interna dos paineis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Entregavel posterior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 que recebe da auditoria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E04 Google Business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Lista do que esta incompleto no perfil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E05 Painel Omnichannel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Diagnostico do WhatsApp e do Instagram Direct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E06 Rastreamento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Confirmacao de que nao ha pixel ou analytics instalado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E11 Relatorio 30 dias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Baseline para comparar antes e depois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Entregavel final</w:t>
      </w:r>
    </w:p>
    <w:p>
      <w:pPr>
        <w:spacing w:before="0" w:after="100"/>
      </w:pPr>
      <w:r>
        <w:rPr>
          <w:rFonts w:ascii="Calibri" w:hAnsi="Calibri"/>
          <w:sz w:val="21"/>
        </w:rPr>
        <w:t>PDF da auditoria enviado ao cliente por e-mail e WhatsApp Business. Arquivo salvo na pasta do cliente no Google Drive. Dados-chave registrados no CRM (pontuacoes por canal, numero de avaliacoes Google, seguidores Instagram) para comparacao nos relatorios mensais.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Prazo maximo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Dia 7 do contrato (ate as 18h).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fazer se travar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Situacao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Acao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Nao conseguiu acesso ao Google Business ainda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Auditar como usuario comum via Google Maps (aba anonima). Registrar no relatorio: "auditoria de painel pendente — acesso sendo coletado"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Nao encontrou concorrentes relevantes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Ampliar o raio para toda a cidade. Em ultimo caso, usar concorrentes de cidades proximas como referencia de mercado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 fica na defensiva com o diagnostico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 enquadra como "oportunidade de crescimento", nunca "o que voce faz errado". Exemplo: "Voce tem 14 avaliacoes — isso e um ativo que podemos multiplicar com um processo simples."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Site do cliente esta fora do ar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Registrar como "Ausente/Inativo". As landing pages do E07 serao o substituto. Nao se comprometer com reforma de site fora do escopo do N1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ROTEIRO DE PROTOCOLO OPERACIONAL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Este roteiro e um guia passo a passo para conduzir a auditoria com eficiencia e entregar o relatorio no prazo. Leia antes de executar o E03.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1 — Divisao de trabalho e prazo interno (Dia 3, manha)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15 minutos (reuniao rapida de equipe)</w:t>
      </w:r>
    </w:p>
    <w:p>
      <w:pPr>
        <w:spacing w:before="0" w:after="100"/>
      </w:pPr>
      <w:r>
        <w:rPr>
          <w:rFonts w:ascii="Calibri" w:hAnsi="Calibri"/>
          <w:sz w:val="21"/>
        </w:rPr>
        <w:t>CS divide as responsabilidades com Social Media e Gestor de Trafego: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Social Media: Instagram + benchmarking no Instagram (Dias 3-4)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Gestor de Trafego: Google Business + WhatsApp + Site + benchmarking no Google Maps (Dias 3-4)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Ambos: preencher as tabelas de auditoria nos seus respectivos formularios ate o Dia 4 as 18h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Social Media + CS: compilar o relatorio nos Dias 5-6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CS: revisar no Dia 6 e enviar no Dia 7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2 — Auditoria do Instagram (Social Media, Dias 3-4)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60 a 90 minutos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Abra o Instagram do cliente no celular OU em uma aba no computador sem estar logado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Fotografe (print) o perfil atual — isso vai ser o "antes" do relatorio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Preencha os formularios das Secoes 1.1, 1.2 e 1.3 com os dados encontrados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Calcule a pontuacao final: some as pontuacoes de cada item e divida pelo numero de itens avaliados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Classifique: OK (8-10), Problema (4-7), Critico (0-3)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Escreva 2-3 linhas de observacao para o relatorio (o que mais chamou atencao)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atencao:</w:t>
      </w:r>
      <w:r>
        <w:rPr>
          <w:rFonts w:ascii="Calibri" w:hAnsi="Calibri"/>
          <w:sz w:val="21"/>
        </w:rPr>
        <w:t xml:space="preserve"> A taxa de engajamento nao e dada pelo proprio Instagram — voce precisa calcular. Use a formula: (media de curtidas + comentarios dos ultimos 5 posts) / seguidores x 100. Resultado abaixo de 1% para contas menores de 10 mil seguidores e considerado baixo.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3 — Auditoria do Google Business (Gestor de Trafego, Dias 3-4)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45 a 60 minutos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Abra uma aba anonima no Chrome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Busque no Google Maps o nome da clinica (ou "[especialidade] + [bairro]" se o nome nao aparecer)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Tire print do perfil publico — este e o "antes"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Preencha as tabelas das Secoes 2.1, 2.2, 2.3 e 2.4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Calcule o percentual de completude do perfil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Se tiver acesso ao painel (E02): acesse e verifique campos que nao aparecem publicamente (atributos, servicos, horarios especiais)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atencao:</w:t>
      </w:r>
      <w:r>
        <w:rPr>
          <w:rFonts w:ascii="Calibri" w:hAnsi="Calibri"/>
          <w:sz w:val="21"/>
        </w:rPr>
        <w:t xml:space="preserve"> A completude do perfil tem peso especial no ranqueamento local. Um perfil com menos de 70% de completude e classificado automaticamente como "Critico" independente de outras pontuacoes.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4 — Auditoria do WhatsApp Business (Gestor de Trafego, Dias 3-4)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20 a 30 minutos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Envie uma mensagem de "teste" para o numero do cliente (pode ser: "Ola, gostaria de informacoes sobre consultas")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Observe: chegou resposta automatica? Em quanto tempo? Qual foi a mensagem?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Se for fora do horario comercial: anote se chegou mensagem de ausencia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Acesse o perfil publico do numero: foto, nome, descricao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Preencha a tabela da Secao 3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atencao:</w:t>
      </w:r>
      <w:r>
        <w:rPr>
          <w:rFonts w:ascii="Calibri" w:hAnsi="Calibri"/>
          <w:sz w:val="21"/>
        </w:rPr>
        <w:t xml:space="preserve"> Testar fora do horario comercial deliberadamente. Muitas clinicas pediatricas recebem mensagens de maes preocupadas a qualquer hora. Uma mensagem de ausencia bem configurada e um diferencial real — a mae sabe que foi recebida e quando vai ter resposta.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5 — Auditoria do Site (Gestor de Trafego, Dias 3-4)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30 a 45 minutos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Acesse o site pelo celular primeiro — essa e a experiencia da maioria dos usuarios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Acesse pagespeed.web.dev e insira a URL do site. Aguarde o resultado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Anote as notas de mobile e desktop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Instale a extensao Meta Pixel Helper no Chrome e acesse o site. O icone vai mostrar se tem pixel instalado e se esta disparando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Instale Google Tag Assistant e verifique GA4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Procure o formulario de contato e envie uma mensagem de teste — veja para onde vai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atencao:</w:t>
      </w:r>
      <w:r>
        <w:rPr>
          <w:rFonts w:ascii="Calibri" w:hAnsi="Calibri"/>
          <w:sz w:val="21"/>
        </w:rPr>
        <w:t xml:space="preserve"> Se o site tem nota mobile abaixo de 50, classifique como Critico. A maioria do trafego de buscas locais e feita pelo celular. Um site lento no celular e um paciente que nao agendou.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6 — Benchmarking (Social Media + Gestor de Trafego, Dias 4-5)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45 a 60 minutos dividido entre os dois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Gestor de Trafego (Google Maps):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Busque no Google Maps "[especialidade] [bairro]" e "[especialidade] [cidade]"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Identifique 2-3 concorrentes mais relevantes (mais avaliacoes, melhor posicionamento)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Preencha os campos Google da tabela de benchmarking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Verifique na Meta Ad Library se estao rodando anuncios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Social Media (Instagram):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Busque no Instagram o perfil de cada concorrente identificado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Anote seguidores e frequencia de posts do ultimo mes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Preencha os campos Instagram da tabela de benchmarking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atencao:</w:t>
      </w:r>
      <w:r>
        <w:rPr>
          <w:rFonts w:ascii="Calibri" w:hAnsi="Calibri"/>
          <w:sz w:val="21"/>
        </w:rPr>
        <w:t xml:space="preserve"> Escolha concorrentes que sao realmente concorrentes diretos — mesma especialidade, mesma area geografica, mesmo tipo de atendimento (particular ou plano). Comparar com grandes clinicas ou hospitais distorce a analise.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7 — Compilacao do relatorio (Social Media + CS, Dias 5-6)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2 a 3 horas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Social Media monta o relatorio no template Canva/Google Docs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Insere todos os dados coletados nas tabelas de auditoria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Escreve o resumo executivo (3 forcas + 3 prioridades + frase de diagnostico)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Monta a tabela de benchmarking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Exporta como PDF</w:t>
      </w:r>
    </w:p>
    <w:p>
      <w:pPr>
        <w:spacing w:before="0" w:after="100"/>
      </w:pPr>
      <w:r>
        <w:rPr>
          <w:rFonts w:ascii="Calibri" w:hAnsi="Calibri"/>
          <w:sz w:val="21"/>
        </w:rPr>
        <w:t>CS revisa no Dia 6: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Os dados estao corretos?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As 3 prioridades sao realmente as mais urgentes?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 tom esta analitico (nao critico)?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 plano de acao esta conectado aos entregaveis do N1?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8 — Envio ao cliente (Dia 7)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5 minutos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Enviar por e-mail (arquivo em anexo + mensagem padrao)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Enviar por WhatsApp Business (arquivo + mensagem curta)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Salvar o PDF na pasta do cliente no Google Drive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Registrar no CRM: "Auditoria entregue em [data]. Pontuacoes: Instagram X/10, Google Y/10, WhatsApp Z/10, Site W/10."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Documento de processo interno — Pixel Rain Agency. Versao 2.0 — Maio 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