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E05 — Painel Omnichannel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N1 — Plano de Atração | 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e este entregavel</w:t>
      </w:r>
    </w:p>
    <w:p>
      <w:pPr>
        <w:spacing w:before="0" w:after="100"/>
      </w:pPr>
      <w:r>
        <w:rPr>
          <w:rFonts w:ascii="Calibri" w:hAnsi="Calibri"/>
          <w:sz w:val="21"/>
        </w:rPr>
        <w:t>A implementacao do Painel Omnichannel configura uma plataforma centralizada de atendimento digital que unifica WhatsApp Business e Instagram Direct em um unico painel gerenciavel. O objetivo e eliminar o gargalo mais comum entre "lead chegando" e "consulta agendada": a falta de processo de resposta.</w:t>
      </w:r>
    </w:p>
    <w:p>
      <w:pPr>
        <w:spacing w:before="0" w:after="100"/>
      </w:pPr>
      <w:r>
        <w:rPr>
          <w:rFonts w:ascii="Calibri" w:hAnsi="Calibri"/>
          <w:sz w:val="21"/>
        </w:rPr>
        <w:t>Um lead gerado por trafego pago que fica 3 horas sem resposta ja perdeu interesse ou foi para o concorrente. Uma mae ansiosa com uma duvida sobre o bebe que recebe apenas uma resposta automatica e nunca um retorno humano nao volta. O painel resolve isso estruturalmente.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Plataforma preferencial: Chatguru.</w:t>
      </w:r>
      <w:r>
        <w:rPr>
          <w:rFonts w:ascii="Calibri" w:hAnsi="Calibri"/>
          <w:sz w:val="21"/>
        </w:rPr>
        <w:t xml:space="preserve"> Alternativa: Octadesk. A escolha e feita no primeiro dia de implantacao com base no plano ativo da agencia.</w:t>
      </w:r>
    </w:p>
    <w:p>
      <w:pPr>
        <w:spacing w:before="0" w:after="100"/>
      </w:pPr>
      <w:r>
        <w:rPr>
          <w:rFonts w:ascii="Calibri" w:hAnsi="Calibri"/>
          <w:sz w:val="21"/>
        </w:rPr>
        <w:t>A implementacao inclui obrigatoriamente o treinamento da secretaria. Ferramenta sem usuario capacitado e ferramenta que nao funciona.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Setup tecnico: conexao dos canais, configuracao de filas, automacoes e respostas rapidas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Coordenacao do treinamento da secretaria, entrega do guia PDF, acompanhamento na primeira semana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Suporte na criacao dos textos das respostas rapidas e mensagens automaticas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Quando acontece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Setup tecnico:</w:t>
      </w:r>
      <w:r>
        <w:rPr>
          <w:rFonts w:ascii="Calibri" w:hAnsi="Calibri"/>
          <w:sz w:val="21"/>
        </w:rPr>
        <w:t xml:space="preserve"> Dias 8 a 10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Treinamento da secretaria:</w:t>
      </w:r>
      <w:r>
        <w:rPr>
          <w:rFonts w:ascii="Calibri" w:hAnsi="Calibri"/>
          <w:sz w:val="21"/>
        </w:rPr>
        <w:t xml:space="preserve"> ate o Dia 12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Insumos necessarios (o que precisa existir antes)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WhatsApp Business da clinica confirmado (E02) — precisa ser conta Business, nao pessoal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Acesso ao Instagram confirmado via Meta Business Suite (E02)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Numero da secretaria e disponibilidade para a call de treinamento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Horarios de funcionamento da clinica (E02)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Informacoes de servicos e convenios (E02)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Plataforma: Chatguru (padrao) ou Octadesk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Por que Chatguru:</w:t>
      </w:r>
      <w:r>
        <w:rPr>
          <w:rFonts w:ascii="Calibri" w:hAnsi="Calibri"/>
          <w:sz w:val="21"/>
        </w:rPr>
        <w:t xml:space="preserve"> Interface mais simples para o usuario final (secretaria), custo acessivel, suporte em portugues, integracao nativa com WhatsApp Business API e Instagram Direct.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Quando usar Octadesk:</w:t>
      </w:r>
      <w:r>
        <w:rPr>
          <w:rFonts w:ascii="Calibri" w:hAnsi="Calibri"/>
          <w:sz w:val="21"/>
        </w:rPr>
        <w:t xml:space="preserve"> Se a agencia ja tem conta ativa Octadesk ou se o cliente ja usa a plataforma. Nao migrar plataforma durante o N1 — escolher uma e manter.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Configuracao inicial da conta: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Nome do workspace: [Nome da Clinica]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Fuso horario: America/Sao_Paulo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Idioma: Portugues brasileiro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Logo: da clinica (para personalizacao visual do painel)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Passo a passo detalhado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1 — Conexao do WhatsApp Business (Dia 8)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Metodo padrao (sem API):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No painel do Chatguru, acessar Configuracoes &gt; Canais &gt; WhatsApp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Gerar o QR Code de conexao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No celular com o numero da clinica: WhatsApp &gt; 3 pontos &gt; Aparelhos conectados &gt; Conectar aparelho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Escanear o QR Code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Aguardar confirmacao da conexao (geralmente 30 segundos)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Testar: enviar uma mensagem de outro numero para o WhatsApp da clinica e verificar se aparece no painel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 critico:</w:t>
      </w:r>
      <w:r>
        <w:rPr>
          <w:rFonts w:ascii="Calibri" w:hAnsi="Calibri"/>
          <w:sz w:val="21"/>
        </w:rPr>
        <w:t xml:space="preserve"> O celular com o numero da clinica DEVE permanecer conectado a internet (Wi-Fi ou dados moveis). Se o celular ficar sem bateria ou sem conexao, o painel perde a sincronizacao. Orientar a secretaria sobre isso.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 o numero for conta pessoal (nao Business):</w:t>
      </w:r>
    </w:p>
    <w:p>
      <w:pPr>
        <w:spacing w:before="0" w:after="100"/>
      </w:pPr>
      <w:r>
        <w:rPr>
          <w:rFonts w:ascii="Calibri" w:hAnsi="Calibri"/>
          <w:sz w:val="21"/>
        </w:rPr>
        <w:t>Orientar a migracao para WhatsApp Business antes de conectar. A migracao preserva o numero, os contatos e o historico. Fazer isso em uma chamada rapida de 10 minutos com o cliente.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2 — Conexao do Instagram Direct (Dias 8-9)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Pre-requisito:</w:t>
      </w:r>
      <w:r>
        <w:rPr>
          <w:rFonts w:ascii="Calibri" w:hAnsi="Calibri"/>
          <w:sz w:val="21"/>
        </w:rPr>
        <w:t xml:space="preserve"> O Instagram da clinica deve estar conectado a uma Pagina do Facebook no Meta Business Suite. Se nao estiver, configurar primeiro (Configuracoes do Instagram &gt; Contas vinculadas &gt; Facebook).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No painel do Chatguru, acessar Configuracoes &gt; Canais &gt; Instagram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Clicar em "Conectar com o Facebook"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Fazer login com a conta do Meta Business Suite da clinica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Selecionar a Pagina do Facebook vinculada ao Instagram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Confirmar as permissoes de mensagem (aceitar todas as permissoes solicitadas)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Aguardar confirmacao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Testar: enviar uma mensagem de Direct de outro perfil para o Instagram da clinica e verificar se aparece no painel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3 — Configuracao de filas e agentes (Dia 9)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Estrutura de filas: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Fila principal:</w:t>
      </w:r>
      <w:r>
        <w:rPr>
          <w:rFonts w:ascii="Calibri" w:hAnsi="Calibri"/>
          <w:sz w:val="21"/>
        </w:rPr>
        <w:t xml:space="preserve"> "Atendimento Geral" — todos os novos contatos chegam aqui por padrao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Horario da fila:</w:t>
      </w:r>
      <w:r>
        <w:rPr>
          <w:rFonts w:ascii="Calibri" w:hAnsi="Calibri"/>
          <w:sz w:val="21"/>
        </w:rPr>
        <w:t xml:space="preserve"> configurar o horario real de atendimento da clinica (ex: segunda a sexta 8h-18h)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Agentes: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Agente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Nivel de acesso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Secretaria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Operacional — responde e gerencia as conversas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Agente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da Pixel Rain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Monitoramento — acompanha sem responder como clinica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Supervisor (somente visualizacao)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sz w:val="21"/>
        </w:rPr>
        <w:t>Criar o login da secretaria (nome + e-mail dela) e enviar o convite de acesso para o e-mail dela.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4 — Configuracao das 5 respostas rapidas essenciais (Dia 9)</w:t>
      </w:r>
    </w:p>
    <w:p>
      <w:pPr>
        <w:spacing w:before="0" w:after="100"/>
      </w:pPr>
      <w:r>
        <w:rPr>
          <w:rFonts w:ascii="Calibri" w:hAnsi="Calibri"/>
          <w:sz w:val="21"/>
        </w:rPr>
        <w:t>As respostas rapidas sao atalhos de texto que a secretaria aciona com um comando rapido ("/saudacao", "/horarios", etc.). Devem soar humanas e acolhedoras — nao robotizadas.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Resposta rapida 1 — Saudacao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Atalho:</w:t>
      </w:r>
      <w:r>
        <w:rPr>
          <w:rFonts w:ascii="Calibri" w:hAnsi="Calibri"/>
          <w:sz w:val="21"/>
        </w:rPr>
        <w:t xml:space="preserve"> /saudacao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"Ola! Seja bem-vindo(a) a Clinica [Nome]! Aqui e a [Nome da secretaria]. Como posso te ajudar hoje? 😊"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Resposta rapida 2 — Horarios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Atalho:</w:t>
      </w:r>
      <w:r>
        <w:rPr>
          <w:rFonts w:ascii="Calibri" w:hAnsi="Calibri"/>
          <w:sz w:val="21"/>
        </w:rPr>
        <w:t xml:space="preserve"> /horarios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"Nosso horario de atendimento e: Segunda a sexta: [horario de abertura] às [horario de fechamento] [Sabado: horario, se aplicavel]  Se quiser, posso ja verificar a disponibilidade para agendar uma consulta! Me passa o nome da crianca e a idade dela."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Resposta rapida 3 — Como agendar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Atalho:</w:t>
      </w:r>
      <w:r>
        <w:rPr>
          <w:rFonts w:ascii="Calibri" w:hAnsi="Calibri"/>
          <w:sz w:val="21"/>
        </w:rPr>
        <w:t xml:space="preserve"> /agendar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"Para agendar uma consulta com a [Dra./Dr. Nome] e bem simples!  Preciso de: - Nome da crianca - Idade - Motivo da consulta (rotina, doenca, primeira vez?)  Com essas informacoes eu ja verifico a agenda e te passo as opcoes disponíveis!"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Resposta rapida 4 — Convenios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Atalho:</w:t>
      </w:r>
      <w:r>
        <w:rPr>
          <w:rFonts w:ascii="Calibri" w:hAnsi="Calibri"/>
          <w:sz w:val="21"/>
        </w:rPr>
        <w:t xml:space="preserve"> /convenios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"[Duas opcoes — usar a correspondente ao cliente:]  OPCAO A (so particular): 'Nossa clinica trabalha apenas com atendimento particular. O valor da consulta e R$[valor]. Aceitamos dinheiro, cartao e Pix.'  OPCAO B (tem convenios): 'Atendemos pelos seguintes convenios: [lista]. Para verificar sua cobertura, recomendo entrar em contato com a operadora. Tambem atendemos de forma particular — posso te passar o valor se preferir!'"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Resposta rapida 5 — Endereco e como chegar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Atalho:</w:t>
      </w:r>
      <w:r>
        <w:rPr>
          <w:rFonts w:ascii="Calibri" w:hAnsi="Calibri"/>
          <w:sz w:val="21"/>
        </w:rPr>
        <w:t xml:space="preserve"> /endereco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"Estamos localizados em: [Endereco completo com numero e complemento] Bairro [Bairro], [Cidade]  Referencia: [ponto de referencia relevante — predio, farmacia, escola proxima]  [Se tiver estacionamento:] 'Ha estacionamento disponivel no local.' [Se for por transporte publico:] 'O ponto de onibus mais proximo e [nome/linha].'  Precisando de mais informacoes, estou aqui!"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5 — Configuracao das mensagens automaticas (Dia 9)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Mensagem de boas-vindas</w:t>
      </w:r>
      <w:r>
        <w:rPr>
          <w:rFonts w:ascii="Calibri" w:hAnsi="Calibri"/>
          <w:sz w:val="21"/>
        </w:rPr>
        <w:t xml:space="preserve"> (dispara quando um novo contato envia a primeira mensagem):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"Ola! Voce entrou em contato com a Clinica [Nome]. Nossa equipe ja foi notificada e vai te atender em breve!  Horario de atendimento: [dias e horarios]  Se for uma emergencia pediatrica, dirija-se imediatamente ao pronto-socorro mais proximo. 🏥"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Mensagem fora do horario</w:t>
      </w:r>
      <w:r>
        <w:rPr>
          <w:rFonts w:ascii="Calibri" w:hAnsi="Calibri"/>
          <w:sz w:val="21"/>
        </w:rPr>
        <w:t xml:space="preserve"> (dispara quando o contato envia mensagem fora do horario configurado):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 xml:space="preserve">"Ola! Voce entrou em contato fora do nosso horario de atendimento.  Funcionamos de [dias e horarios]. Nossa equipe vai retornar sua mensagem assim que estivermos de volta!  </w:t>
      </w:r>
      <w:r>
        <w:rPr>
          <w:rFonts w:ascii="Calibri" w:hAnsi="Calibri"/>
          <w:b/>
          <w:i/>
          <w:color w:val="444444"/>
          <w:sz w:val="21"/>
        </w:rPr>
        <w:t>Importante:</w:t>
      </w:r>
      <w:r>
        <w:rPr>
          <w:rFonts w:ascii="Calibri" w:hAnsi="Calibri"/>
          <w:i/>
          <w:color w:val="444444"/>
          <w:sz w:val="21"/>
        </w:rPr>
        <w:t xml:space="preserve"> Se a crianca estiver apresentando sintomas graves ou emergenciais, procure imediatamente o pronto-socorro mais proximo ou ligue para o SAMU (192).  Ate logo! 😊"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Mensagem de fim de semana / feriado</w:t>
      </w:r>
      <w:r>
        <w:rPr>
          <w:rFonts w:ascii="Calibri" w:hAnsi="Calibri"/>
          <w:sz w:val="21"/>
        </w:rPr>
        <w:t xml:space="preserve"> (configurar separadamente se aplicavel):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"Ola! Nossa clinica esta fechada [hoje/neste feriado]. Retornamos [dia de retorno] as [horario].  Para emergencias pediatricas: SAMU 192 ou pronto-socorro mais proximo.  Ate [dia de retorno]! 😊"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Ponto de atencao:</w:t>
      </w:r>
      <w:r>
        <w:rPr>
          <w:rFonts w:ascii="Calibri" w:hAnsi="Calibri"/>
          <w:i/>
          <w:color w:val="444444"/>
          <w:sz w:val="21"/>
        </w:rPr>
        <w:t xml:space="preserve"> As mensagens fora do horario para clinicas pediatricas precisam incluir SEMPRE a orientacao sobre emergencias. Maes enviam mensagens as 2h da manha com criancas febris. A mensagem automatica precisa ser um guia de seguranca, nao apenas "voltamos em breve".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6 — SLA de resposta</w:t>
      </w:r>
    </w:p>
    <w:p>
      <w:pPr>
        <w:spacing w:before="0" w:after="100"/>
      </w:pPr>
      <w:r>
        <w:rPr>
          <w:rFonts w:ascii="Calibri" w:hAnsi="Calibri"/>
          <w:sz w:val="21"/>
        </w:rPr>
        <w:t>O SLA e a regra de ouro do painel omnichannel: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Maximo 1 hora de resposta em horario comercial.</w:t>
      </w:r>
    </w:p>
    <w:p>
      <w:pPr>
        <w:spacing w:before="0" w:after="100"/>
      </w:pPr>
      <w:r>
        <w:rPr>
          <w:rFonts w:ascii="Calibri" w:hAnsi="Calibri"/>
          <w:sz w:val="21"/>
        </w:rPr>
        <w:t>Comunicar isso claramente na mensagem de boas-vindas e no treinamento da secretaria. O objetivo e que a secretaria sempre responda antes de 1 hora — nao que ela use a hora inteira.</w:t>
      </w:r>
    </w:p>
    <w:p>
      <w:pPr>
        <w:spacing w:before="0" w:after="100"/>
      </w:pPr>
      <w:r>
        <w:rPr>
          <w:rFonts w:ascii="Calibri" w:hAnsi="Calibri"/>
          <w:sz w:val="21"/>
        </w:rPr>
        <w:t>Como a Pixel Rain monitora: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verifica o painel semanalmente (toda segunda-feira)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Verifica: tempos de resposta, mensagens sem resposta, conversas abandonadas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Notifica a secretaria se identificar problema recorrente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7 — Teste completo do fluxo (Dia 10)</w:t>
      </w:r>
    </w:p>
    <w:p>
      <w:pPr>
        <w:spacing w:before="0" w:after="100"/>
      </w:pPr>
      <w:r>
        <w:rPr>
          <w:rFonts w:ascii="Calibri" w:hAnsi="Calibri"/>
          <w:sz w:val="21"/>
        </w:rPr>
        <w:t>Antes de liberar o painel para uso, testar tudo com numero de teste: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Enviar mensagem no WhatsApp da clinica — verificar se aparece no painel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Verificar se a mensagem de boas-vindas disparou automaticamente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Testar cada resposta rapida (/saudacao, /horarios, /agendar, /convenios, /endereco)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Enviar mensagem no Direct do Instagram — verificar se aparece no mesmo painel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Desligar o horario de atendimento nas configuracoes e enviar mensagem — verificar se a mensagem fora do horario disparou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Reativar o horario de atendimento</w:t>
      </w:r>
    </w:p>
    <w:p>
      <w:pPr>
        <w:spacing w:before="0" w:after="100"/>
      </w:pPr>
      <w:r>
        <w:rPr>
          <w:rFonts w:ascii="Calibri" w:hAnsi="Calibri"/>
          <w:sz w:val="21"/>
        </w:rPr>
        <w:t>Registrar: OK ou Problema em cada item. Corrigir todos os problemas antes do treinamento da secretaria.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8 — Treinamento da secretaria (ate Dia 12)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Formato:</w:t>
      </w:r>
      <w:r>
        <w:rPr>
          <w:rFonts w:ascii="Calibri" w:hAnsi="Calibri"/>
          <w:sz w:val="21"/>
        </w:rPr>
        <w:t xml:space="preserve"> Call de 30 minutos (Google Meet, Zoom ou WhatsApp Video).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Conteudo do treinamento: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Bloco 1 — Acesso ao painel (5 min)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Como acessar o painel (URL + usuario + senha)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Como visualizar as conversas no feed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Como identificar conversas novas / em andamento / resolvidas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Bloco 2 — Como responder (10 min)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Como clicar em uma conversa e responder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Como usar as respostas rapidas (digitar "/" para abrir o menu)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Quando usar qual resposta rapida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Como enviar arquivos e imagens pelo painel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Bloco 3 — Regras operacionais (10 min)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SLA de resposta: maximo 1 hora em horario comercial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que ela pode resolver sozinha (duvidas basicas, agendamentos)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que ela precisa escalar (reclamacoes, situacoes sensiveis, duvidas medicas)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Como marcar uma conversa como "resolvida" quando o agendamento for confirmado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Bloco 4 — Perguntas e duvidas (5 min)</w:t>
      </w:r>
    </w:p>
    <w:p>
      <w:pPr>
        <w:spacing w:before="0" w:after="100"/>
      </w:pPr>
      <w:r>
        <w:rPr>
          <w:rFonts w:ascii="Calibri" w:hAnsi="Calibri"/>
          <w:sz w:val="21"/>
        </w:rPr>
        <w:t>Espaco livre para a secretaria perguntar. Reforcar: "Qualquer duvida que surgir depois, me chama direto no WhatsApp que eu ajudo."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Entregavel do treinamento:</w:t>
      </w:r>
      <w:r>
        <w:rPr>
          <w:rFonts w:ascii="Calibri" w:hAnsi="Calibri"/>
          <w:sz w:val="21"/>
        </w:rPr>
        <w:t xml:space="preserve"> Guia PDF simplificado de uso para a secretaria (ver estrutura abaixo).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Guia PDF para a Secretaria — Estrutura</w:t>
      </w:r>
    </w:p>
    <w:p>
      <w:pPr>
        <w:spacing w:before="0" w:after="100"/>
      </w:pPr>
      <w:r>
        <w:rPr>
          <w:rFonts w:ascii="Calibri" w:hAnsi="Calibri"/>
          <w:sz w:val="21"/>
        </w:rPr>
        <w:t>O guia deve ser simples, visual, com prints do painel e linguagem direta. Maximo 8 paginas.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1 — Como acessar o painel</w:t>
      </w:r>
    </w:p>
    <w:p>
      <w:pPr>
        <w:spacing w:before="0" w:after="100"/>
      </w:pPr>
      <w:r>
        <w:rPr>
          <w:rFonts w:ascii="Calibri" w:hAnsi="Calibri"/>
          <w:sz w:val="21"/>
        </w:rPr>
        <w:t>URL, usuario, senha (ou orientacao para trocar a senha no primeiro acesso). Print da tela de login.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2 — Como responder uma mensagem</w:t>
      </w:r>
    </w:p>
    <w:p>
      <w:pPr>
        <w:spacing w:before="0" w:after="100"/>
      </w:pPr>
      <w:r>
        <w:rPr>
          <w:rFonts w:ascii="Calibri" w:hAnsi="Calibri"/>
          <w:sz w:val="21"/>
        </w:rPr>
        <w:t>Print do feed de conversas. Seta indicando onde clicar para abrir e responder.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3 — Como usar as respostas rapidas</w:t>
      </w:r>
    </w:p>
    <w:p>
      <w:pPr>
        <w:spacing w:before="0" w:after="100"/>
      </w:pPr>
      <w:r>
        <w:rPr>
          <w:rFonts w:ascii="Calibri" w:hAnsi="Calibri"/>
          <w:sz w:val="21"/>
        </w:rPr>
        <w:t>Print mostrando o "/" e o menu de respostas rapidas. Lista dos 5 atalhos com o que cada um faz.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4 — Regras de ouro</w:t>
      </w:r>
    </w:p>
    <w:p>
      <w:pPr>
        <w:spacing w:before="0" w:after="100"/>
      </w:pPr>
      <w:r>
        <w:rPr>
          <w:rFonts w:ascii="Calibri" w:hAnsi="Calibri"/>
          <w:sz w:val="21"/>
        </w:rPr>
        <w:t>Texto curto e objetivo: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Responder em ate 1 hora em horario comercial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Nao responder duvidas medicas — encaminhar para a Dra.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Marcar como resolvida quando o agendamento for confirmado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Em casos de reclamacao ou insatisfacao: acionar CS da Pixel Rain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5-6 — Scripts das 5 respostas rapidas</w:t>
      </w:r>
    </w:p>
    <w:p>
      <w:pPr>
        <w:spacing w:before="0" w:after="100"/>
      </w:pPr>
      <w:r>
        <w:rPr>
          <w:rFonts w:ascii="Calibri" w:hAnsi="Calibri"/>
          <w:sz w:val="21"/>
        </w:rPr>
        <w:t>Texto de cada resposta rapida impresso por extenso para referencia.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7 — O que fazer se o painel der problema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WhatsApp desconectou: verificar o aparelho, reconectar via QR Code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Instagram nao esta chegando: verificar se a Pagina do Facebook esta ativa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Contato de suporte da Pixel Rain: [nome do CS + WhatsApp]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8 — Emergencias pediatricas (mensagem automatica)</w:t>
      </w:r>
    </w:p>
    <w:p>
      <w:pPr>
        <w:spacing w:before="0" w:after="100"/>
      </w:pPr>
      <w:r>
        <w:rPr>
          <w:rFonts w:ascii="Calibri" w:hAnsi="Calibri"/>
          <w:sz w:val="21"/>
        </w:rPr>
        <w:t>Lembrete do texto da mensagem fora do horario — para que a secretaria entenda a importancia e nao altere sem avisar.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a Pixel Rain monitora semanalmente no painel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Toda segunda-feira, CS verifica: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Metrica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e considerado OK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Tempo medio de resposta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Abaixo de 1 hora em horario comercial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Mensagens sem resposta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Zero mensagens sem resposta apos 2 horas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Volume de contatos novos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Comparar com semana anterior — tendencia de crescimento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Conversas abertas ha mais de 24h sem interacao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Zero — deve ser resolvido ou escalado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sz w:val="21"/>
        </w:rPr>
        <w:t>Se identificar problema recorrente, CS notifica a secretaria diretamente com orientacao especifica.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Chatguru (principal) ou Octadesk (alternativa)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Plataforma de atendimento omnichannel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Business Suite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Conexao do Instagram ao painel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 (app no celular da clinica)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Pareamento com o painel via QR Code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Canva ou Google Docs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Criacao do Guia PDF para a secretaria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Meet / Zoom / WhatsApp Video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Treinamento da secretaria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Padrao de qualidade (como saber se esta bom)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WhatsApp Business conectado e funcionando no painel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Instagram Direct conectado e funcionando no painel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5 respostas rapidas cadastradas e testadas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Mensagem de boas-vindas configurada e testada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Mensagem fora do horario configurada, testada e com orientacao de emergencia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Secretaria tem acesso ao painel com seu proprio login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Secretaria treinada (call de 30 min realizada)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Guia PDF entregue para a secretaria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SLA de 1 hora comunicado e confirmado pela secretaria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Teste completo realizado pelo Gestor de Trafego antes da liberacao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Entregavel final</w:t>
      </w:r>
    </w:p>
    <w:p>
      <w:pPr>
        <w:spacing w:before="0" w:after="100"/>
      </w:pPr>
      <w:r>
        <w:rPr>
          <w:rFonts w:ascii="Calibri" w:hAnsi="Calibri"/>
          <w:sz w:val="21"/>
        </w:rPr>
        <w:t>Painel omnichannel configurado e operacional, com WhatsApp Business e Instagram Direct conectados. Secretaria treinada com acesso ativo. Guia PDF entregue. Log de configuracao registrado no CRM (data, plataforma escolhida, canais conectados, agentes cadastrados, resultado dos testes).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Prazo maximo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Setup tecnico:</w:t>
      </w:r>
      <w:r>
        <w:rPr>
          <w:rFonts w:ascii="Calibri" w:hAnsi="Calibri"/>
          <w:sz w:val="21"/>
        </w:rPr>
        <w:t xml:space="preserve"> Dia 10. </w:t>
      </w:r>
      <w:r>
        <w:rPr>
          <w:rFonts w:ascii="Calibri" w:hAnsi="Calibri"/>
          <w:b/>
          <w:sz w:val="21"/>
        </w:rPr>
        <w:t>Treinamento da secretaria:</w:t>
      </w:r>
      <w:r>
        <w:rPr>
          <w:rFonts w:ascii="Calibri" w:hAnsi="Calibri"/>
          <w:sz w:val="21"/>
        </w:rPr>
        <w:t xml:space="preserve"> Dia 12.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nao esta em conta Business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Orientar migracao antes de conectar. Tutorial disponivel no site oficial do WhatsApp Business. Fazer junto em chamada de 10 minutos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Instagram nao esta vinculado a uma Pagina do Facebook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Criar e vincular a Pagina antes de conectar ao painel. Processo no Meta Business Suite: Configuracoes &gt; Contas do Instagram &gt; Vincular conta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Secretaria nao consegue participar da call no prazo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Enviar o Guia PDF com video de tutorial (maximo 5 minutos) por WhatsApp. Agendar a call para a semana seguinte. Acompanhar de perto nos primeiros dias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Medica continua respondendo pelo WhatsApp pessoal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Reforcar com a medica: "Quando voce responde pelo pessoal, a [secretaria] nao tem o historico da conversa e pode duplicar o contato ou perder o acompanhamento." E uma questao de processo — nao de tecnica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Plataforma instavel ou com bugs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Ter a segunda opcao (Chatguru ou Octadesk) avaliada. Se o problema persistir por mais de 2 dias uteis, migrar para a alternativa sem esperar resolucao indefinida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Celular da clinica fica sem internet e painel desconecta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Orientar a clinica a manter o celular com o numero da clinica sempre conectado (Wi-Fi ou plano de dados). Alternativa: usar WhatsApp Business API (plano pago) que nao depende do celular — avaliar upgrade se desconexoes forem frequentes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Este roteiro orienta como fazer o setup completo do painel do zero e como conduzir o treinamento da secretaria de forma eficaz.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Preparacao antes do setup (Dia 8, manha)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15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Confirmar qual plataforma usar: Chatguru ou Octadesk (verificar plano ativo da agencia)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Abrir o E02 e confirmar que o WhatsApp Business e a conta Instagram estao validados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Confirmar o horario de funcionamento da clinica (usado na configuracao das filas)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Salvar o numero de WhatsApp da secretaria — voce vai precisar para enviar o acesso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Separar os textos das respostas rapidas e mensagens automaticas (template desta secao) — personalize com os dados do cliente antes de comecar o setup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Criar a conta na plataforma (Dia 8, manha)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15 a 20 minutos</w:t>
      </w:r>
    </w:p>
    <w:p>
      <w:pPr>
        <w:spacing w:before="0" w:after="100"/>
      </w:pPr>
      <w:r>
        <w:rPr>
          <w:rFonts w:ascii="Calibri" w:hAnsi="Calibri"/>
          <w:sz w:val="21"/>
        </w:rPr>
        <w:t>No Chatguru: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Acesse chatguru.com.br &gt; Login (com a conta da agencia)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Va em "Clientes" ou "Workspaces" &gt; Criar novo workspace para 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Configure: nome da clinica, fuso horario (America/Sao_Paulo), idioma (PT-BR)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Adicione o logo da clinica (do E02) para personalizar o workspace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Conectar o WhatsApp (Dia 8, tarde)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20 a 30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No painel do cliente, va em Configuracoes &gt; Canais &gt; WhatsApp &gt; Adicionar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Gere o QR Code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Ligue para a secretaria (ou medica) e peca para escanear o QR Code no WhatsApp do numero da clinica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Aguarde a confirmacao da conexao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Envie uma mensagem de teste de outro numero — verifique se aparece no painel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Se nao aparecer em 2 minutos: recarregar a pagina e verificar se a conexao ainda esta ativa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Faca isso em horario comercial, quando a secretaria esta disponivel. O escaneamento do QR Code precisa ser feito no celular que tem o numero da clinica — nao da para fazer remotamente.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Conectar o Instagram (Dias 8-9)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20 a 30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Verifique antes: o Instagram da clinica esta vinculado a uma Pagina do Facebook? (Se nao, corrigir primeiro)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No painel, va em Configuracoes &gt; Canais &gt; Instagram &gt; Conectar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Clique em "Conectar com o Facebook" e faca login com a conta do Meta Business Suite da clinica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Selecione a Pagina vinculada ao Instagram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Aceite todas as permissoes solicitadas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Aguarde confirmacao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Envie uma mensagem de Direct de outro perfil — verifique se aparece no painel junto com as mensagens de WhatsApp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5 — Configurar filas, horarios e agentes (Dia 9, manha)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30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Va em Configuracoes &gt; Filas &gt; Criar fila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Nome: "Atendimento Geral". Horario: configurar o horario real da clinica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Va em Configuracoes &gt; Agentes &gt; Convidar agente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Insira o e-mail da secretaria. Nivel: Agente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Adicione o e-mail do CS da Pixel Rain. Nivel: Supervisor (somente leitura)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Aguarde os convites serem aceitos (cobrar a secretaria para aceitar o convite no mesmo dia)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6 — Cadastrar respostas rapidas e mensagens automaticas (Dia 9, tarde)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45 a 60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Va em Configuracoes &gt; Respostas Rapidas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Crie cada uma das 5 respostas rapidas desta secao, com os atalhos (/saudacao, /horarios, etc.)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Personalize os textos com os dados reais do cliente antes de salvar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Va em Configuracoes &gt; Mensagens Automaticas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Configure a mensagem de boas-vindas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Configure a mensagem fora do horario (IMPORTANTE: incluir orientacao de emergencias pediatricas)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Configure mensagem de fim de semana se aplicavel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7 — Teste completo (Dia 10, manha)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30 a 45 minutos</w:t>
      </w:r>
    </w:p>
    <w:p>
      <w:pPr>
        <w:spacing w:before="0" w:after="100"/>
      </w:pPr>
      <w:r>
        <w:rPr>
          <w:rFonts w:ascii="Calibri" w:hAnsi="Calibri"/>
          <w:sz w:val="21"/>
        </w:rPr>
        <w:t>Use um numero pessoal para testar. Execute cada item da lista de testes da Secao "Passo 7". Registre o resultado de cada teste. Corrija qualquer problema antes do treinamento.</w:t>
      </w:r>
    </w:p>
    <w:p>
      <w:pPr>
        <w:spacing w:before="0" w:after="100"/>
      </w:pPr>
      <w:r>
        <w:rPr>
          <w:rFonts w:ascii="Calibri" w:hAnsi="Calibri"/>
          <w:sz w:val="21"/>
        </w:rPr>
        <w:t>Nao pule esta etapa. A secretaria nao pode ser treinada em uma plataforma com bug nao resolvido.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8 — Treinamento da secretaria (ate Dia 12)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30 minutos de call + 15 minutos de preparacao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Preparacao antes da call: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Tenha o Guia PDF pronto para enviar durante ou imediatamente apos a call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Acesse o painel do cliente como supervisor para mostrar a tela em tempo real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Tenha o numero de suporte da Pixel Rain definido para passar para a secretaria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Durante a call: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Comece mostrando o painel — "Voce vai usar isso toda vez que uma mensagem chegar no WhatsApp ou no Instagram da clinica"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Mostre onde ficam as conversas novas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Faca ela responder uma mensagem de teste na frente de voce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Mostre como usar as respostas rapidas — faca ela usar pelo menos 2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Explique o SLA de 1 hora — "Isso significa que voce responde antes de 1 hora, nao espera 1 hora para responder"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Explique o que ela pode resolver e o que deve escalar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Passe o seu contato de suporte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8. </w:t>
      </w:r>
      <w:r>
        <w:rPr>
          <w:rFonts w:ascii="Calibri" w:hAnsi="Calibri"/>
          <w:sz w:val="21"/>
        </w:rPr>
        <w:t>Envie o Guia PDF pelo WhatsApp imediatamente apos a call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Nao sobrecarregue a secretaria com muita informacao de uma vez. Os 3 pontos mais importantes que ela precisa sair sabendo: (1) onde as mensagens chegam, (2) como responder usando as respostas rapidas, (3) a quem escalar quando nao sabe.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9 — Acompanhamento na primeira semana (Dias 12-19)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15 minutos por dia (monitoramento)</w:t>
      </w:r>
    </w:p>
    <w:p>
      <w:pPr>
        <w:spacing w:before="0" w:after="100"/>
      </w:pPr>
      <w:r>
        <w:rPr>
          <w:rFonts w:ascii="Calibri" w:hAnsi="Calibri"/>
          <w:sz w:val="21"/>
        </w:rPr>
        <w:t>CS acessa o painel como supervisor todo dia nos primeiros 7 dias de operacao da secretaria.</w:t>
      </w:r>
    </w:p>
    <w:p>
      <w:pPr>
        <w:spacing w:before="0" w:after="100"/>
      </w:pPr>
      <w:r>
        <w:rPr>
          <w:rFonts w:ascii="Calibri" w:hAnsi="Calibri"/>
          <w:sz w:val="21"/>
        </w:rPr>
        <w:t>Verificar: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Mensagens sem resposta por mais de 1 hora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Respostas muito longas ou muito curtas (fora do padrao)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Conversas abertas sem resolucao</w:t>
      </w:r>
    </w:p>
    <w:p>
      <w:pPr>
        <w:spacing w:before="0" w:after="100"/>
      </w:pPr>
      <w:r>
        <w:rPr>
          <w:rFonts w:ascii="Calibri" w:hAnsi="Calibri"/>
          <w:sz w:val="21"/>
        </w:rPr>
        <w:t>Se identificar problema: enviar mensagem direta para a secretaria no grupo de suporte criado (CS + secretaria). Tom: orientador, nao critico.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Versao 2.0 — Maio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