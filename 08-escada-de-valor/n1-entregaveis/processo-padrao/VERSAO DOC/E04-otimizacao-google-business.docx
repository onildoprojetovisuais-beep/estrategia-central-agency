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E04 — Otimização do Google Business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Plano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 este entregavel</w:t>
      </w:r>
    </w:p>
    <w:p>
      <w:pPr>
        <w:spacing w:before="0" w:after="100"/>
      </w:pPr>
      <w:r>
        <w:rPr>
          <w:rFonts w:ascii="Calibri" w:hAnsi="Calibri"/>
          <w:sz w:val="21"/>
        </w:rPr>
        <w:t>A Otimizacao do Google Business transforma o perfil do cliente de incompleto e invisivel em otimizado, persuasivo e ranqueavel nas buscas locais. O Google Business e, para pediatras, a principal porta de entrada de pacientes que ainda nao conhecem o medico — e o primeiro lugar que uma mae busca quando precisa de "pediatra perto de mim" ou "puericultura [bairro]".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 objetivo deste entregavel e: </w:t>
      </w:r>
      <w:r>
        <w:rPr>
          <w:rFonts w:ascii="Calibri" w:hAnsi="Calibri"/>
          <w:b/>
          <w:sz w:val="21"/>
        </w:rPr>
        <w:t>perfil 100% completo e o cliente aparecendo no Google Maps para buscas de sua especialidade + territorio geografico.</w:t>
      </w:r>
    </w:p>
    <w:p>
      <w:pPr>
        <w:spacing w:before="0" w:after="100"/>
      </w:pPr>
      <w:r>
        <w:rPr>
          <w:rFonts w:ascii="Calibri" w:hAnsi="Calibri"/>
          <w:sz w:val="21"/>
        </w:rPr>
        <w:t>O impacto e direto no KPI do N1 (consultas particulares agendadas). Pacientes que chegam via Google Business ja tem intencao de agendar — diferente das redes sociais, onde o usuario esta em modo passivo. Cada avaliacao respondida melhora o ranqueamento local. Cada foto publicada aumenta o tempo de permanencia no perfil. Cada post mantém o perfil ativo para o algoritmo. A soma gera captacao organica sem custo de midia.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Executa: texto da descricao, selecao e publicacao de fotos, respostas a avaliacoes, criacao do primeiro post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Executa: categorias, atributos, servicos, verificacao tecnica e integracao com site/WhatsApp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Revisao e aprovacao final — especialmente descricao e respostas a avaliacoes negativas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Dias 8 a 10 do contrato.</w:t>
      </w:r>
      <w:r>
        <w:rPr>
          <w:rFonts w:ascii="Calibri" w:hAnsi="Calibri"/>
          <w:sz w:val="21"/>
        </w:rPr>
        <w:t xml:space="preserve"> Pre-requisito: acesso ao Google Business confirmado no E02 e auditoria do E03 concluida (saber o que esta faltando).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necessarios (o que precisa existir antes)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Acesso ao Google Business como administrador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Relatorio de auditoria do E03 — saber exatamente o que esta incompleto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Minimo 5 fotos em ambiente clinico validadas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Informacoes da clinica completas: horarios, endereco, convenios, especialidades, CRM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Briefing comercial com USP e diferenciais do cliente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Checklist de Completude 100%</w:t>
      </w:r>
    </w:p>
    <w:p>
      <w:pPr>
        <w:spacing w:before="0" w:after="100"/>
      </w:pPr>
      <w:r>
        <w:rPr>
          <w:rFonts w:ascii="Calibri" w:hAnsi="Calibri"/>
          <w:sz w:val="21"/>
        </w:rPr>
        <w:t>Este checklist representa o estado de "perfil 100% completo". Nenhum campo pode ficar em branco ao final do E04.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Informacoes Basicas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Nome da empresa</w:t>
      </w:r>
      <w:r>
        <w:rPr>
          <w:rFonts w:ascii="Calibri" w:hAnsi="Calibri"/>
          <w:sz w:val="21"/>
        </w:rPr>
        <w:t xml:space="preserve"> — Nome oficial da clinica ou do medico como o publico o conhece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ATENCAO: Nao adicionar palavras-chave no nome. Viola as politicas do Google e pode suspender o perfil.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Endereco</w:t>
      </w:r>
      <w:r>
        <w:rPr>
          <w:rFonts w:ascii="Calibri" w:hAnsi="Calibri"/>
          <w:sz w:val="21"/>
        </w:rPr>
        <w:t xml:space="preserve"> — Completo ate numero e complemento. Se houver discrepancia com o Google Maps, corrigir e aguardar validacao (ate 3 dias)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Telefone principal</w:t>
      </w:r>
      <w:r>
        <w:rPr>
          <w:rFonts w:ascii="Calibri" w:hAnsi="Calibri"/>
          <w:sz w:val="21"/>
        </w:rPr>
        <w:t xml:space="preserve"> — Numero principal configurado e funcional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WhatsApp</w:t>
      </w:r>
      <w:r>
        <w:rPr>
          <w:rFonts w:ascii="Calibri" w:hAnsi="Calibri"/>
          <w:sz w:val="21"/>
        </w:rPr>
        <w:t xml:space="preserve"> — Numero de WhatsApp Business configurado no campo especifico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Site</w:t>
      </w:r>
      <w:r>
        <w:rPr>
          <w:rFonts w:ascii="Calibri" w:hAnsi="Calibri"/>
          <w:sz w:val="21"/>
        </w:rPr>
        <w:t xml:space="preserve"> — URL do site ou, se nao tiver site, URL da landing page principal do cliente (E07)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Horarios de funcionamento</w:t>
      </w:r>
      <w:r>
        <w:rPr>
          <w:rFonts w:ascii="Calibri" w:hAnsi="Calibri"/>
          <w:sz w:val="21"/>
        </w:rPr>
        <w:t xml:space="preserve"> — Completos de segunda a sabado (ou domingo se aplicavel)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Horarios especiais</w:t>
      </w:r>
      <w:r>
        <w:rPr>
          <w:rFonts w:ascii="Calibri" w:hAnsi="Calibri"/>
          <w:sz w:val="21"/>
        </w:rPr>
        <w:t xml:space="preserve"> — Configurados para feriados quando disponiveis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Categorias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Categoria primaria</w:t>
      </w:r>
      <w:r>
        <w:rPr>
          <w:rFonts w:ascii="Calibri" w:hAnsi="Calibri"/>
          <w:sz w:val="21"/>
        </w:rPr>
        <w:t xml:space="preserve"> — Especifica para a especialidade do cliente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Exemplos corretos: "Medico pediatra", "Clinica pediatrica", "Servico de saude infantil"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Nao usar: "Medico" generico ou "Clinica medica" — muito vago para ranqueamento local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b/>
        </w:rPr>
        <w:t>A categoria primaria e o campo mais importante para o ranqueamento local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Categoria secundaria 1</w:t>
      </w:r>
      <w:r>
        <w:rPr>
          <w:rFonts w:ascii="Calibri" w:hAnsi="Calibri"/>
          <w:sz w:val="21"/>
        </w:rPr>
        <w:t xml:space="preserve"> — Complementar e relevante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Categoria secundaria 2</w:t>
      </w:r>
      <w:r>
        <w:rPr>
          <w:rFonts w:ascii="Calibri" w:hAnsi="Calibri"/>
          <w:sz w:val="21"/>
        </w:rPr>
        <w:t xml:space="preserve"> — Opcional, se existir categoria adequada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Descricao e Conteudo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Descricao do negocio</w:t>
      </w:r>
      <w:r>
        <w:rPr>
          <w:rFonts w:ascii="Calibri" w:hAnsi="Calibri"/>
          <w:sz w:val="21"/>
        </w:rPr>
        <w:t xml:space="preserve"> — Preenchida conforme o modelo desta secao (maximo 750 caracteres)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Servicos listados</w:t>
      </w:r>
      <w:r>
        <w:rPr>
          <w:rFonts w:ascii="Calibri" w:hAnsi="Calibri"/>
          <w:sz w:val="21"/>
        </w:rPr>
        <w:t xml:space="preserve"> — Especialidades e procedimentos oferecidos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Exemplos: puericultura, consulta de rotina, desenvolvimento infantil, vacinacao orientada, consultas para recem-nascidos, etc.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Atributos</w:t>
      </w:r>
      <w:r>
        <w:rPr>
          <w:rFonts w:ascii="Calibri" w:hAnsi="Calibri"/>
          <w:sz w:val="21"/>
        </w:rPr>
        <w:t xml:space="preserve"> — Todos os atributos verdadeiros marcados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Exemplos: "Acessivel a cadeirantes", "Estacionamento disponivel", "Aceita agendamento online", "Atendimento particular", "Acesso por transporte publico"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Fotos (minimo 10)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 de perfil (medico com jaleco, expressao acolhedora, fundo neutro)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 de capa (imagem de destaque — melhor ambiente da clinica)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Fotos do interior: consultorio (minimo 2)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Fotos do interior: sala de espera / recepcao (minimo 1)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Fotos da fachada (minimo 1)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Fotos do medico em ambiente de trabalho (minimo 2)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Fotos adicionais: equipe, area de lazer infantil na sala de espera, etc. (completar 10 no total)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Avaliacoes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Todas as avaliacoes existentes sem resposta foram respondidas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Avaliacoes negativas respondidas com tom empatico e canal de resolucao privado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Avaliacoes positivas respondidas de forma personalizada (nao texto generico para todas)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Publicacoes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Primeiro post publicado apos a otimizacao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Perguntas e respostas frequentes configuradas (minimo 3)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Passo a passo detalhado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1 — Verificacao e correcao de dados basicos (Dia 8)</w:t>
      </w:r>
    </w:p>
    <w:p>
      <w:pPr>
        <w:spacing w:before="0" w:after="100"/>
      </w:pPr>
      <w:r>
        <w:rPr>
          <w:rFonts w:ascii="Calibri" w:hAnsi="Calibri"/>
          <w:sz w:val="21"/>
        </w:rPr>
        <w:t>Acessar o painel do Google Business com a conta do cliente. Percorrer e preencher todos os campos do Checklist de Completude acima.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Pontos de atencao especificos: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Nome:</w:t>
      </w:r>
      <w:r>
        <w:rPr>
          <w:rFonts w:ascii="Calibri" w:hAnsi="Calibri"/>
          <w:sz w:val="21"/>
        </w:rPr>
        <w:t xml:space="preserve"> Nunca adicionar palavras-chave. Ex: "Dra. Ana Lima Pediatria Campinas" viola as politicas. O nome correto e "Clinica Pediátrica Dr. Ana Lima" ou apenas "Dra. Ana Lima" — como ela e conhecida.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Horarios:</w:t>
      </w:r>
      <w:r>
        <w:rPr>
          <w:rFonts w:ascii="Calibri" w:hAnsi="Calibri"/>
          <w:sz w:val="21"/>
        </w:rPr>
        <w:t xml:space="preserve"> Horarios desatualizados sao a causa numero 1 de avaliacoes negativas de novos pacientes. Confirmar com o cliente os horarios reais antes de publicar.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Categoria primaria:</w:t>
      </w:r>
      <w:r>
        <w:rPr>
          <w:rFonts w:ascii="Calibri" w:hAnsi="Calibri"/>
          <w:sz w:val="21"/>
        </w:rPr>
        <w:t xml:space="preserve"> Esta e a decisao mais importante para o ranqueamento. Se o cliente esta cadastrado como "Medico" (generico), mudar imediatamente para "Medico pediatra" ou "Clinica pediatrica".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2 — Redacao da descricao do negocio (Dia 8)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Limite:</w:t>
      </w:r>
      <w:r>
        <w:rPr>
          <w:rFonts w:ascii="Calibri" w:hAnsi="Calibri"/>
          <w:sz w:val="21"/>
        </w:rPr>
        <w:t xml:space="preserve"> 750 caracteres. </w:t>
      </w:r>
      <w:r>
        <w:rPr>
          <w:rFonts w:ascii="Calibri" w:hAnsi="Calibri"/>
          <w:b/>
          <w:sz w:val="21"/>
        </w:rPr>
        <w:t>Tom:</w:t>
      </w:r>
      <w:r>
        <w:rPr>
          <w:rFonts w:ascii="Calibri" w:hAnsi="Calibri"/>
          <w:sz w:val="21"/>
        </w:rPr>
        <w:t xml:space="preserve"> Profissional e acolhedor, sem excesso de jargao medico.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ideal: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[Especialidade] com [diferencial principal]. A/O Dr./Dra. [Nome] e [credencial relevante] —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[o que torna unico em 1 frase]. [Detalhe que gera confianca: tempo de consulta, abordagem, etc.].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Atendimento [particular/plano]. [Bairro], [Cidade]. Agende: [WhatsApp ou site].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Exemplos por perfil: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Pediatra generalista: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"Pediatria humanizada com tempo de qualidade em cada consulta. A Dra. [Nome] e pediatra especialista em desenvolvimento infantil, com pos-graduacao em puericultura. Cada consulta e tratada com atencao individual — sem pressa, sem formula pronta. Atendimento particular. [Bairro], [Cidade]. Agende pelo WhatsApp: [numero]."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Clinica pediatrica: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"Clinica pediatrica especializada no cuidado integral de criancas de 0 a 12 anos. Equipe formada por pediatras, nutricionista infantil e psicopedagoga. Estrutura pensada para que a crianca se sinta em casa — sala de espera ludica, sem jaleco. Atendimento particular e pelos principais planos. [Bairro], [Cidade]. Agendamentos: [contato]."</w:t>
      </w:r>
    </w:p>
    <w:p>
      <w:pPr>
        <w:spacing w:before="0" w:after="100"/>
      </w:pPr>
      <w:r>
        <w:rPr>
          <w:rFonts w:ascii="Calibri" w:hAnsi="Calibri"/>
          <w:sz w:val="21"/>
        </w:rPr>
        <w:t>CS revisa e aprova antes de publicar.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3 — Publicacao de fotos profissionais (Dia 9)</w:t>
      </w:r>
    </w:p>
    <w:p>
      <w:pPr>
        <w:spacing w:before="0" w:after="100"/>
      </w:pPr>
      <w:r>
        <w:rPr>
          <w:rFonts w:ascii="Calibri" w:hAnsi="Calibri"/>
          <w:sz w:val="21"/>
        </w:rPr>
        <w:t>Selecionar e publicar as fotos coletadas no E02. Seguir a ordem de prioridade do Checklist de Completude.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Regras de publicacao: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Nao publicar fotos de pacientes, mesmo em contexto positivo — violacao de privacidade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Nao publicar fotos de procedimentos ou materiais clinicos que possam causar desconforto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Fotos do medico: sempre em contexto profissional (consultorio, nao selfie)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Nomear as fotos antes de publicar: "Consultorio - Clinica X", "Recepcao - Clinica X" — melhora o SEO das imagens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4 — Resposta a todas as avaliacoes existentes (Dia 9)</w:t>
      </w:r>
    </w:p>
    <w:p>
      <w:pPr>
        <w:spacing w:before="0" w:after="100"/>
      </w:pPr>
      <w:r>
        <w:rPr>
          <w:rFonts w:ascii="Calibri" w:hAnsi="Calibri"/>
          <w:sz w:val="21"/>
        </w:rPr>
        <w:t>Acessar todas as avaliacoes. Para cada avaliacao sem resposta, redigir resposta personalizada.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 basica:</w:t>
      </w:r>
      <w:r>
        <w:rPr>
          <w:rFonts w:ascii="Calibri" w:hAnsi="Calibri"/>
          <w:sz w:val="21"/>
        </w:rPr>
        <w:t xml:space="preserve"> Nunca usar texto identico para todas as avaliacoes. O Google identifica respostas copiadas e elas tem menos peso no ranqueamento.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Modelo para avaliacoes positivas (4-5 estrelas):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"Fico muito feliz em saber que [referencia ao que foi mencionado na avaliacao]! [Frase que reforca o diferencial citado]. E exatamente esse tipo de cuidado que a gente busca em cada consulta. Obrigada pela confianca e a proxima vez estamos aqui! 💙"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Exemplo real: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"Que alegria ler esse comentario, [Nome]! Fico muito feliz que o [bebe/crianca] se sentiu a vontade aqui — a gente trabalha muito para que o consultorio seja um lugar tranquilo para as criancas. Obrigada pela confianca! Estamos aqui sempre que precisar."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Modelo para avaliacoes negativas (1-3 estrelas):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"Lamentamos que sua experiencia nao tenha sido como esperado. Cada paciente e muito importante para nos e gostaríamos de entender melhor o que aconteceu para podermos melhorar. Por favor, entre em contato pelo [WhatsApp/e-mail] — vamos encontrar a melhor forma de resolver. Estamos a disposicao."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Regras para avaliacoes negativas: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NUNCA discutir publicamente — nem que o cliente esteja claramente errado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NUNCA divulgar informacoes sobre o atendimento do paciente (viola LGPD e CFM)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SEMPRE oferecer canal privado para resolver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deve revisar e aprovar TODAS as respostas a avaliacoes negativas antes de publicar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 a avaliacao parecer falsa (concorrente, ex-funcionario):</w:t>
      </w:r>
    </w:p>
    <w:p>
      <w:pPr>
        <w:spacing w:before="0" w:after="100"/>
      </w:pPr>
      <w:r>
        <w:rPr>
          <w:rFonts w:ascii="Calibri" w:hAnsi="Calibri"/>
          <w:sz w:val="21"/>
        </w:rPr>
        <w:t>Orientar o cliente no processo de denuncia ao Google (botao "Sinalizar como inadequada"). A remocao pode levar semanas. Enquanto isso, responder normalmente com tom empatico — a resposta publicamente profissional e mais importante que a remocao.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5 — Configuracao de perguntas e respostas frequentes (Dia 10)</w:t>
      </w:r>
    </w:p>
    <w:p>
      <w:pPr>
        <w:spacing w:before="0" w:after="100"/>
      </w:pPr>
      <w:r>
        <w:rPr>
          <w:rFonts w:ascii="Calibri" w:hAnsi="Calibri"/>
          <w:sz w:val="21"/>
        </w:rPr>
        <w:t>Adicionar as perguntas mais comuns que pacientes fazem, com as respostas correspondentes.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3 perguntas obrigatorias: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b/>
        </w:rPr>
        <w:t>"Voces atendem pelo plano [X]?"</w:t>
      </w:r>
    </w:p>
    <w:p>
      <w:pPr>
        <w:spacing w:before="0" w:after="100"/>
      </w:pPr>
      <w:r>
        <w:rPr>
          <w:rFonts w:ascii="Calibri" w:hAnsi="Calibri"/>
          <w:sz w:val="21"/>
        </w:rPr>
        <w:t>Resposta: "Atendemos de forma particular. Caso voce tenha algum plano, recomendamos verificar a cobertura diretamente com a operadora. Qualquer duvida sobre valores, entre em contato pelo WhatsApp: [numero]."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b/>
        </w:rPr>
        <w:t>"Como faco para agendar uma consulta?"</w:t>
      </w:r>
    </w:p>
    <w:p>
      <w:pPr>
        <w:spacing w:before="0" w:after="100"/>
      </w:pPr>
      <w:r>
        <w:rPr>
          <w:rFonts w:ascii="Calibri" w:hAnsi="Calibri"/>
          <w:sz w:val="21"/>
        </w:rPr>
        <w:t>Resposta: "Agendamentos pelo WhatsApp: [numero]. Atendemos de [horarios]. Encaminhe o nome da crianca, idade e o motivo da consulta, e nossa equipe vai te orientar."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b/>
        </w:rPr>
        <w:t>"Qual o endereco exato da clinica?"</w:t>
      </w:r>
    </w:p>
    <w:p>
      <w:pPr>
        <w:spacing w:before="0" w:after="100"/>
      </w:pPr>
      <w:r>
        <w:rPr>
          <w:rFonts w:ascii="Calibri" w:hAnsi="Calibri"/>
          <w:sz w:val="21"/>
        </w:rPr>
        <w:t>Resposta: "[Endereco completo com complemento]. Proximo a [ponto de referencia]. Estacionamento [disponivel/na rua]. No Google Maps: [link]."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6 — Criacao e publicacao do primeiro post (Dia 10)</w:t>
      </w:r>
    </w:p>
    <w:p>
      <w:pPr>
        <w:spacing w:before="0" w:after="100"/>
      </w:pPr>
      <w:r>
        <w:rPr>
          <w:rFonts w:ascii="Calibri" w:hAnsi="Calibri"/>
          <w:sz w:val="21"/>
        </w:rPr>
        <w:t>O Google Business permite posts que aparecem no perfil por 7 dias. O primeiro post marca que o perfil esta ativo e gerenciado.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Conteudo do primeiro post: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Tipo: </w:t>
      </w:r>
      <w:r>
        <w:rPr>
          <w:rFonts w:ascii="Calibri" w:hAnsi="Calibri"/>
          <w:b/>
          <w:sz w:val="21"/>
        </w:rPr>
        <w:t>Novidade</w:t>
      </w:r>
    </w:p>
    <w:p>
      <w:pPr>
        <w:spacing w:before="0" w:after="100"/>
      </w:pPr>
      <w:r>
        <w:rPr>
          <w:rFonts w:ascii="Calibri" w:hAnsi="Calibri"/>
          <w:sz w:val="21"/>
        </w:rPr>
        <w:t>Modelo de texto: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"[Nome da clinica/medico] esta com agenda aberta para novos pacientes particulares. [1-2 frases sobre o diferencial ou o que torna a consulta especial]. Para agendar: [WhatsApp]. [Bairro], [Cidade]."</w:t>
      </w:r>
    </w:p>
    <w:p>
      <w:pPr>
        <w:spacing w:before="0" w:after="100"/>
      </w:pPr>
      <w:r>
        <w:rPr>
          <w:rFonts w:ascii="Calibri" w:hAnsi="Calibri"/>
          <w:sz w:val="21"/>
        </w:rPr>
        <w:t>Imagem: uma das fotos profissionais coletadas (medico em consultorio ou fachada).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7 — Estrategia de estimulo a novas avaliacoes</w:t>
      </w:r>
    </w:p>
    <w:p>
      <w:pPr>
        <w:spacing w:before="0" w:after="100"/>
      </w:pPr>
      <w:r>
        <w:rPr>
          <w:rFonts w:ascii="Calibri" w:hAnsi="Calibri"/>
          <w:sz w:val="21"/>
        </w:rPr>
        <w:t>A quantidade de avaliacoes e um dos principais fatores de ranqueamento local. Sem um processo ativo de coleta de avaliacoes, o crescimento e lento.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para a secretaria:</w:t>
      </w:r>
    </w:p>
    <w:p>
      <w:pPr>
        <w:spacing w:before="0" w:after="100"/>
      </w:pPr>
      <w:r>
        <w:rPr>
          <w:rFonts w:ascii="Calibri" w:hAnsi="Calibri"/>
          <w:sz w:val="21"/>
        </w:rPr>
        <w:t>Entregar o script abaixo por escrito para a secretaria da clinica. Ela deve usar ao final de cada consulta (presencialmente ou via WhatsApp apos a consulta):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Script presencial (ao final da consulta, na saida):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"Dra. [Nome] agradece a confianca! Se quiser, pode deixar uma avaliacao no Google da clinica — e so buscar [nome da clinica] no Google e clicar em 'Escrever avaliacao'. Faz uma diferenca enorme para a gente!"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Script por WhatsApp (enviar 1 a 2 horas apos a consulta):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Tudo bem com o [bebe/crianca]? A Dra. [Nome] ficou muito feliz em atender voces hoje. Se voce tiver um minutinho, sua avaliacao no Google significa muito para a clinica — ajuda outras familias a encontrarem a gente. Segue o link direto: [link de avaliacao do perfil]"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Como gerar o link de avaliacao direto:</w:t>
      </w:r>
    </w:p>
    <w:p>
      <w:pPr>
        <w:spacing w:before="0" w:after="100"/>
      </w:pPr>
      <w:r>
        <w:rPr>
          <w:rFonts w:ascii="Calibri" w:hAnsi="Calibri"/>
          <w:sz w:val="21"/>
        </w:rPr>
        <w:t>No painel do Google Business &gt; "Pedir avaliacoes" &gt; Copiar link. Este link leva o paciente direto para a janela de avaliacao sem precisar buscar.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8 — Verificacao final e registro do antes/depois (Dia 10)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Abrir aba anonima no Chrome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Buscar a clinica no Google Maps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Verificar se tudo esta aparecendo corretamente: fotos, horarios, descricao, avaliacoes respondidas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Tirar print do perfil pos-otimizacao (este e o "depois")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Salvar o print do "antes" (da auditoria E03) e o print do "depois" no Drive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Registrar no CRM: data da otimizacao, numero de fotos publicadas, numero de avaliacoes respondidas, completude do perfil antes (%) e depois (%)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 (painel de administracao)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Todas as edicoes do perfil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Maps (aba anonima)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Verificacao do resultado como usuario comum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Ajustes nas fotos ou criacao de imagem para o post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Docs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Rascunho das respostas a avaliacoes e da descricao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do script de avaliacao para a secretaria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Padrao de qualidade (como saber se esta bom)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 xml:space="preserve">Perfil com </w:t>
      </w:r>
      <w:r>
        <w:rPr>
          <w:rFonts w:ascii="Calibri" w:hAnsi="Calibri"/>
          <w:b/>
          <w:sz w:val="21"/>
        </w:rPr>
        <w:t>100% de completude</w:t>
      </w:r>
      <w:r>
        <w:rPr>
          <w:rFonts w:ascii="Calibri" w:hAnsi="Calibri"/>
          <w:sz w:val="21"/>
        </w:rPr>
        <w:t xml:space="preserve"> (todos os campos do checklist preenchidos)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 xml:space="preserve">Minimo de </w:t>
      </w:r>
      <w:r>
        <w:rPr>
          <w:rFonts w:ascii="Calibri" w:hAnsi="Calibri"/>
          <w:b/>
          <w:sz w:val="21"/>
        </w:rPr>
        <w:t>10 fotos</w:t>
      </w:r>
      <w:r>
        <w:rPr>
          <w:rFonts w:ascii="Calibri" w:hAnsi="Calibri"/>
          <w:sz w:val="21"/>
        </w:rPr>
        <w:t xml:space="preserve"> profissionais publicadas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Todas</w:t>
      </w:r>
      <w:r>
        <w:rPr>
          <w:rFonts w:ascii="Calibri" w:hAnsi="Calibri"/>
          <w:sz w:val="21"/>
        </w:rPr>
        <w:t xml:space="preserve"> as avaliacoes anteriores sem resposta foram respondidas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Descricao com maximo 750 caracteres, inclui USP e CTA, aprovada pelo CS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Primeiro post publicado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Minimo 3 perguntas e respostas configuradas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Script de avaliacao entregue para a secretaria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Verificacao feita em aba anonima confirmando aparencia correta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Print "antes e depois" salvo no Drive do cliente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Registro no CRM completo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Entregavel final</w:t>
      </w:r>
    </w:p>
    <w:p>
      <w:pPr>
        <w:spacing w:before="0" w:after="100"/>
      </w:pPr>
      <w:r>
        <w:rPr>
          <w:rFonts w:ascii="Calibri" w:hAnsi="Calibri"/>
          <w:sz w:val="21"/>
        </w:rPr>
        <w:t>Perfil do Google Business 100% completo, com fotos publicadas, avaliacoes respondidas, perguntas configuradas e primeiro post publicado. Print "antes e depois" salvo no Drive. Script de avaliacoes entregue a secretaria. Registro no CRM.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Prazo maximo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Dias 8 a 10.</w:t>
      </w:r>
      <w:r>
        <w:rPr>
          <w:rFonts w:ascii="Calibri" w:hAnsi="Calibri"/>
          <w:sz w:val="21"/>
        </w:rPr>
        <w:t xml:space="preserve"> Se os acessos chegarem apos o prazo, executar nos 3 dias uteis seguintes ao recebimento.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 nao esta verificado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Iniciar verificacao imediatamente (cartao postal ou chamada de video). Continuar otimizando o que for possivel editar. Alertar o cliente sobre o prazo (5-10 dias uteis). A maioria das edicoes funciona mesmo antes da verificacao — so as publicacoes ficam com aprovacao pendente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resiste as fotos escolhidas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Apresentar as 3 melhores opcoes com criterio explicado. Se o cliente insistir em foto inferior, publicar e documentar a recomendacao da agencia no CRM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Avaliacao negativa recente e cliente quer contestar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Explicar que a resposta publica empatica e mais importante que a contestacao. Se a avaliacao parecer falsa, orientar o processo de denuncia ao Google. Nunca responder com agressividade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Perfil foi suspenso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Abrir contestacao no Google Business imediatamente. Processo pode levar 7 a 30 dias. Comunicar ao cliente com clareza e sem alarmismo. Verificar se o nome do perfil nao tinha palavras-chave que violam as politicas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Este roteiro e um guia passo a passo para executar a otimizacao do Google Business do zero. Siga a ordem das etapas — a sequencia importa.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Acesso e preparacao (Dia 8,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15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Acesse business.google.com com a conta Google da agencia (que deve ter acesso de Gerente ao perfil do cliente — validado no E02)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Clique no perfil do cliente para abrir o painel de gerenciamento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Abra o relatorio de auditoria do E03 na outra tela — use como referencia do que esta faltando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Abra uma aba anonima e busque a clinica no Google Maps — tire o print do estado atual ("antes")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Abra o Checklist de Completude 100% desta secao — voce vai marcar cada item a medida que concluir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Dados basicos (Dia 8, manha — 30 a 45 minutos)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No painel do Google Business, clique em "Editar perfil"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 xml:space="preserve">Verifique e corrija </w:t>
      </w:r>
      <w:r>
        <w:rPr>
          <w:b/>
        </w:rPr>
        <w:t>Nome</w:t>
      </w:r>
      <w:r>
        <w:rPr>
          <w:rFonts w:ascii="Calibri" w:hAnsi="Calibri"/>
          <w:sz w:val="21"/>
        </w:rPr>
        <w:t xml:space="preserve"> — nao adicione palavras-chave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 xml:space="preserve">Verifique e corrija </w:t>
      </w:r>
      <w:r>
        <w:rPr>
          <w:b/>
        </w:rPr>
        <w:t>Endereco</w:t>
      </w:r>
      <w:r>
        <w:rPr>
          <w:rFonts w:ascii="Calibri" w:hAnsi="Calibri"/>
          <w:sz w:val="21"/>
        </w:rPr>
        <w:t xml:space="preserve"> — confirme o numero e complemento com o briefing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 xml:space="preserve">Clique em </w:t>
      </w:r>
      <w:r>
        <w:rPr>
          <w:b/>
        </w:rPr>
        <w:t>Categoria</w:t>
      </w:r>
      <w:r>
        <w:rPr>
          <w:rFonts w:ascii="Calibri" w:hAnsi="Calibri"/>
          <w:sz w:val="21"/>
        </w:rPr>
        <w:t xml:space="preserve"> — certifique de que a primaria e especifica para pediatria. Adicione 1-2 categorias secundarias relevantes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 xml:space="preserve">Preencha </w:t>
      </w:r>
      <w:r>
        <w:rPr>
          <w:b/>
        </w:rPr>
        <w:t>Numero de telefone</w:t>
      </w:r>
      <w:r>
        <w:rPr>
          <w:rFonts w:ascii="Calibri" w:hAnsi="Calibri"/>
          <w:sz w:val="21"/>
        </w:rPr>
        <w:t xml:space="preserve"> e, se disponivel, </w:t>
      </w:r>
      <w:r>
        <w:rPr>
          <w:b/>
        </w:rPr>
        <w:t>WhatsApp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 xml:space="preserve">Insira o </w:t>
      </w:r>
      <w:r>
        <w:rPr>
          <w:b/>
        </w:rPr>
        <w:t>Site</w:t>
      </w:r>
      <w:r>
        <w:rPr>
          <w:rFonts w:ascii="Calibri" w:hAnsi="Calibri"/>
          <w:sz w:val="21"/>
        </w:rPr>
        <w:t xml:space="preserve"> (URL do site ou landing page)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 xml:space="preserve">Configure os </w:t>
      </w:r>
      <w:r>
        <w:rPr>
          <w:b/>
        </w:rPr>
        <w:t>Horarios de funcionamento</w:t>
      </w:r>
      <w:r>
        <w:rPr>
          <w:rFonts w:ascii="Calibri" w:hAnsi="Calibri"/>
          <w:sz w:val="21"/>
        </w:rPr>
        <w:t xml:space="preserve"> completos — conferir com o briefing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8. </w:t>
      </w:r>
      <w:r>
        <w:rPr>
          <w:rFonts w:ascii="Calibri" w:hAnsi="Calibri"/>
          <w:sz w:val="21"/>
        </w:rPr>
        <w:t>Salve cada secao apos editar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Descricao, servicos e atributos (Dia 8, tarde — 30 minutos)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Clique em "Editar perfil" &gt; </w:t>
      </w:r>
      <w:r>
        <w:rPr>
          <w:b/>
        </w:rPr>
        <w:t>Descricao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Use o modelo desta secao como base. Preencha com os dados especificos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Conte os caracteres (no maximo 750). Salve e envie para aprovacao do CS antes de publicar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 xml:space="preserve">Va em </w:t>
      </w:r>
      <w:r>
        <w:rPr>
          <w:b/>
        </w:rPr>
        <w:t>Servicos</w:t>
      </w:r>
      <w:r>
        <w:rPr>
          <w:rFonts w:ascii="Calibri" w:hAnsi="Calibri"/>
          <w:sz w:val="21"/>
        </w:rPr>
        <w:t xml:space="preserve"> e adicione as especialidades/procedimentos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 xml:space="preserve">Va em </w:t>
      </w:r>
      <w:r>
        <w:rPr>
          <w:b/>
        </w:rPr>
        <w:t>Atributos</w:t>
      </w:r>
      <w:r>
        <w:rPr>
          <w:rFonts w:ascii="Calibri" w:hAnsi="Calibri"/>
          <w:sz w:val="21"/>
        </w:rPr>
        <w:t xml:space="preserve"> e marque todos os que forem verdadeiros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Aguarde aprovacao do CS para a descricao (pode continuar com fotos enquanto aguarda)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Fotos (Dia 9, manha — 45 a 60 minutos)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No painel do Google Business, clique em </w:t>
      </w:r>
      <w:r>
        <w:rPr>
          <w:b/>
        </w:rPr>
        <w:t>Adicionar fotos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Comece pela foto de perfil — selecione a melhor foto do medico com jaleco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Adicione a foto de capa — selecione a imagem mais bonita e representativa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Continue com as fotos do consultorio, sala de espera, fachada e equipe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Para cada foto, adicione uma legenda descritiva ("Consultorio Clinica X - [Bairro]")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Verifique em aba anonima se as fotos estao aparecendo corretamente apos o upload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Avaliacoes (Dia 9, tarde — 60 a 90 minutos dependendo do volume)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No painel do Google Business, clique em </w:t>
      </w:r>
      <w:r>
        <w:rPr>
          <w:b/>
        </w:rPr>
        <w:t>Avaliacoes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Filtre por "Sem resposta" — foque nestas primeiro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Para cada avaliacao positiva: escreva uma resposta personalizada usando o modelo desta secao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Para cada avaliacao negativa: escreva um rascunho e envie para aprovacao do CS ANTES de publicar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Depois de responder todas as sem resposta: revisite as antigas para verificar se alguma precisa de atualizacao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Registre: quantas avaliacoes existiam, quantas estavam sem resposta, quantas voce respondeu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Perguntas frequentes e post (Dia 10, manha — 30 minutos)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No painel do Google Business, acesse </w:t>
      </w:r>
      <w:r>
        <w:rPr>
          <w:b/>
        </w:rPr>
        <w:t>Perguntas e respostas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Adicione as 3 perguntas obrigatorias desta secao (mais qualquer outra relevante para o cliente)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 xml:space="preserve">Acesse </w:t>
      </w:r>
      <w:r>
        <w:rPr>
          <w:b/>
        </w:rPr>
        <w:t>Adicionar atualizacao</w:t>
      </w:r>
      <w:r>
        <w:rPr>
          <w:rFonts w:ascii="Calibri" w:hAnsi="Calibri"/>
          <w:sz w:val="21"/>
        </w:rPr>
        <w:t xml:space="preserve"> (posts)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Selecione tipo "Novidade"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Escreva o texto do post usando o modelo desta secao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Adicione uma foto profissional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 xml:space="preserve">Clique em </w:t>
      </w:r>
      <w:r>
        <w:rPr>
          <w:b/>
        </w:rPr>
        <w:t>Publicar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7 — Script de avaliacoes para a secretaria (Dia 10, tarde — 15 minutos)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Personalize o script de avaliacao desta secao com o nome da clinica e o link direto de avaliacao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 xml:space="preserve">Para gerar o link direto: no painel do Google Business, clique em </w:t>
      </w:r>
      <w:r>
        <w:rPr>
          <w:b/>
        </w:rPr>
        <w:t>"Pedir avaliacoes"</w:t>
      </w:r>
      <w:r>
        <w:rPr>
          <w:rFonts w:ascii="Calibri" w:hAnsi="Calibri"/>
          <w:sz w:val="21"/>
        </w:rPr>
        <w:t xml:space="preserve"> (ou </w:t>
      </w:r>
      <w:r>
        <w:rPr>
          <w:b/>
        </w:rPr>
        <w:t>"Compartilhar formulario de avaliacao"</w:t>
      </w:r>
      <w:r>
        <w:rPr>
          <w:rFonts w:ascii="Calibri" w:hAnsi="Calibri"/>
          <w:sz w:val="21"/>
        </w:rPr>
        <w:t>) e copie o link encurtado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Envie o script por WhatsApp para a secretaria com uma mensagem de contexto: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 da secretaria]! Segue um script rapidinho para usar ao final das consultas — presencialmente ou por WhatsApp. Avaliacoes no Google fazem muita diferenca para a clinica aparecer nas buscas. Qualquer duvida, me chama!"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8 — Verificacao final e registro (Dia 10, fim do dia — 20 minutos)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uma aba anonima e busque a clinica no Google Maps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Verifique cada item do Checklist de Completude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Tire o print do "depois" — salve ao lado do print do "antes" na pasta do cliente no Drive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Registre no CRM todos os dados: data, itens executados, completude antes/depois, numero de fotos, avaliacoes respondidas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Envie mensagem ao CS confirmando conclusao do E04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Versao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