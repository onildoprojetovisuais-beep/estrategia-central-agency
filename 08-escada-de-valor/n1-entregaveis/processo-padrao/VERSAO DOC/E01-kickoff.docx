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color w:val="E84A5F"/>
          <w:sz w:val="20"/>
        </w:rPr>
        <w:t>━━━━━━━━━━━━━━━━━━━━━━━━━━━━━━━━━━━━━━━━━━━━━</w:t>
      </w:r>
    </w:p>
    <w:p/>
    <w:p>
      <w:pPr>
        <w:jc w:val="center"/>
      </w:pPr>
      <w:r>
        <w:rPr>
          <w:rFonts w:ascii="Calibri" w:hAnsi="Calibri"/>
          <w:b/>
          <w:color w:val="16213E"/>
          <w:sz w:val="26"/>
        </w:rPr>
        <w:t>PIXEL RAIN AGENCY</w:t>
      </w:r>
    </w:p>
    <w:p/>
    <w:p/>
    <w:p>
      <w:pPr>
        <w:jc w:val="center"/>
      </w:pPr>
      <w:r>
        <w:rPr>
          <w:rFonts w:ascii="Calibri" w:hAnsi="Calibri"/>
          <w:b/>
          <w:color w:val="0F3C78"/>
          <w:sz w:val="56"/>
        </w:rPr>
        <w:t>E01 — Kickoff</w:t>
      </w:r>
    </w:p>
    <w:p/>
    <w:p>
      <w:pPr>
        <w:jc w:val="center"/>
      </w:pPr>
      <w:r>
        <w:rPr>
          <w:rFonts w:ascii="Calibri" w:hAnsi="Calibri"/>
          <w:i/>
          <w:color w:val="2E86AB"/>
          <w:sz w:val="28"/>
        </w:rPr>
        <w:t>N1 — Plano de Atração | Pixel Rain Agency</w:t>
      </w:r>
    </w:p>
    <w:p/>
    <w:p/>
    <w:p>
      <w:pPr>
        <w:jc w:val="center"/>
      </w:pPr>
      <w:r>
        <w:rPr>
          <w:color w:val="E84A5F"/>
          <w:sz w:val="20"/>
        </w:rPr>
        <w:t>━━━━━━━━━━━━━━━━━━━━━━━━━━━━━━━━━━━━━━━━━━━━━</w:t>
      </w:r>
    </w:p>
    <w:p/>
    <w:p>
      <w:pPr>
        <w:jc w:val="center"/>
      </w:pPr>
      <w:r>
        <w:rPr>
          <w:rFonts w:ascii="Calibri" w:hAnsi="Calibri"/>
          <w:color w:val="888888"/>
          <w:sz w:val="18"/>
        </w:rPr>
        <w:t>Processo Operacional Interno  |  N1 — Plano de Atração  |  Versão 2.0 — Maio 2026</w:t>
      </w:r>
    </w:p>
    <w:p>
      <w:r>
        <w:br w:type="page"/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O que e este entregavel</w:t>
      </w:r>
    </w:p>
    <w:p>
      <w:pPr>
        <w:spacing w:before="0" w:after="100"/>
      </w:pPr>
      <w:r>
        <w:rPr>
          <w:rFonts w:ascii="Calibri" w:hAnsi="Calibri"/>
          <w:sz w:val="21"/>
        </w:rPr>
        <w:t>O Kickoff e o rito de entrada do cliente na operacao da Pixel Rain. Nao e apenas uma reuniao — e o momento em que o cliente percebe que saiu do mundo dos prospects e entrou em uma operacao profissional diferente de tudo que ja contratou antes. Uma reuniao mal conduzida gera inseguranca, atrasos e cliente ansioso nas primeiras semanas. Uma reuniao bem conduzida gera confianca imediata, cliente que entrega os materiais no prazo e que aprova rapido.</w:t>
      </w:r>
    </w:p>
    <w:p>
      <w:pPr>
        <w:spacing w:before="0" w:after="100"/>
      </w:pPr>
      <w:r>
        <w:rPr>
          <w:rFonts w:ascii="Calibri" w:hAnsi="Calibri"/>
          <w:sz w:val="21"/>
        </w:rPr>
        <w:t>O Kickoff cumpre tres funcoes simultaneas: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1. </w:t>
      </w:r>
      <w:r>
        <w:rPr>
          <w:b/>
        </w:rPr>
        <w:t>Alinhamento de expectativas</w:t>
      </w:r>
      <w:r>
        <w:rPr>
          <w:rFonts w:ascii="Calibri" w:hAnsi="Calibri"/>
          <w:sz w:val="21"/>
        </w:rPr>
        <w:t xml:space="preserve"> — o cliente sai sabendo exatamente o que vai acontecer, quando e o que ele precisa fazer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2. </w:t>
      </w:r>
      <w:r>
        <w:rPr>
          <w:b/>
        </w:rPr>
        <w:t>Coleta estruturada</w:t>
      </w:r>
      <w:r>
        <w:rPr>
          <w:rFonts w:ascii="Calibri" w:hAnsi="Calibri"/>
          <w:sz w:val="21"/>
        </w:rPr>
        <w:t xml:space="preserve"> — os primeiros acessos e materiais sao levantados ou tem prazo combinado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3. </w:t>
      </w:r>
      <w:r>
        <w:rPr>
          <w:b/>
        </w:rPr>
        <w:t>Funcao psicologica</w:t>
      </w:r>
      <w:r>
        <w:rPr>
          <w:rFonts w:ascii="Calibri" w:hAnsi="Calibri"/>
          <w:sz w:val="21"/>
        </w:rPr>
        <w:t xml:space="preserve"> — o cliente sente que tomou a decisao certa ao contratar. O diagnostico previo apresentado na reuniao e o sinal mais forte disso: "eles ja comecaramos a estudar meu caso antes de eu entrar."</w:t>
      </w:r>
    </w:p>
    <w:p>
      <w:pPr>
        <w:spacing w:before="0" w:after="100"/>
      </w:pPr>
      <w:r>
        <w:rPr>
          <w:rFonts w:ascii="Calibri" w:hAnsi="Calibri"/>
          <w:sz w:val="21"/>
        </w:rPr>
        <w:t>A regra de ouro do Kickoff: o cliente deve sair da reuniao sentindo que entrou em uma operacao diferente.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Quem executa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1A1A2E"/>
          <w:left w:val="single" w:sz="6" w:space="0" w:color="1A1A2E"/>
          <w:bottom w:val="single" w:sz="6" w:space="0" w:color="1A1A2E"/>
          <w:right w:val="single" w:sz="6" w:space="0" w:color="1A1A2E"/>
          <w:insideH w:val="single" w:sz="6" w:space="0" w:color="1A1A2E"/>
          <w:insideV w:val="single" w:sz="6" w:space="0" w:color="1A1A2E"/>
        </w:tblBorders>
      </w:tblPr>
      <w:tblGrid>
        <w:gridCol w:w="4844"/>
        <w:gridCol w:w="4844"/>
      </w:tblGrid>
      <w:tr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Papel</w:t>
            </w:r>
          </w:p>
        </w:tc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Responsabilidade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CS (Customer Success)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Conduz a reuniao, envia a pauta previa, coordena o diagnostico previo, redige e envia a ata em ate 24h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Social Media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Participa da reuniao (apresentacao do squad), levanta dados do diagnostico de Instagram nas 24h anteriores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Gestor de Trafego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Participa da reuniao (apresentacao do squad), levanta dados de Meta Business e Google Business nas 24h anteriores</w:t>
            </w:r>
          </w:p>
        </w:tc>
      </w:tr>
    </w:tbl>
    <w:p>
      <w:pPr>
        <w:spacing w:before="0" w:after="120"/>
      </w:pP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Quando acontece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Dia 2 do contrato</w:t>
      </w:r>
      <w:r>
        <w:rPr>
          <w:rFonts w:ascii="Calibri" w:hAnsi="Calibri"/>
          <w:sz w:val="21"/>
        </w:rPr>
        <w:t xml:space="preserve"> (Dia 1 = assinatura + pagamento da primeira mensalidade).</w:t>
      </w:r>
    </w:p>
    <w:p>
      <w:pPr>
        <w:spacing w:before="0" w:after="100"/>
      </w:pPr>
      <w:r>
        <w:rPr>
          <w:rFonts w:ascii="Calibri" w:hAnsi="Calibri"/>
          <w:sz w:val="21"/>
        </w:rPr>
        <w:t xml:space="preserve">Duracao da reuniao: exatamente </w:t>
      </w:r>
      <w:r>
        <w:rPr>
          <w:rFonts w:ascii="Calibri" w:hAnsi="Calibri"/>
          <w:b/>
          <w:sz w:val="21"/>
        </w:rPr>
        <w:t>60 minutos</w:t>
      </w:r>
      <w:r>
        <w:rPr>
          <w:rFonts w:ascii="Calibri" w:hAnsi="Calibri"/>
          <w:sz w:val="21"/>
        </w:rPr>
        <w:t>. CS deve bloquear 90 minutos na agenda para absorver imprevistos e ter tempo para anotacoes pos-reuniao.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Insumos necessarios (o que precisa existir antes)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Contrato assinado e primeiro pagamento confirmado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Briefing comercial completo preenchido pelo time de vendas no fechamento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Diagnostico previo realizado nas 24h anteriores ao Kickoff (ver Passo 1)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 xml:space="preserve">Pauta enviada ao cliente com minimo 24h de antecedencia — </w:t>
      </w:r>
      <w:r>
        <w:rPr>
          <w:rFonts w:ascii="Calibri" w:hAnsi="Calibri"/>
          <w:b/>
          <w:sz w:val="21"/>
        </w:rPr>
        <w:t>se a pauta nao foi enviada, o Kickoff e remarcado para o proximo dia util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Ficha do cliente criada no sistema interno de CRM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Template de ata preenchido com os dados basicos do cliente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Cronograma visual das 4 semanas preparado (ver modelo abaixo)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Linha do Tempo das 4 Semanas de Implantacao</w:t>
      </w:r>
    </w:p>
    <w:p>
      <w:pPr>
        <w:spacing w:before="0" w:after="100"/>
      </w:pPr>
      <w:r>
        <w:rPr>
          <w:rFonts w:ascii="Calibri" w:hAnsi="Calibri"/>
          <w:sz w:val="21"/>
        </w:rPr>
        <w:t>Use esta tabela como base para o cronograma visual que sera apresentado no Kickoff (pode ser reproduzida no Canva como imagem).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1A1A2E"/>
          <w:left w:val="single" w:sz="6" w:space="0" w:color="1A1A2E"/>
          <w:bottom w:val="single" w:sz="6" w:space="0" w:color="1A1A2E"/>
          <w:right w:val="single" w:sz="6" w:space="0" w:color="1A1A2E"/>
          <w:insideH w:val="single" w:sz="6" w:space="0" w:color="1A1A2E"/>
          <w:insideV w:val="single" w:sz="6" w:space="0" w:color="1A1A2E"/>
        </w:tblBorders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Semana</w:t>
            </w:r>
          </w:p>
        </w:tc>
        <w:tc>
          <w:tcPr>
            <w:tcW w:type="dxa" w:w="2422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Dias</w:t>
            </w:r>
          </w:p>
        </w:tc>
        <w:tc>
          <w:tcPr>
            <w:tcW w:type="dxa" w:w="2422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O que acontece</w:t>
            </w:r>
          </w:p>
        </w:tc>
        <w:tc>
          <w:tcPr>
            <w:tcW w:type="dxa" w:w="2422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O que o cliente faz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Semana 1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Dias 1-7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Kickoff, Checklist de Coleta, inicio da Auditoria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Envia acessos e materiais ate o Dia 5</w:t>
            </w:r>
          </w:p>
        </w:tc>
      </w:tr>
      <w:tr>
        <w:tc>
          <w:tcPr>
            <w:tcW w:type="dxa" w:w="2422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Semana 2</w:t>
            </w:r>
          </w:p>
        </w:tc>
        <w:tc>
          <w:tcPr>
            <w:tcW w:type="dxa" w:w="2422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Dias 8-14</w:t>
            </w:r>
          </w:p>
        </w:tc>
        <w:tc>
          <w:tcPr>
            <w:tcW w:type="dxa" w:w="2422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Auditoria entregue, Google Business otimizado, Painel Omnichannel configurado, Rastreamento instalado</w:t>
            </w:r>
          </w:p>
        </w:tc>
        <w:tc>
          <w:tcPr>
            <w:tcW w:type="dxa" w:w="2422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Revisao e aprovacao do relatorio de auditoria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Semana 3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Dias 15-21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Landing pages criadas, campanhas de trafego configuradas e prontas para revisao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Aprova as landing pages e os textos dos anuncios</w:t>
            </w:r>
          </w:p>
        </w:tc>
      </w:tr>
      <w:tr>
        <w:tc>
          <w:tcPr>
            <w:tcW w:type="dxa" w:w="2422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Semana 4</w:t>
            </w:r>
          </w:p>
        </w:tc>
        <w:tc>
          <w:tcPr>
            <w:tcW w:type="dxa" w:w="2422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Dias 22-28</w:t>
            </w:r>
          </w:p>
        </w:tc>
        <w:tc>
          <w:tcPr>
            <w:tcW w:type="dxa" w:w="2422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Campanhas no ar, primeiros dados de trafego, relatorio de 30 dias preparado</w:t>
            </w:r>
          </w:p>
        </w:tc>
        <w:tc>
          <w:tcPr>
            <w:tcW w:type="dxa" w:w="2422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Acompanha o painel, aprova campanhas em ate 48h</w:t>
            </w:r>
          </w:p>
        </w:tc>
      </w:tr>
    </w:tbl>
    <w:p>
      <w:pPr>
        <w:spacing w:before="0" w:after="120"/>
      </w:pPr>
    </w:p>
    <w:p>
      <w:pPr>
        <w:spacing w:before="80" w:after="80"/>
        <w:ind w:left="576" w:right="288"/>
      </w:pPr>
      <w:r>
        <w:rPr>
          <w:rFonts w:ascii="Calibri" w:hAnsi="Calibri"/>
          <w:b/>
          <w:i/>
          <w:color w:val="444444"/>
          <w:sz w:val="21"/>
        </w:rPr>
        <w:t>Nota operacional:</w:t>
      </w:r>
      <w:r>
        <w:rPr>
          <w:rFonts w:ascii="Calibri" w:hAnsi="Calibri"/>
          <w:i/>
          <w:color w:val="444444"/>
          <w:sz w:val="21"/>
        </w:rPr>
        <w:t xml:space="preserve"> Esta linha do tempo assume que todos os acessos chegam ate o Dia 5. Cada dia de atraso na entrega de acessos empurra as entregas tecnicas na mesma proporcao.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Passo a passo detalhado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Passo 1 — Diagnostico previo (24h antes do Kickoff)</w:t>
      </w:r>
    </w:p>
    <w:p>
      <w:pPr>
        <w:spacing w:before="0" w:after="100"/>
      </w:pPr>
      <w:r>
        <w:rPr>
          <w:rFonts w:ascii="Calibri" w:hAnsi="Calibri"/>
          <w:sz w:val="21"/>
        </w:rPr>
        <w:t xml:space="preserve">CS realiza levantamento completo de todos os canais digitais do cliente. Este trabalho e feito </w:t>
      </w:r>
      <w:r>
        <w:rPr>
          <w:rFonts w:ascii="Calibri" w:hAnsi="Calibri"/>
          <w:b/>
          <w:sz w:val="21"/>
        </w:rPr>
        <w:t>antes</w:t>
      </w:r>
      <w:r>
        <w:rPr>
          <w:rFonts w:ascii="Calibri" w:hAnsi="Calibri"/>
          <w:sz w:val="21"/>
        </w:rPr>
        <w:t xml:space="preserve"> da reuniao e apresentado como prova de competencia — "ja comecamos a estudar seu caso".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O que levantar e registrar na ficha do cliente: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Instagram: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Numero de seguidores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Data do ultimo post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Frequencia media de posts nos ultimos 90 dias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Bio tem CTA? Foto de perfil e profissional?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Existem destaques? Estao atualizados?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Google Business: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O perfil existe? Esta verificado?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Quantas avaliacoes? Qual nota media?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Perfil tem foto, descricao, horarios corretos?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Ultimo post publicado: quando?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WhatsApp: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E conta Business ou pessoal?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Tem mensagem automatica configurada?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Site: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Existe? Abre corretamente no celular?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Tem formulario de contato?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Informacoes estao atualizadas?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Benchmarking rapido: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2 concorrentes locais: numero de avaliacoes no Google + seguidores no Instagram</w:t>
      </w:r>
    </w:p>
    <w:p>
      <w:pPr>
        <w:spacing w:before="80" w:after="80"/>
        <w:ind w:left="576" w:right="288"/>
      </w:pPr>
      <w:r>
        <w:rPr>
          <w:rFonts w:ascii="Calibri" w:hAnsi="Calibri"/>
          <w:b/>
          <w:i/>
          <w:color w:val="444444"/>
          <w:sz w:val="21"/>
        </w:rPr>
        <w:t>Ponto de atencao:</w:t>
      </w:r>
      <w:r>
        <w:rPr>
          <w:rFonts w:ascii="Calibri" w:hAnsi="Calibri"/>
          <w:i/>
          <w:color w:val="444444"/>
          <w:sz w:val="21"/>
        </w:rPr>
        <w:t xml:space="preserve"> Nao e necessario diagnostico profundo aqui — isso e o E03. O objetivo e ter dados concretos para abrir a reuniao com autoridade.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Passo 2 — Envio da pauta (24h antes do Kickoff)</w:t>
      </w:r>
    </w:p>
    <w:p>
      <w:pPr>
        <w:spacing w:before="0" w:after="100"/>
      </w:pPr>
      <w:r>
        <w:rPr>
          <w:rFonts w:ascii="Calibri" w:hAnsi="Calibri"/>
          <w:sz w:val="21"/>
        </w:rPr>
        <w:t>CS envia a pauta por WhatsApp Business (canal oficial). Enviar em formato de lista visual, nao em paragrafo corrido.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Modelo de mensagem de envio da pauta:</w:t>
      </w:r>
    </w:p>
    <w:p>
      <w:pPr>
        <w:spacing w:before="80" w:after="80"/>
        <w:ind w:left="576" w:right="288"/>
      </w:pPr>
      <w:r>
        <w:rPr>
          <w:rFonts w:ascii="Calibri" w:hAnsi="Calibri"/>
          <w:i/>
          <w:color w:val="444444"/>
          <w:sz w:val="21"/>
        </w:rPr>
        <w:t xml:space="preserve">Oi [Nome]! Tudo certo por aqui. Amanha e o nosso Kickoff e eu queria ja te adiantar a pauta para voce ficar tranquila sobre o que vamos conversar:  </w:t>
      </w:r>
      <w:r>
        <w:rPr>
          <w:rFonts w:ascii="Calibri" w:hAnsi="Calibri"/>
          <w:b/>
          <w:i/>
          <w:color w:val="444444"/>
          <w:sz w:val="21"/>
        </w:rPr>
        <w:t>Pauta do Kickoff — [Nome da Clinica] | [Data] as [Hora]</w:t>
      </w:r>
      <w:r>
        <w:rPr>
          <w:rFonts w:ascii="Calibri" w:hAnsi="Calibri"/>
          <w:i/>
          <w:color w:val="444444"/>
          <w:sz w:val="21"/>
        </w:rPr>
        <w:t xml:space="preserve"> - Apresentacao do seu squad na Pixel Rain - Diagnostico do que ja encontramos nos seus canais - Lista de acessos que vamos precisar (Instagram, Google, WhatsApp) - Como vamos trabalhar juntos (SLA e canal oficial) - Cronograma das proximas 4 semanas - Agendamento da reuniao mensal fixa  A reuniao dura exatamente 60 minutos. Link: [link do Meet/Zoom] Ate amanha!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Passo 3 — Abertura e apresentacao do squad (0-10 min)</w:t>
      </w:r>
    </w:p>
    <w:p>
      <w:pPr>
        <w:spacing w:before="0" w:after="100"/>
      </w:pPr>
      <w:r>
        <w:rPr>
          <w:rFonts w:ascii="Calibri" w:hAnsi="Calibri"/>
          <w:sz w:val="21"/>
        </w:rPr>
        <w:t>CS abre a reuniao, da as boas-vindas e apresenta cada membro do squad com seu papel especifico.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Fala sugerida para apresentacao do squad:</w:t>
      </w:r>
    </w:p>
    <w:p>
      <w:pPr>
        <w:spacing w:before="80" w:after="80"/>
        <w:ind w:left="576" w:right="288"/>
      </w:pPr>
      <w:r>
        <w:rPr>
          <w:rFonts w:ascii="Calibri" w:hAnsi="Calibri"/>
          <w:i/>
          <w:color w:val="444444"/>
          <w:sz w:val="21"/>
        </w:rPr>
        <w:t>"Antes de comecar, quero apresentar o time que vai trabalhar com voce nesses proximos 4 meses. Cada um de nos tem um papel especifico no seu projeto..."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b/>
        </w:rPr>
        <w:t>Social Media:</w:t>
      </w:r>
      <w:r>
        <w:rPr>
          <w:rFonts w:ascii="Calibri" w:hAnsi="Calibri"/>
          <w:sz w:val="21"/>
        </w:rPr>
        <w:t xml:space="preserve"> "Eu sou [nome], responsavel pelo Instagram e por todos os conteudos que vao ser publicados nos seus canais."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b/>
        </w:rPr>
        <w:t>Gestor de Trafego:</w:t>
      </w:r>
      <w:r>
        <w:rPr>
          <w:rFonts w:ascii="Calibri" w:hAnsi="Calibri"/>
          <w:sz w:val="21"/>
        </w:rPr>
        <w:t xml:space="preserve"> "Eu sou [nome], responsavel pelas campanhas no Google e no Meta, pelo rastreamento de todos os leads que chegam e pelos relatorios de performance."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b/>
        </w:rPr>
        <w:t>CS:</w:t>
      </w:r>
      <w:r>
        <w:rPr>
          <w:rFonts w:ascii="Calibri" w:hAnsi="Calibri"/>
          <w:sz w:val="21"/>
        </w:rPr>
        <w:t xml:space="preserve"> "E eu sou [nome], seu ponto de contato principal. Tudo que acontece na operacao passa por mim — e se voce tiver qualquer duvida ou precisar de alguma coisa, e comigo que fala."</w:t>
      </w:r>
    </w:p>
    <w:p>
      <w:pPr>
        <w:spacing w:before="80" w:after="80"/>
        <w:ind w:left="576" w:right="288"/>
      </w:pPr>
      <w:r>
        <w:rPr>
          <w:rFonts w:ascii="Calibri" w:hAnsi="Calibri"/>
          <w:b/>
          <w:i/>
          <w:color w:val="444444"/>
          <w:sz w:val="21"/>
        </w:rPr>
        <w:t>Ponto de atencao:</w:t>
      </w:r>
      <w:r>
        <w:rPr>
          <w:rFonts w:ascii="Calibri" w:hAnsi="Calibri"/>
          <w:i/>
          <w:color w:val="444444"/>
          <w:sz w:val="21"/>
        </w:rPr>
        <w:t xml:space="preserve"> Apresentacoes devem ser curtas. O cliente quer ver o trabalho, nao curriculum. Maximo 2 minutos neste bloco.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Passo 4 — Apresentacao do diagnostico previo (10-20 min)</w:t>
      </w:r>
    </w:p>
    <w:p>
      <w:pPr>
        <w:spacing w:before="0" w:after="100"/>
      </w:pPr>
      <w:r>
        <w:rPr>
          <w:rFonts w:ascii="Calibri" w:hAnsi="Calibri"/>
          <w:sz w:val="21"/>
        </w:rPr>
        <w:t xml:space="preserve">CS apresenta o que foi encontrado nos canais do cliente nas 24h anteriores. Tom: </w:t>
      </w:r>
      <w:r>
        <w:rPr>
          <w:rFonts w:ascii="Calibri" w:hAnsi="Calibri"/>
          <w:b/>
          <w:sz w:val="21"/>
        </w:rPr>
        <w:t>analitico, nao critico</w:t>
      </w:r>
      <w:r>
        <w:rPr>
          <w:rFonts w:ascii="Calibri" w:hAnsi="Calibri"/>
          <w:sz w:val="21"/>
        </w:rPr>
        <w:t>. Apresentar como baseline — "de onde saimos" — nao como lista de erros.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Fala sugerida:</w:t>
      </w:r>
    </w:p>
    <w:p>
      <w:pPr>
        <w:spacing w:before="80" w:after="80"/>
        <w:ind w:left="576" w:right="288"/>
      </w:pPr>
      <w:r>
        <w:rPr>
          <w:rFonts w:ascii="Calibri" w:hAnsi="Calibri"/>
          <w:i/>
          <w:color w:val="444444"/>
          <w:sz w:val="21"/>
        </w:rPr>
        <w:t>"Antes dessa reuniao, a gente ja comecou a estudar sua presenca digital. Deixa eu te mostrar o que encontramos..."</w:t>
      </w:r>
    </w:p>
    <w:p>
      <w:pPr>
        <w:spacing w:before="0" w:after="100"/>
      </w:pPr>
      <w:r>
        <w:rPr>
          <w:rFonts w:ascii="Calibri" w:hAnsi="Calibri"/>
          <w:sz w:val="21"/>
        </w:rPr>
        <w:t>Apresentar canal por canal com dados concretos: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"Seu Instagram tem X seguidores. O ultimo post foi ha Y dias. A bio nao tem um CTA direto ainda — isso e uma das primeiras coisas que a gente vai ajustar."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"Seu Google Business tem X avaliacoes com nota Y. O perfil esta incompleto em alguns campos que vao fazer diferenca no ranqueamento local."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"Seu concorrente mais proximo, a [Clinica X], tem 180 avaliacoes no Google. Isso nao e problema — e oportunidade. A gente tem um processo para acelerar isso."</w:t>
      </w:r>
    </w:p>
    <w:p>
      <w:pPr>
        <w:spacing w:before="80" w:after="80"/>
        <w:ind w:left="576" w:right="288"/>
      </w:pPr>
      <w:r>
        <w:rPr>
          <w:rFonts w:ascii="Calibri" w:hAnsi="Calibri"/>
          <w:b/>
          <w:i/>
          <w:color w:val="444444"/>
          <w:sz w:val="21"/>
        </w:rPr>
        <w:t>Ponto de atencao:</w:t>
      </w:r>
      <w:r>
        <w:rPr>
          <w:rFonts w:ascii="Calibri" w:hAnsi="Calibri"/>
          <w:i/>
          <w:color w:val="444444"/>
          <w:sz w:val="21"/>
        </w:rPr>
        <w:t xml:space="preserve"> Nunca criticar o cliente pessoalmente. O tom e sempre "isso e o que vamos melhorar juntos", nao "voce nao faz isso direito".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Passo 5 — Coleta de acessos e materiais (20-35 min)</w:t>
      </w:r>
    </w:p>
    <w:p>
      <w:pPr>
        <w:spacing w:before="0" w:after="100"/>
      </w:pPr>
      <w:r>
        <w:rPr>
          <w:rFonts w:ascii="Calibri" w:hAnsi="Calibri"/>
          <w:sz w:val="21"/>
        </w:rPr>
        <w:t>CS compartilha a tela com o Checklist de Coleta (E02) e percorre cada item com o cliente. Para cada acesso: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 xml:space="preserve">Explicar </w:t>
      </w:r>
      <w:r>
        <w:rPr>
          <w:b/>
        </w:rPr>
        <w:t>por que</w:t>
      </w:r>
      <w:r>
        <w:rPr>
          <w:rFonts w:ascii="Calibri" w:hAnsi="Calibri"/>
          <w:sz w:val="21"/>
        </w:rPr>
        <w:t xml:space="preserve"> a agencia precisa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 xml:space="preserve">Explicar </w:t>
      </w:r>
      <w:r>
        <w:rPr>
          <w:b/>
        </w:rPr>
        <w:t>como</w:t>
      </w:r>
      <w:r>
        <w:rPr>
          <w:rFonts w:ascii="Calibri" w:hAnsi="Calibri"/>
          <w:sz w:val="21"/>
        </w:rPr>
        <w:t xml:space="preserve"> conceder (sem pedir senha diretamente — sempre via permissao)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Registrar ao vivo o que foi coletado e o que fica pendente com prazo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Fala sugerida para cada acesso:</w:t>
      </w:r>
    </w:p>
    <w:p>
      <w:pPr>
        <w:spacing w:before="80" w:after="80"/>
        <w:ind w:left="576" w:right="288"/>
      </w:pPr>
      <w:r>
        <w:rPr>
          <w:rFonts w:ascii="Calibri" w:hAnsi="Calibri"/>
          <w:i/>
          <w:color w:val="444444"/>
          <w:sz w:val="21"/>
        </w:rPr>
        <w:t>"Para o Instagram, a gente nao precisa da sua senha — voce vai me adicionar como admin pelo Meta Business Suite. Eu vou te mandar um tutorial de como fazer isso, leva 2 minutos. Consegue fazer ainda hoje ou amanha?"</w:t>
      </w:r>
    </w:p>
    <w:p>
      <w:pPr>
        <w:spacing w:before="0" w:after="100"/>
      </w:pPr>
      <w:r>
        <w:rPr>
          <w:rFonts w:ascii="Calibri" w:hAnsi="Calibri"/>
          <w:sz w:val="21"/>
        </w:rPr>
        <w:t>Registrar em tempo real no template de ata: o que chegou e o que tem prazo combinado.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Passo 6 — Definicao de SLA e canal de comunicacao (35-45 min)</w:t>
      </w:r>
    </w:p>
    <w:p>
      <w:pPr>
        <w:spacing w:before="0" w:after="100"/>
      </w:pPr>
      <w:r>
        <w:rPr>
          <w:rFonts w:ascii="Calibri" w:hAnsi="Calibri"/>
          <w:sz w:val="21"/>
        </w:rPr>
        <w:t>CS explica com clareza as regras de funcionamento da operacao.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Fala sugerida para o SLA:</w:t>
      </w:r>
    </w:p>
    <w:p>
      <w:pPr>
        <w:spacing w:before="80" w:after="80"/>
        <w:ind w:left="576" w:right="288"/>
      </w:pPr>
      <w:r>
        <w:rPr>
          <w:rFonts w:ascii="Calibri" w:hAnsi="Calibri"/>
          <w:i/>
          <w:color w:val="444444"/>
          <w:sz w:val="21"/>
        </w:rPr>
        <w:t>"Uma coisa importante: toda vez que a gente mandar um conteudo para aprovacao, voce tem 48 horas para responder. Se a gente nao receber retorno em 48h, entendemos como aprovado e publicamos. Isso e para garantir que o cronograma nao trave. Faz sentido para voce?"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Fala sugerida para o canal oficial:</w:t>
      </w:r>
    </w:p>
    <w:p>
      <w:pPr>
        <w:spacing w:before="80" w:after="80"/>
        <w:ind w:left="576" w:right="288"/>
      </w:pPr>
      <w:r>
        <w:rPr>
          <w:rFonts w:ascii="Calibri" w:hAnsi="Calibri"/>
          <w:i/>
          <w:color w:val="444444"/>
          <w:sz w:val="21"/>
        </w:rPr>
        <w:t>"Toda comunicacao sobre o projeto acontece pelo WhatsApp Business da clinica, em horario comercial. Por favor, nao use o meu numero pessoal — pode se perder e eu nao quero que voce fique sem resposta. Combinado?"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Update semanal:</w:t>
      </w:r>
    </w:p>
    <w:p>
      <w:pPr>
        <w:spacing w:before="80" w:after="80"/>
        <w:ind w:left="576" w:right="288"/>
      </w:pPr>
      <w:r>
        <w:rPr>
          <w:rFonts w:ascii="Calibri" w:hAnsi="Calibri"/>
          <w:i/>
          <w:color w:val="444444"/>
          <w:sz w:val="21"/>
        </w:rPr>
        <w:t>"Toda sexta-feira voce vai receber um resumo curto do que foi feito na semana e o que vem na proxima. Nao precisa responder — e so para voce ter visibilidade do que esta rolando."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Passo 7 — Agendamento da reuniao mensal fixa e cronograma (45-55 min)</w:t>
      </w:r>
    </w:p>
    <w:p>
      <w:pPr>
        <w:spacing w:before="0" w:after="100"/>
      </w:pPr>
      <w:r>
        <w:rPr>
          <w:rFonts w:ascii="Calibri" w:hAnsi="Calibri"/>
          <w:sz w:val="21"/>
        </w:rPr>
        <w:t>CS propoe e confirma a data fixa para as reunioes mensais dos proximos 4 meses. Apresentar o cronograma visual das 4 semanas.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Fala sugerida:</w:t>
      </w:r>
    </w:p>
    <w:p>
      <w:pPr>
        <w:spacing w:before="80" w:after="80"/>
        <w:ind w:left="576" w:right="288"/>
      </w:pPr>
      <w:r>
        <w:rPr>
          <w:rFonts w:ascii="Calibri" w:hAnsi="Calibri"/>
          <w:i/>
          <w:color w:val="444444"/>
          <w:sz w:val="21"/>
        </w:rPr>
        <w:t>"A gente vai ter uma reuniao mensal para revisar os resultados, ajustar estrategia e alinhar o proximo mes. Eu quero propor uma data fixa para voce ja bloquear na agenda agora. Qual a melhor semana do mes para voce? Prefere manha ou tarde?"</w:t>
      </w:r>
    </w:p>
    <w:p>
      <w:pPr>
        <w:spacing w:before="0" w:after="100"/>
      </w:pPr>
      <w:r>
        <w:rPr>
          <w:rFonts w:ascii="Calibri" w:hAnsi="Calibri"/>
          <w:sz w:val="21"/>
        </w:rPr>
        <w:t>Ao confirmar a data, enviar o convite do Google Calendar na hora (nao depois).</w:t>
      </w:r>
    </w:p>
    <w:p>
      <w:pPr>
        <w:spacing w:before="0" w:after="100"/>
      </w:pPr>
      <w:r>
        <w:rPr>
          <w:rFonts w:ascii="Calibri" w:hAnsi="Calibri"/>
          <w:sz w:val="21"/>
        </w:rPr>
        <w:t>Mostrar o cronograma visual e percorrer semana a semana:</w:t>
      </w:r>
    </w:p>
    <w:p>
      <w:pPr>
        <w:spacing w:before="80" w:after="80"/>
        <w:ind w:left="576" w:right="288"/>
      </w:pPr>
      <w:r>
        <w:rPr>
          <w:rFonts w:ascii="Calibri" w:hAnsi="Calibri"/>
          <w:i/>
          <w:color w:val="444444"/>
          <w:sz w:val="21"/>
        </w:rPr>
        <w:t>"Olha so o que vai acontecer nas proximas 4 semanas. Na Semana 1, a gente finaliza a coleta de acessos e entrega o diagnostico completo. Na Semana 2..."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Passo 8 — Encerramento e proximos passos (55-60 min)</w:t>
      </w:r>
    </w:p>
    <w:p>
      <w:pPr>
        <w:spacing w:before="0" w:after="100"/>
      </w:pPr>
      <w:r>
        <w:rPr>
          <w:rFonts w:ascii="Calibri" w:hAnsi="Calibri"/>
          <w:sz w:val="21"/>
        </w:rPr>
        <w:t>CS resume com clareza: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O que o cliente faz: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Envia os acessos pendentes ate [data combinada]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Aprova conteudos em ate 48h quando solicitado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Contato so pelo WhatsApp Business em horario comercial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O que a agencia faz: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Entrega o diagnostico completo ate o Dia 7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Otimiza o Google Business ate o Dia 10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Update toda sexta-feira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Fala sugerida de encerramento:</w:t>
      </w:r>
    </w:p>
    <w:p>
      <w:pPr>
        <w:spacing w:before="80" w:after="80"/>
        <w:ind w:left="576" w:right="288"/>
      </w:pPr>
      <w:r>
        <w:rPr>
          <w:rFonts w:ascii="Calibri" w:hAnsi="Calibri"/>
          <w:i/>
          <w:color w:val="444444"/>
          <w:sz w:val="21"/>
        </w:rPr>
        <w:t>"A gente esta muito animado com esse projeto. Voce tem um produto excelente — nossa funcao e fazer com que mais maes da regiao saibam disso. Nos proximos 4 meses, a gente vai construir juntos uma maquina de atracao de pacientes particulares. Obrigado pela confianca!"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Passo 9 — Envio da ata (ate 24h apos o Kickoff)</w:t>
      </w:r>
    </w:p>
    <w:p>
      <w:pPr>
        <w:spacing w:before="0" w:after="100"/>
      </w:pPr>
      <w:r>
        <w:rPr>
          <w:rFonts w:ascii="Calibri" w:hAnsi="Calibri"/>
          <w:sz w:val="21"/>
        </w:rPr>
        <w:t xml:space="preserve">CS redige e envia a ata por </w:t>
      </w:r>
      <w:r>
        <w:rPr>
          <w:rFonts w:ascii="Calibri" w:hAnsi="Calibri"/>
          <w:b/>
          <w:sz w:val="21"/>
        </w:rPr>
        <w:t>e-mail</w:t>
      </w:r>
      <w:r>
        <w:rPr>
          <w:rFonts w:ascii="Calibri" w:hAnsi="Calibri"/>
          <w:sz w:val="21"/>
        </w:rPr>
        <w:t xml:space="preserve"> (com copia para todos os participantes) E por </w:t>
      </w:r>
      <w:r>
        <w:rPr>
          <w:rFonts w:ascii="Calibri" w:hAnsi="Calibri"/>
          <w:b/>
          <w:sz w:val="21"/>
        </w:rPr>
        <w:t>WhatsApp Business</w:t>
      </w:r>
      <w:r>
        <w:rPr>
          <w:rFonts w:ascii="Calibri" w:hAnsi="Calibri"/>
          <w:sz w:val="21"/>
        </w:rPr>
        <w:t>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Estrutura da ata: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>ATA DE KICKOFF — [Nome da Clinica] — [Data]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 xml:space="preserve"> 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>Participantes: [lista]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 xml:space="preserve"> 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>COMPROMISSOS DA AGENCIA (com prazos):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>- Diagnostico completo: ate [Dia 7]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>- Otimizacao Google Business: ate [Dia 10]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>- Painel omnichannel configurado: ate [Dia 10]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>- Rastreamento instalado: ate [Dia 8]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>- Update semanal: toda sexta-feira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 xml:space="preserve"> 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>COMPROMISSOS DO CLIENTE (com prazos):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>- Acesso ao Instagram: ate [data]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>- Acesso ao Meta Business: ate [data]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>- Acesso ao Google Business: ate [data]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>- Fotos em ambiente clinico (min. 10): ate [data]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>- Logo em vetor: ate [data]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 xml:space="preserve"> 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>REGRAS COMBINADAS: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>- SLA de aprovacao: 48 horas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>- Canal oficial: WhatsApp Business (horario comercial)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>- Reuniao mensal: [dia fixo, hora, link]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 xml:space="preserve"> 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>PROXIMA REUNIAO FORMAL: [data e hora]</w:t>
      </w:r>
    </w:p>
    <w:p>
      <w:pPr>
        <w:spacing w:before="0" w:after="80"/>
      </w:pP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Ferramentas utilizadas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1A1A2E"/>
          <w:left w:val="single" w:sz="6" w:space="0" w:color="1A1A2E"/>
          <w:bottom w:val="single" w:sz="6" w:space="0" w:color="1A1A2E"/>
          <w:right w:val="single" w:sz="6" w:space="0" w:color="1A1A2E"/>
          <w:insideH w:val="single" w:sz="6" w:space="0" w:color="1A1A2E"/>
          <w:insideV w:val="single" w:sz="6" w:space="0" w:color="1A1A2E"/>
        </w:tblBorders>
      </w:tblPr>
      <w:tblGrid>
        <w:gridCol w:w="4844"/>
        <w:gridCol w:w="4844"/>
      </w:tblGrid>
      <w:tr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Ferramenta</w:t>
            </w:r>
          </w:p>
        </w:tc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Para que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Google Meet / Zoom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Videochamada da reuniao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Google Calendar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Convite formal com link e pauta anexa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Canva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Cronograma visual das 4 semanas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Google Docs / Notion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Template de ata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WhatsApp Business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Envio da pauta previa, da ata e dos proximos passos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CRM interno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Registro da ficha do cliente e log da reuniao</w:t>
            </w:r>
          </w:p>
        </w:tc>
      </w:tr>
    </w:tbl>
    <w:p>
      <w:pPr>
        <w:spacing w:before="0" w:after="120"/>
      </w:pP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Padrao de qualidade (como saber se esta bom)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Pauta enviada com minimo 24h de antecedencia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Todos os membros do squad participaram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Diagnostico previo apresentado com dados concretos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Cliente sabe exatamente o que acontece nas proximas 4 semanas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Acessos coletados ou com prazo combinado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SLA de 48h combinado e confirmado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Canal oficial definido e registrado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Reuniao mensal agendada no calendario de ambos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Ata enviada em ate 24h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Ata distingue claramente o que e responsabilidade do CLIENTE e da AGENCIA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Entregavel final</w:t>
      </w:r>
    </w:p>
    <w:p>
      <w:pPr>
        <w:spacing w:before="0" w:after="100"/>
      </w:pPr>
      <w:r>
        <w:rPr>
          <w:rFonts w:ascii="Calibri" w:hAnsi="Calibri"/>
          <w:sz w:val="21"/>
        </w:rPr>
        <w:t>Ata da reuniao de Kickoff enviada por e-mail e WhatsApp Business. Ficha do cliente atualizada no CRM. Cronograma visual das 4 semanas compartilhado. Reuniao mensal agendada nos calendarios.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Prazo maximo</w:t>
      </w:r>
    </w:p>
    <w:p>
      <w:pPr>
        <w:spacing w:before="0" w:after="100"/>
      </w:pPr>
      <w:r>
        <w:rPr>
          <w:rFonts w:ascii="Calibri" w:hAnsi="Calibri"/>
          <w:sz w:val="21"/>
        </w:rPr>
        <w:t>Kickoff: Dia 2. Ata: ate Dia 3 (24h apos o Kickoff).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O que fazer se travar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1A1A2E"/>
          <w:left w:val="single" w:sz="6" w:space="0" w:color="1A1A2E"/>
          <w:bottom w:val="single" w:sz="6" w:space="0" w:color="1A1A2E"/>
          <w:right w:val="single" w:sz="6" w:space="0" w:color="1A1A2E"/>
          <w:insideH w:val="single" w:sz="6" w:space="0" w:color="1A1A2E"/>
          <w:insideV w:val="single" w:sz="6" w:space="0" w:color="1A1A2E"/>
        </w:tblBorders>
      </w:tblPr>
      <w:tblGrid>
        <w:gridCol w:w="4844"/>
        <w:gridCol w:w="4844"/>
      </w:tblGrid>
      <w:tr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Situacao</w:t>
            </w:r>
          </w:p>
        </w:tc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Acao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Cliente nao confirmou / nao compareceu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CS tenta reagendar para o mesmo dia ou dia seguinte. Maximo 2 tentativas. Sem resposta em 48h: escalar para CS senior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Cliente nao tem acessos em maos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Normal. Registrar o que falta e combinar prazo (maximo Dia 5). O Kickoff nao trava por isso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Reuniao passa dos 60 min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CS interrompe educadamente: "Precisamos encerrar em X minutos — vou encaminhar o restante por mensagem apos a chamada"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Pauta nao foi enviada a tempo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Remarcar o Kickoff. Regra inviolavel da Pixel Rain: Kickoff sem pauta previa = Kickoff remarcado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Cliente questiona o SLA de 48h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"Esse SLA e para aprovacoes de rotina — conteudos, textos, imagens. Para decisoes estrategicas importantes, a gente sempre combina antes."</w:t>
            </w:r>
          </w:p>
        </w:tc>
      </w:tr>
    </w:tbl>
    <w:p>
      <w:pPr>
        <w:spacing w:before="0" w:after="120"/>
      </w:pP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ROTEIRO DE PROTOCOLO OPERACIONAL</w:t>
      </w:r>
    </w:p>
    <w:p>
      <w:pPr>
        <w:spacing w:before="80" w:after="80"/>
        <w:ind w:left="576" w:right="288"/>
      </w:pPr>
      <w:r>
        <w:rPr>
          <w:rFonts w:ascii="Calibri" w:hAnsi="Calibri"/>
          <w:i/>
          <w:color w:val="444444"/>
          <w:sz w:val="21"/>
        </w:rPr>
        <w:t>Este roteiro e um guia interno para treinar a equipe sobre como conduzir o Kickoff. Leia antes de conduzir seu primeiro Kickoff e consulte sempre que precisar calibrar a execucao.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Etapa 1 — Preparacao (D-1: 24h antes do Kickoff)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Tempo estimado: 45 a 60 minutos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1.1 — Faca o diagnostico previo dos canais do cliente</w:t>
      </w:r>
    </w:p>
    <w:p>
      <w:pPr>
        <w:spacing w:before="0" w:after="100"/>
      </w:pPr>
      <w:r>
        <w:rPr>
          <w:rFonts w:ascii="Calibri" w:hAnsi="Calibri"/>
          <w:sz w:val="21"/>
        </w:rPr>
        <w:t>Abra o Instagram do cliente sem fazer login. Anote: numero de seguidores, data do ultimo post, frequencia nos ultimos 90 dias, qualidade da bio, existencia de destaques. Nao precisa de acesso — tudo visivel publicamente.</w:t>
      </w:r>
    </w:p>
    <w:p>
      <w:pPr>
        <w:spacing w:before="0" w:after="100"/>
      </w:pPr>
      <w:r>
        <w:rPr>
          <w:rFonts w:ascii="Calibri" w:hAnsi="Calibri"/>
          <w:sz w:val="21"/>
        </w:rPr>
        <w:t>Busque a clinica no Google Maps. Anote: existe perfil? Esta verificado (tem o check)? Quantas avaliacoes? Qual nota? Tem fotos? Horarios estao corretos?</w:t>
      </w:r>
    </w:p>
    <w:p>
      <w:pPr>
        <w:spacing w:before="0" w:after="100"/>
      </w:pPr>
      <w:r>
        <w:rPr>
          <w:rFonts w:ascii="Calibri" w:hAnsi="Calibri"/>
          <w:sz w:val="21"/>
        </w:rPr>
        <w:t>Acesse o site (se existir) no celular. Abre bem? E rapido? Tem formulario?</w:t>
      </w:r>
    </w:p>
    <w:p>
      <w:pPr>
        <w:spacing w:before="0" w:after="100"/>
      </w:pPr>
      <w:r>
        <w:rPr>
          <w:rFonts w:ascii="Calibri" w:hAnsi="Calibri"/>
          <w:sz w:val="21"/>
        </w:rPr>
        <w:t>Busque 2 concorrentes locais no Google Maps ("pediatra [bairro]"). Anote numero de avaliacoes de cada um.</w:t>
      </w:r>
    </w:p>
    <w:p>
      <w:pPr>
        <w:spacing w:before="80" w:after="80"/>
        <w:ind w:left="576" w:right="288"/>
      </w:pPr>
      <w:r>
        <w:rPr>
          <w:rFonts w:ascii="Calibri" w:hAnsi="Calibri"/>
          <w:b/>
          <w:i/>
          <w:color w:val="444444"/>
          <w:sz w:val="21"/>
        </w:rPr>
        <w:t>Ponto de atencao:</w:t>
      </w:r>
      <w:r>
        <w:rPr>
          <w:rFonts w:ascii="Calibri" w:hAnsi="Calibri"/>
          <w:i/>
          <w:color w:val="444444"/>
          <w:sz w:val="21"/>
        </w:rPr>
        <w:t xml:space="preserve"> Nao precisa ser analise profunda. Voce precisa de 5 a 8 dados concretos para abrir a reuniao com autoridade. O E03 vai aprofundar tudo isso.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1.2 — Preencha a ficha do cliente no CRM</w:t>
      </w:r>
    </w:p>
    <w:p>
      <w:pPr>
        <w:spacing w:before="0" w:after="100"/>
      </w:pPr>
      <w:r>
        <w:rPr>
          <w:rFonts w:ascii="Calibri" w:hAnsi="Calibri"/>
          <w:sz w:val="21"/>
        </w:rPr>
        <w:t>Nome da clinica, nome do medico, Instagram, site, Google Business encontrado, numero de avaliacoes, nota, concorrentes identificados.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1.3 — Prepare o cronograma visual</w:t>
      </w:r>
    </w:p>
    <w:p>
      <w:pPr>
        <w:spacing w:before="0" w:after="100"/>
      </w:pPr>
      <w:r>
        <w:rPr>
          <w:rFonts w:ascii="Calibri" w:hAnsi="Calibri"/>
          <w:sz w:val="21"/>
        </w:rPr>
        <w:t>Use o template de Canva das 4 semanas. Preencha com as datas reais do cliente (Dia 1 = data de assinatura). Exporte como imagem.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1.4 — Envie a pauta</w:t>
      </w:r>
    </w:p>
    <w:p>
      <w:pPr>
        <w:spacing w:before="0" w:after="100"/>
      </w:pPr>
      <w:r>
        <w:rPr>
          <w:rFonts w:ascii="Calibri" w:hAnsi="Calibri"/>
          <w:sz w:val="21"/>
        </w:rPr>
        <w:t>Use o modelo de mensagem da Secao "Passo 2". Envie pelo WhatsApp Business da clinica do cliente. Confirme o recebimento.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1.5 — Verifique a presenca de todos</w:t>
      </w:r>
    </w:p>
    <w:p>
      <w:pPr>
        <w:spacing w:before="0" w:after="100"/>
      </w:pPr>
      <w:r>
        <w:rPr>
          <w:rFonts w:ascii="Calibri" w:hAnsi="Calibri"/>
          <w:sz w:val="21"/>
        </w:rPr>
        <w:t>Confirme com Social Media e Gestor de Trafego que vao participar. Sem excecao — o cliente precisa ver o squad completo no primeiro dia.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Etapa 2 — Abertura da reuniao (0-2 min)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Fala de abertura:</w:t>
      </w:r>
    </w:p>
    <w:p>
      <w:pPr>
        <w:spacing w:before="80" w:after="80"/>
        <w:ind w:left="576" w:right="288"/>
      </w:pPr>
      <w:r>
        <w:rPr>
          <w:rFonts w:ascii="Calibri" w:hAnsi="Calibri"/>
          <w:i/>
          <w:color w:val="444444"/>
          <w:sz w:val="21"/>
        </w:rPr>
        <w:t>"Que bom ter voce aqui! Hoje a gente vai passar 60 minutos alinhando tudo para comecar. Ja preparamos bastante coisa antes dessa chamada — voce vai ver. Pode compartilhar sua tela? Nao precisa nao, eu cuido disso. Vamos la."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Ponto de atencao:</w:t>
      </w:r>
      <w:r>
        <w:rPr>
          <w:rFonts w:ascii="Calibri" w:hAnsi="Calibri"/>
          <w:sz w:val="21"/>
        </w:rPr>
        <w:t xml:space="preserve"> Comece no horario. Atraso no inicio do Kickoff passa uma impressao pessima. Se o cliente atrasou, comece assim que entrar — nao espere para comentar o atraso.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Etapa 3 — Apresentacao do squad (2-10 min)</w:t>
      </w:r>
    </w:p>
    <w:p>
      <w:pPr>
        <w:spacing w:before="0" w:after="100"/>
      </w:pPr>
      <w:r>
        <w:rPr>
          <w:rFonts w:ascii="Calibri" w:hAnsi="Calibri"/>
          <w:sz w:val="21"/>
        </w:rPr>
        <w:t>Apresente cada pessoa em no maximo 30 segundos. Enfatize o papel, nao o cargo. O cliente nao quer saber o titulo — quer saber "quem cuida do meu Instagram" e "quem cuida das campanhas".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Ponto de atencao:</w:t>
      </w:r>
      <w:r>
        <w:rPr>
          <w:rFonts w:ascii="Calibri" w:hAnsi="Calibri"/>
          <w:sz w:val="21"/>
        </w:rPr>
        <w:t xml:space="preserve"> Nao deixe o squad falar muito neste momento. Cada um se apresenta brevemente. A palavra volta para o CS.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Etapa 4 — Diagnostico previo (10-20 min)</w:t>
      </w:r>
    </w:p>
    <w:p>
      <w:pPr>
        <w:spacing w:before="0" w:after="100"/>
      </w:pPr>
      <w:r>
        <w:rPr>
          <w:rFonts w:ascii="Calibri" w:hAnsi="Calibri"/>
          <w:sz w:val="21"/>
        </w:rPr>
        <w:t>Abra o Instagram do cliente na tela (sem login). Mostre os dados que voce levantou. Faca a mesma coisa com o Google Business.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Fala-chave:</w:t>
      </w:r>
    </w:p>
    <w:p>
      <w:pPr>
        <w:spacing w:before="80" w:after="80"/>
        <w:ind w:left="576" w:right="288"/>
      </w:pPr>
      <w:r>
        <w:rPr>
          <w:rFonts w:ascii="Calibri" w:hAnsi="Calibri"/>
          <w:i/>
          <w:color w:val="444444"/>
          <w:sz w:val="21"/>
        </w:rPr>
        <w:t>"A gente ja comecou a trabalhar antes de hoje. Isso e o que encontramos..."</w:t>
      </w:r>
    </w:p>
    <w:p>
      <w:pPr>
        <w:spacing w:before="0" w:after="100"/>
      </w:pPr>
      <w:r>
        <w:rPr>
          <w:rFonts w:ascii="Calibri" w:hAnsi="Calibri"/>
          <w:sz w:val="21"/>
        </w:rPr>
        <w:t>Apresente os dados dos concorrentes com naturalidade:</w:t>
      </w:r>
    </w:p>
    <w:p>
      <w:pPr>
        <w:spacing w:before="80" w:after="80"/>
        <w:ind w:left="576" w:right="288"/>
      </w:pPr>
      <w:r>
        <w:rPr>
          <w:rFonts w:ascii="Calibri" w:hAnsi="Calibri"/>
          <w:i/>
          <w:color w:val="444444"/>
          <w:sz w:val="21"/>
        </w:rPr>
        <w:t>"O [Clinica X] tem 180 avaliacoes no Google e o senhor tem 14. Isso nao e problema — e a principal oportunidade que a gente tem para o proximo mes."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Ponto de atencao:</w:t>
      </w:r>
      <w:r>
        <w:rPr>
          <w:rFonts w:ascii="Calibri" w:hAnsi="Calibri"/>
          <w:sz w:val="21"/>
        </w:rPr>
        <w:t xml:space="preserve"> Nunca use a palavra "ruim" ou "errado" para descrever o que o cliente tem. Use "oportunidade", "podemos melhorar", "vamos ajustar".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Ponto de atencao:</w:t>
      </w:r>
      <w:r>
        <w:rPr>
          <w:rFonts w:ascii="Calibri" w:hAnsi="Calibri"/>
          <w:sz w:val="21"/>
        </w:rPr>
        <w:t xml:space="preserve"> Se o cliente ficar na defensiva ("mas eu nao tenho tempo para isso"), reconheca e redirecione: "Exatamente por isso voce nos contratou. E a nossa funcao cuidar disso — voce foca nos pacientes."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Etapa 5 — Coleta de acessos (20-35 min)</w:t>
      </w:r>
    </w:p>
    <w:p>
      <w:pPr>
        <w:spacing w:before="0" w:after="100"/>
      </w:pPr>
      <w:r>
        <w:rPr>
          <w:rFonts w:ascii="Calibri" w:hAnsi="Calibri"/>
          <w:sz w:val="21"/>
        </w:rPr>
        <w:t>Compartilhe a tela com o Checklist de Coleta (E02) em formato visual. Percorra item por item.</w:t>
      </w:r>
    </w:p>
    <w:p>
      <w:pPr>
        <w:spacing w:before="0" w:after="100"/>
      </w:pPr>
      <w:r>
        <w:rPr>
          <w:rFonts w:ascii="Calibri" w:hAnsi="Calibri"/>
          <w:sz w:val="21"/>
        </w:rPr>
        <w:t>Para cada acesso, explique em uma frase por que precisa. Nunca peca senha. Sempre explique o processo de permissao.</w:t>
      </w:r>
    </w:p>
    <w:p>
      <w:pPr>
        <w:spacing w:before="0" w:after="100"/>
      </w:pPr>
      <w:r>
        <w:rPr>
          <w:rFonts w:ascii="Calibri" w:hAnsi="Calibri"/>
          <w:sz w:val="21"/>
        </w:rPr>
        <w:t>Registre em tempo real no template da ata: o que chegou e o que fica pendente.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Ponto de atencao:</w:t>
      </w:r>
      <w:r>
        <w:rPr>
          <w:rFonts w:ascii="Calibri" w:hAnsi="Calibri"/>
          <w:sz w:val="21"/>
        </w:rPr>
        <w:t xml:space="preserve"> Nao tente coletar tudo na reuniao. O objetivo e combinar prazo para o que nao chegou, nao travar a reuniao ate chegar. Se o cliente disser "vou enviar depois", pergunte: "Consigo ate amanha?"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Etapa 6 — SLA e canal oficial (35-45 min)</w:t>
      </w:r>
    </w:p>
    <w:p>
      <w:pPr>
        <w:spacing w:before="0" w:after="100"/>
      </w:pPr>
      <w:r>
        <w:rPr>
          <w:rFonts w:ascii="Calibri" w:hAnsi="Calibri"/>
          <w:sz w:val="21"/>
        </w:rPr>
        <w:t>Explique o SLA de 48h com clareza. Confirme o entendimento do cliente — pergunte diretamente: "Faz sentido para voce? Tem alguma duvida sobre como isso funciona?"</w:t>
      </w:r>
    </w:p>
    <w:p>
      <w:pPr>
        <w:spacing w:before="0" w:after="100"/>
      </w:pPr>
      <w:r>
        <w:rPr>
          <w:rFonts w:ascii="Calibri" w:hAnsi="Calibri"/>
          <w:sz w:val="21"/>
        </w:rPr>
        <w:t>Defina o canal oficial. Se o cliente disser "mas as vezes eu fico tentado a mandar no seu WhatsApp pessoal", responda:</w:t>
      </w:r>
    </w:p>
    <w:p>
      <w:pPr>
        <w:spacing w:before="80" w:after="80"/>
        <w:ind w:left="576" w:right="288"/>
      </w:pPr>
      <w:r>
        <w:rPr>
          <w:rFonts w:ascii="Calibri" w:hAnsi="Calibri"/>
          <w:i/>
          <w:color w:val="444444"/>
          <w:sz w:val="21"/>
        </w:rPr>
        <w:t>"Eu entendo, mas o nosso WhatsApp pessoal nao e monitorado fora do horario e pode se perder. No canal oficial, sempre tem alguem do time acompanhando durante o horario comercial."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Etapa 7 — Cronograma e reuniao mensal (45-55 min)</w:t>
      </w:r>
    </w:p>
    <w:p>
      <w:pPr>
        <w:spacing w:before="0" w:after="100"/>
      </w:pPr>
      <w:r>
        <w:rPr>
          <w:rFonts w:ascii="Calibri" w:hAnsi="Calibri"/>
          <w:sz w:val="21"/>
        </w:rPr>
        <w:t>Mostre o cronograma visual na tela. Percorra semana a semana em no maximo 3 minutos.</w:t>
      </w:r>
    </w:p>
    <w:p>
      <w:pPr>
        <w:spacing w:before="0" w:after="100"/>
      </w:pPr>
      <w:r>
        <w:rPr>
          <w:rFonts w:ascii="Calibri" w:hAnsi="Calibri"/>
          <w:sz w:val="21"/>
        </w:rPr>
        <w:t>Proponha a reuniao mensal: "Tenho disponibilidade nas [opcao 1] e [opcao 2]. Qual funciona melhor para voce?" Nao pergunte "quando voce quer" — ofereça opcoes. E mais eficiente e parece mais organizado.</w:t>
      </w:r>
    </w:p>
    <w:p>
      <w:pPr>
        <w:spacing w:before="0" w:after="100"/>
      </w:pPr>
      <w:r>
        <w:rPr>
          <w:rFonts w:ascii="Calibri" w:hAnsi="Calibri"/>
          <w:sz w:val="21"/>
        </w:rPr>
        <w:t>Envie o convite do Google Calendar na hora.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Ponto de atencao:</w:t>
      </w:r>
      <w:r>
        <w:rPr>
          <w:rFonts w:ascii="Calibri" w:hAnsi="Calibri"/>
          <w:sz w:val="21"/>
        </w:rPr>
        <w:t xml:space="preserve"> Se o cliente hesitar na data da reuniao mensal, firme: "A reuniao mensal e fundamental para a gente ajustar a estrategia juntos. 60 minutos por mes. O que funciona melhor?"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Etapa 8 — Encerramento (55-60 min)</w:t>
      </w:r>
    </w:p>
    <w:p>
      <w:pPr>
        <w:spacing w:before="0" w:after="100"/>
      </w:pPr>
      <w:r>
        <w:rPr>
          <w:rFonts w:ascii="Calibri" w:hAnsi="Calibri"/>
          <w:sz w:val="21"/>
        </w:rPr>
        <w:t>Resuma os proximos passos do cliente em no maximo 3 itens. Resuma os proximos passos da agencia em no maximo 3 itens.</w:t>
      </w:r>
    </w:p>
    <w:p>
      <w:pPr>
        <w:spacing w:before="0" w:after="100"/>
      </w:pPr>
      <w:r>
        <w:rPr>
          <w:rFonts w:ascii="Calibri" w:hAnsi="Calibri"/>
          <w:sz w:val="21"/>
        </w:rPr>
        <w:t>Encerre com reconhecimento genuino — sem exagero, sem promessas alem do contrato.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Fala de encerramento:</w:t>
      </w:r>
    </w:p>
    <w:p>
      <w:pPr>
        <w:spacing w:before="80" w:after="80"/>
        <w:ind w:left="576" w:right="288"/>
      </w:pPr>
      <w:r>
        <w:rPr>
          <w:rFonts w:ascii="Calibri" w:hAnsi="Calibri"/>
          <w:i/>
          <w:color w:val="444444"/>
          <w:sz w:val="21"/>
        </w:rPr>
        <w:t>"A gente esta muito feliz com esse projeto. Voce ja tem os pacientes e o produto — a gente vai fazer o mercado te encontrar. Obrigado pela confianca. Ate a proxima reuniao, qualquer coisa estou aqui."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Etapa 9 — Pos-reuniao (ate 24h depois)</w:t>
      </w:r>
    </w:p>
    <w:p>
      <w:pPr>
        <w:spacing w:before="0" w:after="100"/>
      </w:pPr>
      <w:r>
        <w:rPr>
          <w:rFonts w:ascii="Calibri" w:hAnsi="Calibri"/>
          <w:sz w:val="21"/>
        </w:rPr>
        <w:t>Nos primeiros 15 minutos apos encerrar: registre tudo no CRM enquanto ainda esta na memoria.</w:t>
      </w:r>
    </w:p>
    <w:p>
      <w:pPr>
        <w:spacing w:before="0" w:after="100"/>
      </w:pPr>
      <w:r>
        <w:rPr>
          <w:rFonts w:ascii="Calibri" w:hAnsi="Calibri"/>
          <w:sz w:val="21"/>
        </w:rPr>
        <w:t>Em ate 24h: envie a ata por e-mail E por WhatsApp. Use o template da Secao "Passo 9".</w:t>
      </w:r>
    </w:p>
    <w:p>
      <w:pPr>
        <w:spacing w:before="0" w:after="100"/>
      </w:pPr>
      <w:r>
        <w:rPr>
          <w:rFonts w:ascii="Calibri" w:hAnsi="Calibri"/>
          <w:sz w:val="21"/>
        </w:rPr>
        <w:t>Avise o Social Media e o Gestor de Trafego sobre os acessos que chegaram e os que estao pendentes.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Resumo de timing da reuniao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1A1A2E"/>
          <w:left w:val="single" w:sz="6" w:space="0" w:color="1A1A2E"/>
          <w:bottom w:val="single" w:sz="6" w:space="0" w:color="1A1A2E"/>
          <w:right w:val="single" w:sz="6" w:space="0" w:color="1A1A2E"/>
          <w:insideH w:val="single" w:sz="6" w:space="0" w:color="1A1A2E"/>
          <w:insideV w:val="single" w:sz="6" w:space="0" w:color="1A1A2E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Bloco</w:t>
            </w:r>
          </w:p>
        </w:tc>
        <w:tc>
          <w:tcPr>
            <w:tcW w:type="dxa" w:w="3230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Tempo</w:t>
            </w:r>
          </w:p>
        </w:tc>
        <w:tc>
          <w:tcPr>
            <w:tcW w:type="dxa" w:w="3230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Objetivo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Abertura + apresentacao do squad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0-10 min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Criar conexao e mostrar o time</w:t>
            </w:r>
          </w:p>
        </w:tc>
      </w:tr>
      <w:tr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Diagnostico previo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10-20 min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Autoridade e baseline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Coleta de acessos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20-35 min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Insumos para as entregas tecnicas</w:t>
            </w:r>
          </w:p>
        </w:tc>
      </w:tr>
      <w:tr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SLA e canal oficial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35-45 min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Regras do jogo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Cronograma + reuniao mensal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45-55 min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Transparencia e compromisso</w:t>
            </w:r>
          </w:p>
        </w:tc>
      </w:tr>
      <w:tr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Encerramento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55-60 min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Confianca e proximos passos</w:t>
            </w:r>
          </w:p>
        </w:tc>
      </w:tr>
    </w:tbl>
    <w:p>
      <w:pPr>
        <w:spacing w:before="0" w:after="120"/>
      </w:pP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100"/>
      </w:pPr>
      <w:r>
        <w:rPr>
          <w:rFonts w:ascii="Calibri" w:hAnsi="Calibri"/>
          <w:i/>
          <w:sz w:val="21"/>
        </w:rPr>
        <w:t>Documento de processo interno — Pixel Rain Agency. Versao 2.0 — Maio 2026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