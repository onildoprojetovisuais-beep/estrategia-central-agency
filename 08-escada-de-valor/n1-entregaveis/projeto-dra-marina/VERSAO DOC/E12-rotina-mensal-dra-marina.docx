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Bdr>
          <w:bottom w:val="single" w:sz="12" w:space="1" w:color="1A375E"/>
        </w:pBdr>
      </w:pPr>
    </w:p>
    <w:p/>
    <w:p>
      <w:pPr>
        <w:spacing w:before="240" w:after="120"/>
        <w:jc w:val="center"/>
      </w:pPr>
      <w:r>
        <w:rPr>
          <w:rFonts w:ascii="Calibri" w:hAnsi="Calibri"/>
          <w:b/>
          <w:color w:val="1A375E"/>
          <w:sz w:val="56"/>
        </w:rPr>
        <w:t>E12 — Rotina Mensal (Meses 2, 3 e 4) — Dra. Marina Albuquerque</w:t>
      </w:r>
    </w:p>
    <w:p>
      <w:pPr>
        <w:spacing w:before="60" w:after="60"/>
        <w:jc w:val="center"/>
      </w:pPr>
      <w:r>
        <w:rPr>
          <w:rFonts w:ascii="Calibri" w:hAnsi="Calibri"/>
          <w:color w:val="445566"/>
          <w:sz w:val="26"/>
        </w:rPr>
        <w:t>N1 — Plano de Atracao | Pixel Rain Agency</w:t>
      </w:r>
    </w:p>
    <w:p/>
    <w:p>
      <w:pPr>
        <w:jc w:val="center"/>
        <w:pBdr>
          <w:top w:val="single" w:sz="12" w:space="1" w:color="1A375E"/>
        </w:pBdr>
      </w:pPr>
    </w:p>
    <w:p>
      <w:r>
        <w:br w:type="page"/>
      </w:r>
    </w:p>
    <w:p>
      <w:pPr>
        <w:spacing w:before="360" w:after="200"/>
        <w:pBdr>
          <w:bottom w:val="single" w:sz="4" w:space="1" w:color="1A375E"/>
        </w:pBdr>
      </w:pPr>
      <w:r>
        <w:rPr>
          <w:rFonts w:ascii="Calibri" w:hAnsi="Calibri"/>
          <w:b/>
          <w:color w:val="1A375E"/>
          <w:sz w:val="40"/>
        </w:rPr>
        <w:t>E12 — Rotina Mensal (Meses 2, 3 e 4) — Dra. Marina Albuquerque</w:t>
      </w:r>
    </w:p>
    <w:p>
      <w:pPr>
        <w:spacing w:before="80" w:after="120" w:line="280" w:lineRule="exact"/>
      </w:pPr>
      <w:r>
        <w:rPr>
          <w:rFonts w:ascii="Calibri" w:hAnsi="Calibri"/>
          <w:b/>
          <w:sz w:val="22"/>
        </w:rPr>
        <w:t>N1 — Plano de Atracao | Pixel Rain Agency</w:t>
      </w:r>
    </w:p>
    <w:p>
      <w:pPr>
        <w:spacing w:before="80" w:after="120" w:line="280" w:lineRule="exact"/>
      </w:pPr>
      <w:r>
        <w:rPr>
          <w:rFonts w:ascii="Calibri" w:hAnsi="Calibri"/>
          <w:b/>
          <w:sz w:val="22"/>
        </w:rPr>
        <w:t>Cliente:</w:t>
      </w:r>
      <w:r>
        <w:rPr>
          <w:rFonts w:ascii="Calibri" w:hAnsi="Calibri"/>
          <w:sz w:val="22"/>
        </w:rPr>
        <w:t xml:space="preserve"> Instituto Infantil Aurora | Campinas/SP</w:t>
      </w:r>
    </w:p>
    <w:p>
      <w:pPr>
        <w:spacing w:before="80" w:after="120" w:line="280" w:lineRule="exact"/>
      </w:pPr>
      <w:r>
        <w:rPr>
          <w:rFonts w:ascii="Calibri" w:hAnsi="Calibri"/>
          <w:b/>
          <w:sz w:val="22"/>
        </w:rPr>
        <w:t>Instagram:</w:t>
      </w:r>
      <w:r>
        <w:rPr>
          <w:rFonts w:ascii="Calibri" w:hAnsi="Calibri"/>
          <w:sz w:val="22"/>
        </w:rPr>
        <w:t xml:space="preserve"> @institutoinfantilaurora | </w:t>
      </w:r>
      <w:r>
        <w:rPr>
          <w:rFonts w:ascii="Calibri" w:hAnsi="Calibri"/>
          <w:b/>
          <w:sz w:val="22"/>
        </w:rPr>
        <w:t>Site:</w:t>
      </w:r>
      <w:r>
        <w:rPr>
          <w:rFonts w:ascii="Calibri" w:hAnsi="Calibri"/>
          <w:sz w:val="22"/>
        </w:rPr>
        <w:t xml:space="preserve"> institutoinfantilaurora.com.br</w:t>
      </w:r>
    </w:p>
    <w:p>
      <w:pPr>
        <w:spacing w:before="80" w:after="120" w:line="280" w:lineRule="exact"/>
      </w:pPr>
      <w:r>
        <w:rPr>
          <w:rFonts w:ascii="Calibri" w:hAnsi="Calibri"/>
          <w:b/>
          <w:sz w:val="22"/>
        </w:rPr>
        <w:t>Classificacao:</w:t>
      </w:r>
      <w:r>
        <w:rPr>
          <w:rFonts w:ascii="Calibri" w:hAnsi="Calibri"/>
          <w:sz w:val="22"/>
        </w:rPr>
        <w:t xml:space="preserve"> Processo Aplicado — Cliente Ativo</w:t>
      </w:r>
    </w:p>
    <w:p>
      <w:pPr>
        <w:spacing w:before="80" w:after="80"/>
        <w:pBdr>
          <w:bottom w:val="single" w:sz="6" w:space="1" w:color="CCD6E0"/>
        </w:pBdr>
      </w:pPr>
    </w:p>
    <w:p>
      <w:pPr>
        <w:spacing w:before="280" w:after="120"/>
      </w:pPr>
      <w:r>
        <w:rPr>
          <w:rFonts w:ascii="Calibri" w:hAnsi="Calibri"/>
          <w:b/>
          <w:color w:val="2E5E8B"/>
          <w:sz w:val="30"/>
        </w:rPr>
        <w:t>Contexto dos meses 2, 3 e 4</w:t>
      </w:r>
    </w:p>
    <w:p>
      <w:pPr>
        <w:spacing w:before="80" w:after="120" w:line="280" w:lineRule="exact"/>
      </w:pPr>
      <w:r>
        <w:rPr>
          <w:rFonts w:ascii="Calibri" w:hAnsi="Calibri"/>
          <w:sz w:val="22"/>
        </w:rPr>
        <w:t>A partir do Mes 2, o Instituto Infantil Aurora passa de implantacao para operacao e otimizacao. A infraestrutura esta no ar: Google Business otimizado, painel omnichannel com a Claudinha, landing pages publicadas, campanhas rodando, (e se o servico avulso estiver ativo) Instagram com consistencia. O trabalho agora e refinar cada engrenagem com base nos dados reais coletados ciclo a ciclo.</w:t>
      </w:r>
    </w:p>
    <w:p>
      <w:pPr>
        <w:spacing w:before="80" w:after="120" w:line="280" w:lineRule="exact"/>
      </w:pPr>
      <w:r>
        <w:rPr>
          <w:rFonts w:ascii="Calibri" w:hAnsi="Calibri"/>
          <w:sz w:val="22"/>
        </w:rPr>
        <w:t>A Dra. Marina, com o passar dos meses, tende a se engajar mais com o processo — ela vai ver os primeiros resultados, vai confiar mais na Pixel Rain e vai comecar a fazer perguntas mais estrategicas. Isso e sinal positivo. O CS precisa estar preparado e saber quando a conversa sobre o N2 deve entrar naturalmente — o Mes 3 e o momento de plantar a semente, o Mes 4 e o momento da proposta.</w:t>
      </w:r>
    </w:p>
    <w:p>
      <w:pPr>
        <w:spacing w:before="80" w:after="80"/>
        <w:pBdr>
          <w:bottom w:val="single" w:sz="6" w:space="1" w:color="CCD6E0"/>
        </w:pBdr>
      </w:pPr>
    </w:p>
    <w:p>
      <w:pPr>
        <w:spacing w:before="280" w:after="120"/>
      </w:pPr>
      <w:r>
        <w:rPr>
          <w:rFonts w:ascii="Calibri" w:hAnsi="Calibri"/>
          <w:b/>
          <w:color w:val="2E5E8B"/>
          <w:sz w:val="30"/>
        </w:rPr>
        <w:t>Reuniao fixa com a Dra. Marina</w:t>
      </w:r>
    </w:p>
    <w:p>
      <w:pPr>
        <w:spacing w:before="80" w:after="120" w:line="280" w:lineRule="exact"/>
      </w:pPr>
      <w:r>
        <w:rPr>
          <w:rFonts w:ascii="Calibri" w:hAnsi="Calibri"/>
          <w:b/>
          <w:sz w:val="22"/>
        </w:rPr>
        <w:t>Data:</w:t>
      </w:r>
      <w:r>
        <w:rPr>
          <w:rFonts w:ascii="Calibri" w:hAnsi="Calibri"/>
          <w:sz w:val="22"/>
        </w:rPr>
        <w:t xml:space="preserve"> primeira quinta-feira de cada mes</w:t>
      </w:r>
    </w:p>
    <w:p>
      <w:pPr>
        <w:spacing w:before="80" w:after="120" w:line="280" w:lineRule="exact"/>
      </w:pPr>
      <w:r>
        <w:rPr>
          <w:rFonts w:ascii="Calibri" w:hAnsi="Calibri"/>
          <w:b/>
          <w:sz w:val="22"/>
        </w:rPr>
        <w:t>Horario:</w:t>
      </w:r>
      <w:r>
        <w:rPr>
          <w:rFonts w:ascii="Calibri" w:hAnsi="Calibri"/>
          <w:sz w:val="22"/>
        </w:rPr>
        <w:t xml:space="preserve"> 19h (fixo — ja bloqueado desde o kickoff)</w:t>
      </w:r>
    </w:p>
    <w:p>
      <w:pPr>
        <w:spacing w:before="80" w:after="120" w:line="280" w:lineRule="exact"/>
      </w:pPr>
      <w:r>
        <w:rPr>
          <w:rFonts w:ascii="Calibri" w:hAnsi="Calibri"/>
          <w:b/>
          <w:sz w:val="22"/>
        </w:rPr>
        <w:t>Formato:</w:t>
      </w:r>
      <w:r>
        <w:rPr>
          <w:rFonts w:ascii="Calibri" w:hAnsi="Calibri"/>
          <w:sz w:val="22"/>
        </w:rPr>
        <w:t xml:space="preserve"> online ou presencial (definir no kickoff — manter o formato ao longo dos 4 meses)</w:t>
      </w:r>
    </w:p>
    <w:p>
      <w:pPr>
        <w:spacing w:before="80" w:after="120" w:line="280" w:lineRule="exact"/>
      </w:pPr>
      <w:r>
        <w:rPr>
          <w:rFonts w:ascii="Calibri" w:hAnsi="Calibri"/>
          <w:b/>
          <w:sz w:val="22"/>
        </w:rPr>
        <w:t>Duracao:</w:t>
      </w:r>
      <w:r>
        <w:rPr>
          <w:rFonts w:ascii="Calibri" w:hAnsi="Calibri"/>
          <w:sz w:val="22"/>
        </w:rPr>
        <w:t xml:space="preserve"> 45 minutos</w:t>
      </w:r>
    </w:p>
    <w:p>
      <w:pPr>
        <w:spacing w:before="80" w:after="120" w:line="280" w:lineRule="exact"/>
      </w:pPr>
      <w:r>
        <w:rPr>
          <w:rFonts w:ascii="Calibri" w:hAnsi="Calibri"/>
          <w:b/>
          <w:sz w:val="22"/>
        </w:rPr>
        <w:t>Responsavel:</w:t>
      </w:r>
      <w:r>
        <w:rPr>
          <w:rFonts w:ascii="Calibri" w:hAnsi="Calibri"/>
          <w:sz w:val="22"/>
        </w:rPr>
        <w:t xml:space="preserve"> CS da conta (Meses 2 e 3) | Fundadores Onildo ou Jaque (Mes 4)</w:t>
      </w:r>
    </w:p>
    <w:p>
      <w:pPr>
        <w:spacing w:before="80" w:after="80"/>
        <w:pBdr>
          <w:bottom w:val="single" w:sz="6" w:space="1" w:color="CCD6E0"/>
        </w:pBdr>
      </w:pPr>
    </w:p>
    <w:p>
      <w:pPr>
        <w:spacing w:before="280" w:after="120"/>
      </w:pPr>
      <w:r>
        <w:rPr>
          <w:rFonts w:ascii="Calibri" w:hAnsi="Calibri"/>
          <w:b/>
          <w:color w:val="2E5E8B"/>
          <w:sz w:val="30"/>
        </w:rPr>
        <w:t>Pauta padrao da reuniao mensal (45 min)</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shd w:val="clear" w:color="auto" w:fill="1A375E"/>
          </w:tcPr>
          <w:p>
            <w:pPr>
              <w:spacing w:before="60" w:after="60"/>
              <w:jc w:val="center"/>
            </w:pPr>
            <w:r/>
            <w:r>
              <w:rPr>
                <w:rFonts w:ascii="Calibri" w:hAnsi="Calibri"/>
                <w:b/>
                <w:color w:val="FFFFFF"/>
                <w:sz w:val="20"/>
              </w:rPr>
              <w:t>Bloco</w:t>
            </w:r>
          </w:p>
        </w:tc>
        <w:tc>
          <w:tcPr>
            <w:tcW w:type="dxa" w:w="2929"/>
            <w:shd w:val="clear" w:color="auto" w:fill="1A375E"/>
          </w:tcPr>
          <w:p>
            <w:pPr>
              <w:spacing w:before="60" w:after="60"/>
              <w:jc w:val="center"/>
            </w:pPr>
            <w:r/>
            <w:r>
              <w:rPr>
                <w:rFonts w:ascii="Calibri" w:hAnsi="Calibri"/>
                <w:b/>
                <w:color w:val="FFFFFF"/>
                <w:sz w:val="20"/>
              </w:rPr>
              <w:t>Tempo</w:t>
            </w:r>
          </w:p>
        </w:tc>
        <w:tc>
          <w:tcPr>
            <w:tcW w:type="dxa" w:w="2929"/>
            <w:shd w:val="clear" w:color="auto" w:fill="1A375E"/>
          </w:tcPr>
          <w:p>
            <w:pPr>
              <w:spacing w:before="60" w:after="60"/>
              <w:jc w:val="center"/>
            </w:pPr>
            <w:r/>
            <w:r>
              <w:rPr>
                <w:rFonts w:ascii="Calibri" w:hAnsi="Calibri"/>
                <w:b/>
                <w:color w:val="FFFFFF"/>
                <w:sz w:val="20"/>
              </w:rPr>
              <w:t>Conteudo</w:t>
            </w:r>
          </w:p>
        </w:tc>
      </w:tr>
      <w:tr>
        <w:tc>
          <w:tcPr>
            <w:tcW w:type="dxa" w:w="2929"/>
          </w:tcPr>
          <w:p>
            <w:pPr>
              <w:spacing w:before="60" w:after="60"/>
            </w:pPr>
            <w:r>
              <w:rPr>
                <w:rFonts w:ascii="Calibri" w:hAnsi="Calibri"/>
                <w:sz w:val="20"/>
              </w:rPr>
            </w:r>
            <w:r>
              <w:rPr>
                <w:rFonts w:ascii="Calibri" w:hAnsi="Calibri"/>
                <w:sz w:val="20"/>
              </w:rPr>
              <w:t>Abertura e contexto do ciclo</w:t>
            </w:r>
          </w:p>
        </w:tc>
        <w:tc>
          <w:tcPr>
            <w:tcW w:type="dxa" w:w="2929"/>
          </w:tcPr>
          <w:p>
            <w:pPr>
              <w:spacing w:before="60" w:after="60"/>
            </w:pPr>
            <w:r>
              <w:rPr>
                <w:rFonts w:ascii="Calibri" w:hAnsi="Calibri"/>
                <w:sz w:val="20"/>
              </w:rPr>
            </w:r>
            <w:r>
              <w:rPr>
                <w:rFonts w:ascii="Calibri" w:hAnsi="Calibri"/>
                <w:sz w:val="20"/>
              </w:rPr>
              <w:t>5 min</w:t>
            </w:r>
          </w:p>
        </w:tc>
        <w:tc>
          <w:tcPr>
            <w:tcW w:type="dxa" w:w="2929"/>
          </w:tcPr>
          <w:p>
            <w:pPr>
              <w:spacing w:before="60" w:after="60"/>
            </w:pPr>
            <w:r>
              <w:rPr>
                <w:rFonts w:ascii="Calibri" w:hAnsi="Calibri"/>
                <w:sz w:val="20"/>
              </w:rPr>
            </w:r>
            <w:r>
              <w:rPr>
                <w:rFonts w:ascii="Calibri" w:hAnsi="Calibri"/>
                <w:sz w:val="20"/>
              </w:rPr>
              <w:t>Enquadrar o mes que passou em uma frase — conquista principal ou aprendizado principal</w:t>
            </w:r>
          </w:p>
        </w:tc>
      </w:tr>
      <w:tr>
        <w:tc>
          <w:tcPr>
            <w:tcW w:type="dxa" w:w="2929"/>
            <w:shd w:val="clear" w:color="auto" w:fill="F0F4F8"/>
          </w:tcPr>
          <w:p>
            <w:pPr>
              <w:spacing w:before="60" w:after="60"/>
            </w:pPr>
            <w:r>
              <w:rPr>
                <w:rFonts w:ascii="Calibri" w:hAnsi="Calibri"/>
                <w:sz w:val="20"/>
              </w:rPr>
            </w:r>
            <w:r>
              <w:rPr>
                <w:rFonts w:ascii="Calibri" w:hAnsi="Calibri"/>
                <w:sz w:val="20"/>
              </w:rPr>
              <w:t>Apresentacao do relatorio</w:t>
            </w:r>
          </w:p>
        </w:tc>
        <w:tc>
          <w:tcPr>
            <w:tcW w:type="dxa" w:w="2929"/>
            <w:shd w:val="clear" w:color="auto" w:fill="F0F4F8"/>
          </w:tcPr>
          <w:p>
            <w:pPr>
              <w:spacing w:before="60" w:after="60"/>
            </w:pPr>
            <w:r>
              <w:rPr>
                <w:rFonts w:ascii="Calibri" w:hAnsi="Calibri"/>
                <w:sz w:val="20"/>
              </w:rPr>
            </w:r>
            <w:r>
              <w:rPr>
                <w:rFonts w:ascii="Calibri" w:hAnsi="Calibri"/>
                <w:sz w:val="20"/>
              </w:rPr>
              <w:t>20 min</w:t>
            </w:r>
          </w:p>
        </w:tc>
        <w:tc>
          <w:tcPr>
            <w:tcW w:type="dxa" w:w="2929"/>
            <w:shd w:val="clear" w:color="auto" w:fill="F0F4F8"/>
          </w:tcPr>
          <w:p>
            <w:pPr>
              <w:spacing w:before="60" w:after="60"/>
            </w:pPr>
            <w:r>
              <w:rPr>
                <w:rFonts w:ascii="Calibri" w:hAnsi="Calibri"/>
                <w:sz w:val="20"/>
              </w:rPr>
            </w:r>
            <w:r>
              <w:rPr>
                <w:rFonts w:ascii="Calibri" w:hAnsi="Calibri"/>
                <w:sz w:val="20"/>
              </w:rPr>
              <w:t>Dados por canal: leads, CPL, agendamentos, Instagram, Google Business, KPI principal</w:t>
            </w:r>
          </w:p>
        </w:tc>
      </w:tr>
      <w:tr>
        <w:tc>
          <w:tcPr>
            <w:tcW w:type="dxa" w:w="2929"/>
          </w:tcPr>
          <w:p>
            <w:pPr>
              <w:spacing w:before="60" w:after="60"/>
            </w:pPr>
            <w:r>
              <w:rPr>
                <w:rFonts w:ascii="Calibri" w:hAnsi="Calibri"/>
                <w:sz w:val="20"/>
              </w:rPr>
            </w:r>
            <w:r>
              <w:rPr>
                <w:rFonts w:ascii="Calibri" w:hAnsi="Calibri"/>
                <w:sz w:val="20"/>
              </w:rPr>
              <w:t>Analise e ajustes</w:t>
            </w:r>
          </w:p>
        </w:tc>
        <w:tc>
          <w:tcPr>
            <w:tcW w:type="dxa" w:w="2929"/>
          </w:tcPr>
          <w:p>
            <w:pPr>
              <w:spacing w:before="60" w:after="60"/>
            </w:pPr>
            <w:r>
              <w:rPr>
                <w:rFonts w:ascii="Calibri" w:hAnsi="Calibri"/>
                <w:sz w:val="20"/>
              </w:rPr>
            </w:r>
            <w:r>
              <w:rPr>
                <w:rFonts w:ascii="Calibri" w:hAnsi="Calibri"/>
                <w:sz w:val="20"/>
              </w:rPr>
              <w:t>10 min</w:t>
            </w:r>
          </w:p>
        </w:tc>
        <w:tc>
          <w:tcPr>
            <w:tcW w:type="dxa" w:w="2929"/>
          </w:tcPr>
          <w:p>
            <w:pPr>
              <w:spacing w:before="60" w:after="60"/>
            </w:pPr>
            <w:r>
              <w:rPr>
                <w:rFonts w:ascii="Calibri" w:hAnsi="Calibri"/>
                <w:sz w:val="20"/>
              </w:rPr>
            </w:r>
            <w:r>
              <w:rPr>
                <w:rFonts w:ascii="Calibri" w:hAnsi="Calibri"/>
                <w:sz w:val="20"/>
              </w:rPr>
              <w:t>O que funcionou, o que nao funcionou, o que sera feito diferente no proximo mes</w:t>
            </w:r>
          </w:p>
        </w:tc>
      </w:tr>
      <w:tr>
        <w:tc>
          <w:tcPr>
            <w:tcW w:type="dxa" w:w="2929"/>
            <w:shd w:val="clear" w:color="auto" w:fill="F0F4F8"/>
          </w:tcPr>
          <w:p>
            <w:pPr>
              <w:spacing w:before="60" w:after="60"/>
            </w:pPr>
            <w:r>
              <w:rPr>
                <w:rFonts w:ascii="Calibri" w:hAnsi="Calibri"/>
                <w:sz w:val="20"/>
              </w:rPr>
            </w:r>
            <w:r>
              <w:rPr>
                <w:rFonts w:ascii="Calibri" w:hAnsi="Calibri"/>
                <w:sz w:val="20"/>
              </w:rPr>
              <w:t>Proximos 30 dias</w:t>
            </w:r>
          </w:p>
        </w:tc>
        <w:tc>
          <w:tcPr>
            <w:tcW w:type="dxa" w:w="2929"/>
            <w:shd w:val="clear" w:color="auto" w:fill="F0F4F8"/>
          </w:tcPr>
          <w:p>
            <w:pPr>
              <w:spacing w:before="60" w:after="60"/>
            </w:pPr>
            <w:r>
              <w:rPr>
                <w:rFonts w:ascii="Calibri" w:hAnsi="Calibri"/>
                <w:sz w:val="20"/>
              </w:rPr>
            </w:r>
            <w:r>
              <w:rPr>
                <w:rFonts w:ascii="Calibri" w:hAnsi="Calibri"/>
                <w:sz w:val="20"/>
              </w:rPr>
              <w:t>10 min</w:t>
            </w:r>
          </w:p>
        </w:tc>
        <w:tc>
          <w:tcPr>
            <w:tcW w:type="dxa" w:w="2929"/>
            <w:shd w:val="clear" w:color="auto" w:fill="F0F4F8"/>
          </w:tcPr>
          <w:p>
            <w:pPr>
              <w:spacing w:before="60" w:after="60"/>
            </w:pPr>
            <w:r>
              <w:rPr>
                <w:rFonts w:ascii="Calibri" w:hAnsi="Calibri"/>
                <w:sz w:val="20"/>
              </w:rPr>
            </w:r>
            <w:r>
              <w:rPr>
                <w:rFonts w:ascii="Calibri" w:hAnsi="Calibri"/>
                <w:sz w:val="20"/>
              </w:rPr>
              <w:t>3 prioridades do mes seguinte com logica explicada; preview do calendario de conteudo</w:t>
            </w:r>
          </w:p>
        </w:tc>
      </w:tr>
      <w:tr>
        <w:tc>
          <w:tcPr>
            <w:tcW w:type="dxa" w:w="2929"/>
          </w:tcPr>
          <w:p>
            <w:pPr>
              <w:spacing w:before="60" w:after="60"/>
            </w:pPr>
            <w:r>
              <w:rPr>
                <w:rFonts w:ascii="Calibri" w:hAnsi="Calibri"/>
                <w:sz w:val="20"/>
              </w:rPr>
            </w:r>
            <w:r>
              <w:rPr>
                <w:rFonts w:ascii="Calibri" w:hAnsi="Calibri"/>
                <w:sz w:val="20"/>
              </w:rPr>
              <w:t>Perguntas e fechamento</w:t>
            </w:r>
          </w:p>
        </w:tc>
        <w:tc>
          <w:tcPr>
            <w:tcW w:type="dxa" w:w="2929"/>
          </w:tcPr>
          <w:p>
            <w:pPr>
              <w:spacing w:before="60" w:after="60"/>
            </w:pPr>
            <w:r>
              <w:rPr>
                <w:rFonts w:ascii="Calibri" w:hAnsi="Calibri"/>
                <w:sz w:val="20"/>
              </w:rPr>
            </w:r>
            <w:r>
              <w:rPr>
                <w:rFonts w:ascii="Calibri" w:hAnsi="Calibri"/>
                <w:sz w:val="20"/>
              </w:rPr>
              <w:t>5 min</w:t>
            </w:r>
          </w:p>
        </w:tc>
        <w:tc>
          <w:tcPr>
            <w:tcW w:type="dxa" w:w="2929"/>
          </w:tcPr>
          <w:p>
            <w:pPr>
              <w:spacing w:before="60" w:after="60"/>
            </w:pPr>
            <w:r>
              <w:rPr>
                <w:rFonts w:ascii="Calibri" w:hAnsi="Calibri"/>
                <w:sz w:val="20"/>
              </w:rPr>
            </w:r>
            <w:r>
              <w:rPr>
                <w:rFonts w:ascii="Calibri" w:hAnsi="Calibri"/>
                <w:sz w:val="20"/>
              </w:rPr>
              <w:t>Espaco reservado para perguntas da Marina — nao cortar este tempo</w:t>
            </w:r>
          </w:p>
        </w:tc>
      </w:tr>
    </w:tbl>
    <w:p>
      <w:pPr>
        <w:spacing w:after="120"/>
      </w:pPr>
    </w:p>
    <w:p>
      <w:pPr>
        <w:spacing w:before="80" w:after="120" w:line="280" w:lineRule="exact"/>
      </w:pPr>
      <w:r>
        <w:rPr>
          <w:rFonts w:ascii="Calibri" w:hAnsi="Calibri"/>
          <w:b/>
          <w:sz w:val="22"/>
        </w:rPr>
        <w:t>Regra de ouro da reuniao:</w:t>
      </w:r>
      <w:r>
        <w:rPr>
          <w:rFonts w:ascii="Calibri" w:hAnsi="Calibri"/>
          <w:sz w:val="22"/>
        </w:rPr>
        <w:t xml:space="preserve"> a Marina e ISFJ. Ela precisa entender o raciocinio por tras de cada numero e cada decisao — nao apenas receber a informacao. Prepare-se para explicar o "por que" de cada ajuste proposto.</w:t>
      </w:r>
    </w:p>
    <w:p>
      <w:pPr>
        <w:spacing w:before="80" w:after="80"/>
        <w:pBdr>
          <w:bottom w:val="single" w:sz="6" w:space="1" w:color="CCD6E0"/>
        </w:pBdr>
      </w:pPr>
    </w:p>
    <w:p>
      <w:pPr>
        <w:spacing w:before="280" w:after="120"/>
      </w:pPr>
      <w:r>
        <w:rPr>
          <w:rFonts w:ascii="Calibri" w:hAnsi="Calibri"/>
          <w:b/>
          <w:color w:val="2E5E8B"/>
          <w:sz w:val="30"/>
        </w:rPr>
        <w:t>Rotina interna da equipe para o Instituto Infantil Aurora</w:t>
      </w:r>
    </w:p>
    <w:p>
      <w:pPr>
        <w:spacing w:before="80" w:after="120" w:line="280" w:lineRule="exact"/>
      </w:pPr>
      <w:r>
        <w:rPr>
          <w:rFonts w:ascii="Calibri" w:hAnsi="Calibri"/>
          <w:b/>
          <w:sz w:val="22"/>
        </w:rPr>
        <w:t>Segunda-feira — Revisao de campanhas:</w:t>
      </w:r>
    </w:p>
    <w:p>
      <w:pPr>
        <w:pStyle w:val="ListBullet"/>
        <w:spacing w:before="40" w:after="40"/>
        <w:ind w:left="432"/>
      </w:pPr>
      <w:r>
        <w:rPr>
          <w:rFonts w:ascii="Calibri" w:hAnsi="Calibri"/>
          <w:sz w:val="22"/>
        </w:rPr>
        <w:t>Verificar campanhas Meta Ads e Google Ads: ativas, gasto do dia anterior, CPL por funil</w:t>
      </w:r>
    </w:p>
    <w:p>
      <w:pPr>
        <w:pStyle w:val="ListBullet"/>
        <w:spacing w:before="40" w:after="40"/>
        <w:ind w:left="432"/>
      </w:pPr>
      <w:r>
        <w:rPr>
          <w:rFonts w:ascii="Calibri" w:hAnsi="Calibri"/>
          <w:sz w:val="22"/>
        </w:rPr>
        <w:t>Ajustar lances se CPL estiver acima da meta (Meta: R$25, Google: R$35)</w:t>
      </w:r>
    </w:p>
    <w:p>
      <w:pPr>
        <w:pStyle w:val="ListBullet"/>
        <w:spacing w:before="40" w:after="40"/>
        <w:ind w:left="432"/>
      </w:pPr>
      <w:r>
        <w:rPr>
          <w:rFonts w:ascii="Calibri" w:hAnsi="Calibri"/>
          <w:sz w:val="22"/>
        </w:rPr>
        <w:t>Se criativo com CTR abaixo de 0,8% por 5 dias consecutivos: pausar e criar substituto</w:t>
      </w:r>
    </w:p>
    <w:p>
      <w:pPr>
        <w:pStyle w:val="ListBullet"/>
        <w:spacing w:before="40" w:after="40"/>
        <w:ind w:left="432"/>
      </w:pPr>
      <w:r>
        <w:rPr>
          <w:rFonts w:ascii="Calibri" w:hAnsi="Calibri"/>
          <w:sz w:val="22"/>
        </w:rPr>
        <w:t>Registrar no log interno da conta</w:t>
      </w:r>
    </w:p>
    <w:p>
      <w:pPr>
        <w:spacing w:before="80" w:after="120" w:line="280" w:lineRule="exact"/>
      </w:pPr>
      <w:r>
        <w:rPr>
          <w:rFonts w:ascii="Calibri" w:hAnsi="Calibri"/>
          <w:b/>
          <w:sz w:val="22"/>
        </w:rPr>
        <w:t>Quarta-feira — Qualidade dos leads (checar com a Claudinha):</w:t>
      </w:r>
    </w:p>
    <w:p>
      <w:pPr>
        <w:pStyle w:val="ListBullet"/>
        <w:spacing w:before="40" w:after="40"/>
        <w:ind w:left="432"/>
      </w:pPr>
      <w:r>
        <w:rPr>
          <w:rFonts w:ascii="Calibri" w:hAnsi="Calibri"/>
          <w:sz w:val="22"/>
        </w:rPr>
        <w:t>Contato via painel ou grupo WhatsApp "Instituto Aurora — Suporte"</w:t>
      </w:r>
    </w:p>
    <w:p>
      <w:pPr>
        <w:pStyle w:val="ListBullet"/>
        <w:spacing w:before="40" w:after="40"/>
        <w:ind w:left="432"/>
      </w:pPr>
      <w:r>
        <w:rPr>
          <w:rFonts w:ascii="Calibri" w:hAnsi="Calibri"/>
          <w:sz w:val="22"/>
        </w:rPr>
        <w:t>Perguntas padrao: "Claudinha, dos leads que chegaram esta semana, quantos voce conseguiu falar? Quantos agendaram?"</w:t>
      </w:r>
    </w:p>
    <w:p>
      <w:pPr>
        <w:pStyle w:val="ListBullet"/>
        <w:spacing w:before="40" w:after="40"/>
        <w:ind w:left="432"/>
      </w:pPr>
      <w:r>
        <w:rPr>
          <w:rFonts w:ascii="Calibri" w:hAnsi="Calibri"/>
          <w:sz w:val="22"/>
        </w:rPr>
        <w:t>Registrar taxa de conversao lead → agendamento por funil</w:t>
      </w:r>
    </w:p>
    <w:p>
      <w:pPr>
        <w:pStyle w:val="ListBullet"/>
        <w:spacing w:before="40" w:after="40"/>
        <w:ind w:left="432"/>
      </w:pPr>
      <w:r>
        <w:rPr>
          <w:rFonts w:ascii="Calibri" w:hAnsi="Calibri"/>
          <w:sz w:val="22"/>
        </w:rPr>
        <w:t>Se Claudinha indicar dificuldade com algum tipo de lead: criar script especifico para a situacao</w:t>
      </w:r>
    </w:p>
    <w:p>
      <w:pPr>
        <w:spacing w:before="80" w:after="120" w:line="280" w:lineRule="exact"/>
      </w:pPr>
      <w:r>
        <w:rPr>
          <w:rFonts w:ascii="Calibri" w:hAnsi="Calibri"/>
          <w:b/>
          <w:sz w:val="22"/>
        </w:rPr>
        <w:t>Sexta-feira — Update semanal de 5 linhas para a Marina:</w:t>
      </w:r>
    </w:p>
    <w:p>
      <w:pPr>
        <w:spacing w:before="80" w:after="120" w:line="280" w:lineRule="exact"/>
      </w:pPr>
      <w:r>
        <w:rPr>
          <w:rFonts w:ascii="Calibri" w:hAnsi="Calibri"/>
          <w:sz w:val="22"/>
        </w:rPr>
        <w:t>Formato padrao (enviado via WhatsApp Business):</w:t>
      </w:r>
    </w:p>
    <w:p>
      <w:pPr>
        <w:spacing w:before="20" w:after="20"/>
        <w:ind w:left="576" w:right="576"/>
        <w:shd w:val="clear" w:color="auto" w:fill="F2F4F7"/>
      </w:pPr>
      <w:r>
        <w:rPr>
          <w:rFonts w:ascii="Courier New" w:hAnsi="Courier New"/>
          <w:color w:val="2D3A4A"/>
          <w:sz w:val="18"/>
        </w:rPr>
        <w:t>Instituto Aurora — Semana de [data a data]:</w:t>
      </w:r>
    </w:p>
    <w:p>
      <w:pPr>
        <w:spacing w:before="20" w:after="20"/>
        <w:ind w:left="576" w:right="576"/>
        <w:shd w:val="clear" w:color="auto" w:fill="F2F4F7"/>
      </w:pPr>
      <w:r>
        <w:rPr>
          <w:rFonts w:ascii="Courier New" w:hAnsi="Courier New"/>
          <w:color w:val="2D3A4A"/>
          <w:sz w:val="18"/>
        </w:rPr>
        <w:t>Leads: [X leads] | CPL medio: R$[XX]</w:t>
      </w:r>
    </w:p>
    <w:p>
      <w:pPr>
        <w:spacing w:before="20" w:after="20"/>
        <w:ind w:left="576" w:right="576"/>
        <w:shd w:val="clear" w:color="auto" w:fill="F2F4F7"/>
      </w:pPr>
      <w:r>
        <w:rPr>
          <w:rFonts w:ascii="Courier New" w:hAnsi="Courier New"/>
          <w:color w:val="2D3A4A"/>
          <w:sz w:val="18"/>
        </w:rPr>
        <w:t>Melhor resultado: [o que funcionou — post, funil, acao]</w:t>
      </w:r>
    </w:p>
    <w:p>
      <w:pPr>
        <w:spacing w:before="20" w:after="20"/>
        <w:ind w:left="576" w:right="576"/>
        <w:shd w:val="clear" w:color="auto" w:fill="F2F4F7"/>
      </w:pPr>
      <w:r>
        <w:rPr>
          <w:rFonts w:ascii="Courier New" w:hAnsi="Courier New"/>
          <w:color w:val="2D3A4A"/>
          <w:sz w:val="18"/>
        </w:rPr>
        <w:t>Proxima semana: [o que sera publicado / testado / ajustado]</w:t>
      </w:r>
    </w:p>
    <w:p>
      <w:pPr>
        <w:spacing w:before="20" w:after="20"/>
        <w:ind w:left="576" w:right="576"/>
        <w:shd w:val="clear" w:color="auto" w:fill="F2F4F7"/>
      </w:pPr>
      <w:r>
        <w:rPr>
          <w:rFonts w:ascii="Courier New" w:hAnsi="Courier New"/>
          <w:color w:val="2D3A4A"/>
          <w:sz w:val="18"/>
        </w:rPr>
        <w:t>Status: [ex: "Tudo no ritmo" | ou descricao curta de ajuste em andamento]</w:t>
      </w:r>
    </w:p>
    <w:p>
      <w:pPr>
        <w:spacing w:before="80" w:after="120" w:line="280" w:lineRule="exact"/>
      </w:pPr>
      <w:r>
        <w:rPr>
          <w:rFonts w:ascii="Calibri" w:hAnsi="Calibri"/>
          <w:b/>
          <w:sz w:val="22"/>
        </w:rPr>
        <w:t>Regras do update semanal:</w:t>
      </w:r>
    </w:p>
    <w:p>
      <w:pPr>
        <w:pStyle w:val="ListBullet"/>
        <w:spacing w:before="40" w:after="40"/>
        <w:ind w:left="432"/>
      </w:pPr>
      <w:r>
        <w:rPr>
          <w:rFonts w:ascii="Calibri" w:hAnsi="Calibri"/>
          <w:sz w:val="22"/>
        </w:rPr>
        <w:t>Maximo 5 linhas — sem jargao tecnico</w:t>
      </w:r>
    </w:p>
    <w:p>
      <w:pPr>
        <w:pStyle w:val="ListBullet"/>
        <w:spacing w:before="40" w:after="40"/>
        <w:ind w:left="432"/>
      </w:pPr>
      <w:r>
        <w:rPr>
          <w:rFonts w:ascii="Calibri" w:hAnsi="Calibri"/>
          <w:sz w:val="22"/>
        </w:rPr>
        <w:t>Se a semana foi boa: celebrar (ex: "Post de marcos de desenvolvimento teve 2x mais alcance que a media — as maes adoraram")</w:t>
      </w:r>
    </w:p>
    <w:p>
      <w:pPr>
        <w:pStyle w:val="ListBullet"/>
        <w:spacing w:before="40" w:after="40"/>
        <w:ind w:left="432"/>
      </w:pPr>
      <w:r>
        <w:rPr>
          <w:rFonts w:ascii="Calibri" w:hAnsi="Calibri"/>
          <w:sz w:val="22"/>
        </w:rPr>
        <w:t>Se a semana teve problema: reportar com solucao (ex: "CPL subiu para R$38 esta semana. Pausamos o anuncio F1-B e estamos testando um novo criativo. Acompanhamos ate quinta")</w:t>
      </w:r>
    </w:p>
    <w:p>
      <w:pPr>
        <w:pStyle w:val="ListBullet"/>
        <w:spacing w:before="40" w:after="40"/>
        <w:ind w:left="432"/>
      </w:pPr>
      <w:r>
        <w:rPr>
          <w:rFonts w:ascii="Calibri" w:hAnsi="Calibri"/>
          <w:sz w:val="22"/>
        </w:rPr>
        <w:t>Nunca suavizar problemas — a Marina percebe e isso destroi confianca</w:t>
      </w:r>
    </w:p>
    <w:p>
      <w:pPr>
        <w:spacing w:before="80" w:after="80"/>
        <w:pBdr>
          <w:bottom w:val="single" w:sz="6" w:space="1" w:color="CCD6E0"/>
        </w:pBdr>
      </w:pPr>
    </w:p>
    <w:p>
      <w:pPr>
        <w:spacing w:before="280" w:after="120"/>
      </w:pPr>
      <w:r>
        <w:rPr>
          <w:rFonts w:ascii="Calibri" w:hAnsi="Calibri"/>
          <w:b/>
          <w:color w:val="2E5E8B"/>
          <w:sz w:val="30"/>
        </w:rPr>
        <w:t>Protocolo de urgencia</w:t>
      </w:r>
    </w:p>
    <w:p>
      <w:pPr>
        <w:spacing w:before="80" w:after="120" w:line="280" w:lineRule="exact"/>
      </w:pPr>
      <w:r>
        <w:rPr>
          <w:rFonts w:ascii="Calibri" w:hAnsi="Calibri"/>
          <w:sz w:val="22"/>
        </w:rPr>
        <w:t>Se a Dra. Marina entrar em contato fora da rotina (WhatsApp, ligacao, e-mail):</w:t>
      </w:r>
    </w:p>
    <w:p>
      <w:pPr>
        <w:pStyle w:val="ListBullet"/>
        <w:spacing w:before="40" w:after="40"/>
        <w:ind w:left="432"/>
      </w:pPr>
      <w:r>
        <w:rPr>
          <w:rFonts w:ascii="Calibri" w:hAnsi="Calibri"/>
          <w:sz w:val="22"/>
        </w:rPr>
        <w:t>Responder em ate 4 horas (durante horario comercial)</w:t>
      </w:r>
    </w:p>
    <w:p>
      <w:pPr>
        <w:pStyle w:val="ListBullet"/>
        <w:spacing w:before="40" w:after="40"/>
        <w:ind w:left="432"/>
      </w:pPr>
      <w:r>
        <w:rPr>
          <w:rFonts w:ascii="Calibri" w:hAnsi="Calibri"/>
          <w:sz w:val="22"/>
        </w:rPr>
        <w:t>Registrar o contato no historico da conta com: data, hora, assunto, como foi resolvido</w:t>
      </w:r>
    </w:p>
    <w:p>
      <w:pPr>
        <w:pStyle w:val="ListBullet"/>
        <w:spacing w:before="40" w:after="40"/>
        <w:ind w:left="432"/>
      </w:pPr>
      <w:r>
        <w:rPr>
          <w:rFonts w:ascii="Calibri" w:hAnsi="Calibri"/>
          <w:sz w:val="22"/>
        </w:rPr>
        <w:t>Se for um problema tecnico (LP fora do ar, campanha pausada involuntariamente): resolver em ate 2h e informar a Marina com o status</w:t>
      </w:r>
    </w:p>
    <w:p>
      <w:pPr>
        <w:spacing w:before="80" w:after="80"/>
        <w:pBdr>
          <w:bottom w:val="single" w:sz="6" w:space="1" w:color="CCD6E0"/>
        </w:pBdr>
      </w:pPr>
    </w:p>
    <w:p>
      <w:pPr>
        <w:spacing w:before="280" w:after="120"/>
      </w:pPr>
      <w:r>
        <w:rPr>
          <w:rFonts w:ascii="Calibri" w:hAnsi="Calibri"/>
          <w:b/>
          <w:color w:val="2E5E8B"/>
          <w:sz w:val="30"/>
        </w:rPr>
        <w:t>Mes 2 — Foco: Otimizacao de funis e primeiros resultados concretos</w:t>
      </w:r>
    </w:p>
    <w:p>
      <w:pPr>
        <w:spacing w:before="80" w:after="120" w:line="280" w:lineRule="exact"/>
      </w:pPr>
      <w:r>
        <w:rPr>
          <w:rFonts w:ascii="Calibri" w:hAnsi="Calibri"/>
          <w:b/>
          <w:sz w:val="22"/>
        </w:rPr>
        <w:t>Campanhas:</w:t>
      </w:r>
    </w:p>
    <w:p>
      <w:pPr>
        <w:pStyle w:val="ListBullet"/>
        <w:spacing w:before="40" w:after="40"/>
        <w:ind w:left="432"/>
      </w:pPr>
      <w:r>
        <w:rPr>
          <w:rFonts w:ascii="Calibri" w:hAnsi="Calibri"/>
          <w:sz w:val="22"/>
        </w:rPr>
        <w:t>Distribuir a verba baseado nos dados do Mes 1: se F1 teve CPL mais baixo, concentrar mais verba</w:t>
      </w:r>
    </w:p>
    <w:p>
      <w:pPr>
        <w:pStyle w:val="ListBullet"/>
        <w:spacing w:before="40" w:after="40"/>
        <w:ind w:left="432"/>
      </w:pPr>
      <w:r>
        <w:rPr>
          <w:rFonts w:ascii="Calibri" w:hAnsi="Calibri"/>
          <w:sz w:val="22"/>
        </w:rPr>
        <w:t>Testar pelo menos 1 novo criativo por campanha</w:t>
      </w:r>
    </w:p>
    <w:p>
      <w:pPr>
        <w:pStyle w:val="ListBullet"/>
        <w:spacing w:before="40" w:after="40"/>
        <w:ind w:left="432"/>
      </w:pPr>
      <w:r>
        <w:rPr>
          <w:rFonts w:ascii="Calibri" w:hAnsi="Calibri"/>
          <w:sz w:val="22"/>
        </w:rPr>
        <w:t>Se F3 (Migracao de Convenio) teve CPL muito alto no Mes 1: pausar por 2 semanas e realocar verba para F1 e F2. Retomar no Mes 3 com novo criativo e copy revisada</w:t>
      </w:r>
    </w:p>
    <w:p>
      <w:pPr>
        <w:spacing w:before="80" w:after="120" w:line="280" w:lineRule="exact"/>
      </w:pPr>
      <w:r>
        <w:rPr>
          <w:rFonts w:ascii="Calibri" w:hAnsi="Calibri"/>
          <w:b/>
          <w:sz w:val="22"/>
        </w:rPr>
        <w:t>[Se servico avulso ativo] Conteudo:</w:t>
      </w:r>
    </w:p>
    <w:p>
      <w:pPr>
        <w:pStyle w:val="ListBullet"/>
        <w:spacing w:before="40" w:after="40"/>
        <w:ind w:left="432"/>
      </w:pPr>
      <w:r>
        <w:rPr>
          <w:rFonts w:ascii="Calibri" w:hAnsi="Calibri"/>
          <w:sz w:val="22"/>
        </w:rPr>
        <w:t>Dobrar a aposta no que funcionou no Mes 1 (ex: se marcos de desenvolvimento engajou, criar serie)</w:t>
      </w:r>
    </w:p>
    <w:p>
      <w:pPr>
        <w:pStyle w:val="ListBullet"/>
        <w:spacing w:before="40" w:after="40"/>
        <w:ind w:left="432"/>
      </w:pPr>
      <w:r>
        <w:rPr>
          <w:rFonts w:ascii="Calibri" w:hAnsi="Calibri"/>
          <w:sz w:val="22"/>
        </w:rPr>
        <w:t>Propor o primeiro Reel curto (15-20 seg) onde a Marina aparece brevemente — algo simples como uma resposta de 20 segundos para uma pergunta. Gravar informalmente com o celular durante o intervalo</w:t>
      </w:r>
    </w:p>
    <w:p>
      <w:pPr>
        <w:pStyle w:val="ListBullet"/>
        <w:spacing w:before="40" w:after="40"/>
        <w:ind w:left="432"/>
      </w:pPr>
      <w:r>
        <w:rPr>
          <w:rFonts w:ascii="Calibri" w:hAnsi="Calibri"/>
          <w:sz w:val="22"/>
        </w:rPr>
        <w:t>Pautas: alimentacao complementar (para maes de 6 meses+), sono do bebe, vacinacao do 1o ano</w:t>
      </w:r>
    </w:p>
    <w:p>
      <w:pPr>
        <w:spacing w:before="80" w:after="120" w:line="280" w:lineRule="exact"/>
      </w:pPr>
      <w:r>
        <w:rPr>
          <w:rFonts w:ascii="Calibri" w:hAnsi="Calibri"/>
          <w:b/>
          <w:sz w:val="22"/>
        </w:rPr>
        <w:t>Conversa com a Marina no Mes 2:</w:t>
      </w:r>
    </w:p>
    <w:p>
      <w:pPr>
        <w:spacing w:before="80" w:after="120" w:line="280" w:lineRule="exact"/>
      </w:pPr>
      <w:r>
        <w:rPr>
          <w:rFonts w:ascii="Calibri" w:hAnsi="Calibri"/>
          <w:sz w:val="22"/>
        </w:rPr>
        <w:t>Ela vai querer saber por que leads nao viraram agendamento. Preparar analise qualitativa:</w:t>
      </w:r>
    </w:p>
    <w:p>
      <w:pPr>
        <w:spacing w:before="80" w:after="120" w:line="280" w:lineRule="exact"/>
      </w:pPr>
      <w:r>
        <w:rPr>
          <w:rFonts w:ascii="Calibri" w:hAnsi="Calibri"/>
          <w:sz w:val="22"/>
        </w:rPr>
        <w:t>"Marina, dos [X] leads, [Y] responderam a Claudinha. Dos [Y], [Z] pediram mais informacoes. Dos [Z], [W] agendaram. Os que nao agendaram estavam assim distribuidos: [X] pediram convenio, [X] nao responderam, [X] mencionaram preco. Para o Mes 2, ajustamos o script da Claudinha para o cenario de 'achei caro' — e vamos ver se a taxa de conversao melhora."</w:t>
      </w:r>
    </w:p>
    <w:p>
      <w:pPr>
        <w:spacing w:before="80" w:after="120" w:line="280" w:lineRule="exact"/>
      </w:pPr>
      <w:r>
        <w:rPr>
          <w:rFonts w:ascii="Calibri" w:hAnsi="Calibri"/>
          <w:sz w:val="22"/>
        </w:rPr>
        <w:t>Isso demonstra analise sistemica, nao culpa individual.</w:t>
      </w:r>
    </w:p>
    <w:p>
      <w:pPr>
        <w:spacing w:before="80" w:after="80"/>
        <w:pBdr>
          <w:bottom w:val="single" w:sz="6" w:space="1" w:color="CCD6E0"/>
        </w:pBdr>
      </w:pPr>
    </w:p>
    <w:p>
      <w:pPr>
        <w:spacing w:before="280" w:after="120"/>
      </w:pPr>
      <w:r>
        <w:rPr>
          <w:rFonts w:ascii="Calibri" w:hAnsi="Calibri"/>
          <w:b/>
          <w:color w:val="2E5E8B"/>
          <w:sz w:val="30"/>
        </w:rPr>
        <w:t>Mes 3 — Foco: Consolidacao e primeiros sinais de upgrade</w:t>
      </w:r>
    </w:p>
    <w:p>
      <w:pPr>
        <w:spacing w:before="80" w:after="120" w:line="280" w:lineRule="exact"/>
      </w:pPr>
      <w:r>
        <w:rPr>
          <w:rFonts w:ascii="Calibri" w:hAnsi="Calibri"/>
          <w:b/>
          <w:sz w:val="22"/>
        </w:rPr>
        <w:t>Campanhas:</w:t>
      </w:r>
    </w:p>
    <w:p>
      <w:pPr>
        <w:pStyle w:val="ListBullet"/>
        <w:spacing w:before="40" w:after="40"/>
        <w:ind w:left="432"/>
      </w:pPr>
      <w:r>
        <w:rPr>
          <w:rFonts w:ascii="Calibri" w:hAnsi="Calibri"/>
          <w:sz w:val="22"/>
        </w:rPr>
        <w:t>Se a taxa de conversao lead → agendamento ainda estiver abaixo de 20%: e sinal de gargalo no atendimento, nao no trafego. Documentar esse dado.</w:t>
      </w:r>
    </w:p>
    <w:p>
      <w:pPr>
        <w:pStyle w:val="ListBullet"/>
        <w:spacing w:before="40" w:after="40"/>
        <w:ind w:left="432"/>
      </w:pPr>
      <w:r>
        <w:rPr>
          <w:rFonts w:ascii="Calibri" w:hAnsi="Calibri"/>
          <w:sz w:val="22"/>
        </w:rPr>
        <w:t>Testar campanha de remarketing: maes que visitaram as LPs mas nao preencheram o formulario. Orcamento pequeno (R$5 a R$8/dia) mas altamente eficiente.</w:t>
      </w:r>
    </w:p>
    <w:p>
      <w:pPr>
        <w:spacing w:before="80" w:after="120" w:line="280" w:lineRule="exact"/>
      </w:pPr>
      <w:r>
        <w:rPr>
          <w:rFonts w:ascii="Calibri" w:hAnsi="Calibri"/>
          <w:b/>
          <w:sz w:val="22"/>
        </w:rPr>
        <w:t>[Se servico avulso ativo] Conteudo:</w:t>
      </w:r>
    </w:p>
    <w:p>
      <w:pPr>
        <w:pStyle w:val="ListBullet"/>
        <w:spacing w:before="40" w:after="40"/>
        <w:ind w:left="432"/>
      </w:pPr>
      <w:r>
        <w:rPr>
          <w:rFonts w:ascii="Calibri" w:hAnsi="Calibri"/>
          <w:sz w:val="22"/>
        </w:rPr>
        <w:t>Mes 3: a Marina ja deve estar mais confortavel com o processo. Propor o primeiro Reel em que ela aparece com o rosto, respondendo uma orientacao clinica direta. Formato: consultorio, de jaleco, 30-45 segundos. Simples e autentico — nao e producao cinematografica.</w:t>
      </w:r>
    </w:p>
    <w:p>
      <w:pPr>
        <w:pStyle w:val="ListBullet"/>
        <w:spacing w:before="40" w:after="40"/>
        <w:ind w:left="432"/>
      </w:pPr>
      <w:r>
        <w:rPr>
          <w:rFonts w:ascii="Calibri" w:hAnsi="Calibri"/>
          <w:sz w:val="22"/>
        </w:rPr>
        <w:t>Usar as avaliacoes do Google como prova social no Instagram (com autorizacao dos pacientes)</w:t>
      </w:r>
    </w:p>
    <w:p>
      <w:pPr>
        <w:pStyle w:val="ListBullet"/>
        <w:spacing w:before="40" w:after="40"/>
        <w:ind w:left="432"/>
      </w:pPr>
      <w:r>
        <w:rPr>
          <w:rFonts w:ascii="Calibri" w:hAnsi="Calibri"/>
          <w:sz w:val="22"/>
        </w:rPr>
        <w:t>Sazonalidade: Agosto — Semana do Aleitamento Materno; Setembro — bem-estar emocional de criancas</w:t>
      </w:r>
    </w:p>
    <w:p>
      <w:pPr>
        <w:spacing w:before="80" w:after="120" w:line="280" w:lineRule="exact"/>
      </w:pPr>
      <w:r>
        <w:rPr>
          <w:rFonts w:ascii="Calibri" w:hAnsi="Calibri"/>
          <w:b/>
          <w:sz w:val="22"/>
        </w:rPr>
        <w:t>Plantio de semente do N2 — Mes 3:</w:t>
      </w:r>
    </w:p>
    <w:p>
      <w:pPr>
        <w:spacing w:before="80" w:after="120" w:line="280" w:lineRule="exact"/>
      </w:pPr>
      <w:r>
        <w:rPr>
          <w:rFonts w:ascii="Calibri" w:hAnsi="Calibri"/>
          <w:sz w:val="22"/>
        </w:rPr>
        <w:t>O Mes 3 e o momento de introduzir o tema de forma diagnostica, nunca como pitch. A Marina e analitica — ela vai reconhecer a logica do problema antes de precisar ouvir a solucao.</w:t>
      </w:r>
    </w:p>
    <w:p>
      <w:pPr>
        <w:spacing w:before="80" w:after="120" w:line="280" w:lineRule="exact"/>
      </w:pPr>
      <w:r>
        <w:rPr>
          <w:rFonts w:ascii="Calibri" w:hAnsi="Calibri"/>
          <w:sz w:val="22"/>
        </w:rPr>
        <w:t>Script para o CS usar na reuniao do Mes 3:</w:t>
      </w:r>
    </w:p>
    <w:p>
      <w:pPr>
        <w:spacing w:before="80" w:after="120" w:line="280" w:lineRule="exact"/>
      </w:pPr>
      <w:r>
        <w:rPr>
          <w:rFonts w:ascii="Calibri" w:hAnsi="Calibri"/>
          <w:sz w:val="22"/>
        </w:rPr>
        <w:t>"Marina, temos [X] leads chegando por mes. A taxa de conversao desses leads para consulta agendada esta em [Y]%. Em valores absolutos, isso significa que [Z] leads por mes estao saindo sem agendar. A pergunta estrategica para o proximo nivel e: por que eles nao agendaram? O trafego esta funcionando — o que pode estar faltando e um processo mais estruturado de acompanhamento depois do primeiro contato. Isso e o que o CRM resolve. Mas vamos continuar construindo aqui e ter essa conversa com mais dados no Mes 4."</w:t>
      </w:r>
    </w:p>
    <w:p>
      <w:pPr>
        <w:spacing w:before="80" w:after="120" w:line="280" w:lineRule="exact"/>
      </w:pPr>
      <w:r>
        <w:rPr>
          <w:rFonts w:ascii="Calibri" w:hAnsi="Calibri"/>
          <w:b/>
          <w:sz w:val="22"/>
        </w:rPr>
        <w:t>Isso nao e pitch. E diagnostico honesto.</w:t>
      </w:r>
      <w:r>
        <w:rPr>
          <w:rFonts w:ascii="Calibri" w:hAnsi="Calibri"/>
          <w:sz w:val="22"/>
        </w:rPr>
        <w:t xml:space="preserve"> Nao mencionar preco, nao nomear o N2, nao pressionar. Apenas nomear o problema que os dados revelam.</w:t>
      </w:r>
    </w:p>
    <w:p>
      <w:pPr>
        <w:spacing w:before="80" w:after="80"/>
        <w:pBdr>
          <w:bottom w:val="single" w:sz="6" w:space="1" w:color="CCD6E0"/>
        </w:pBdr>
      </w:pPr>
    </w:p>
    <w:p>
      <w:pPr>
        <w:spacing w:before="280" w:after="120"/>
      </w:pPr>
      <w:r>
        <w:rPr>
          <w:rFonts w:ascii="Calibri" w:hAnsi="Calibri"/>
          <w:b/>
          <w:color w:val="2E5E8B"/>
          <w:sz w:val="30"/>
        </w:rPr>
        <w:t>Mes 4 — Foco: Diagnostico do N1 e apresentacao do N2</w:t>
      </w:r>
    </w:p>
    <w:p>
      <w:pPr>
        <w:spacing w:before="80" w:after="120" w:line="280" w:lineRule="exact"/>
      </w:pPr>
      <w:r>
        <w:rPr>
          <w:rFonts w:ascii="Calibri" w:hAnsi="Calibri"/>
          <w:b/>
          <w:sz w:val="22"/>
        </w:rPr>
        <w:t>Reuniao conduzida pelos fundadores Onildo ou Jaque — nao pelo CS da conta.</w:t>
      </w:r>
    </w:p>
    <w:p>
      <w:pPr>
        <w:spacing w:before="80" w:after="120" w:line="280" w:lineRule="exact"/>
      </w:pPr>
      <w:r>
        <w:rPr>
          <w:rFonts w:ascii="Calibri" w:hAnsi="Calibri"/>
          <w:sz w:val="22"/>
        </w:rPr>
        <w:t>A presenca dos fundadores no Mes 4 e simbolica e estrategica. Para a Dra. Marina, que e ISFJ e valoriza relacoes de longo prazo, ver que os fundadores acompanham pessoalmente o resultado do projeto transmite seriedade e comprometimento.</w:t>
      </w:r>
    </w:p>
    <w:p>
      <w:pPr>
        <w:spacing w:before="80" w:after="80"/>
        <w:pBdr>
          <w:bottom w:val="single" w:sz="6" w:space="1" w:color="CCD6E0"/>
        </w:pBdr>
      </w:pPr>
    </w:p>
    <w:p>
      <w:pPr>
        <w:spacing w:before="200" w:after="80"/>
      </w:pPr>
      <w:r>
        <w:rPr>
          <w:rFonts w:ascii="Calibri" w:hAnsi="Calibri"/>
          <w:b/>
          <w:color w:val="3A7DBD"/>
          <w:sz w:val="25"/>
        </w:rPr>
        <w:t>Pauta especifica da reuniao do Mes 4 (60 min)</w:t>
      </w:r>
    </w:p>
    <w:p>
      <w:pPr>
        <w:spacing w:before="80" w:after="120" w:line="280" w:lineRule="exact"/>
      </w:pPr>
      <w:r>
        <w:rPr>
          <w:rFonts w:ascii="Calibri" w:hAnsi="Calibri"/>
          <w:b/>
          <w:sz w:val="22"/>
        </w:rPr>
        <w:t>1. Retrospectiva do N1 — 15 min:</w:t>
      </w:r>
    </w:p>
    <w:p>
      <w:pPr>
        <w:pStyle w:val="ListBullet"/>
        <w:spacing w:before="40" w:after="40"/>
        <w:ind w:left="432"/>
      </w:pPr>
      <w:r>
        <w:rPr>
          <w:rFonts w:ascii="Calibri" w:hAnsi="Calibri"/>
          <w:sz w:val="22"/>
        </w:rPr>
        <w:t>Evolucao mes a mes em grafico visual (linha do tempo de KPIs)</w:t>
      </w:r>
    </w:p>
    <w:p>
      <w:pPr>
        <w:pStyle w:val="ListBullet"/>
        <w:spacing w:before="40" w:after="40"/>
        <w:ind w:left="432"/>
      </w:pPr>
      <w:r>
        <w:rPr>
          <w:rFonts w:ascii="Calibri" w:hAnsi="Calibri"/>
          <w:sz w:val="22"/>
        </w:rPr>
        <w:t>KPI principal: consultas particulares — baseline 30 → resultado ao final do Mes 4</w:t>
      </w:r>
    </w:p>
    <w:p>
      <w:pPr>
        <w:pStyle w:val="ListBullet"/>
        <w:spacing w:before="40" w:after="40"/>
        <w:ind w:left="432"/>
      </w:pPr>
      <w:r>
        <w:rPr>
          <w:rFonts w:ascii="Calibri" w:hAnsi="Calibri"/>
          <w:sz w:val="22"/>
        </w:rPr>
        <w:t>Todos os ativos construidos nos 4 meses (grafico visual de infraestrutura)</w:t>
      </w:r>
    </w:p>
    <w:p>
      <w:pPr>
        <w:pStyle w:val="ListBullet"/>
        <w:spacing w:before="40" w:after="40"/>
        <w:ind w:left="432"/>
      </w:pPr>
      <w:r>
        <w:rPr>
          <w:rFonts w:ascii="Calibri" w:hAnsi="Calibri"/>
          <w:sz w:val="22"/>
        </w:rPr>
        <w:t>Tom: "Aqui esta o que construimos juntos em 4 meses"</w:t>
      </w:r>
    </w:p>
    <w:p>
      <w:pPr>
        <w:spacing w:before="80" w:after="120" w:line="280" w:lineRule="exact"/>
      </w:pPr>
      <w:r>
        <w:rPr>
          <w:rFonts w:ascii="Calibri" w:hAnsi="Calibri"/>
          <w:b/>
          <w:sz w:val="22"/>
        </w:rPr>
        <w:t>2. O que o N1 provou — 5 min:</w:t>
      </w:r>
    </w:p>
    <w:p>
      <w:pPr>
        <w:spacing w:before="80" w:after="120" w:line="280" w:lineRule="exact"/>
      </w:pPr>
      <w:r>
        <w:rPr>
          <w:rFonts w:ascii="Calibri" w:hAnsi="Calibri"/>
          <w:sz w:val="22"/>
        </w:rPr>
        <w:t>"Marina, o sistema funciona. Leads chegando de forma consistente, Google Business com mais visualizacoes e novas avaliacoes, Instagram com consistencia. O mercado respondeu ao seu diferencial."</w:t>
      </w:r>
    </w:p>
    <w:p>
      <w:pPr>
        <w:spacing w:before="80" w:after="120" w:line="280" w:lineRule="exact"/>
      </w:pPr>
      <w:r>
        <w:rPr>
          <w:rFonts w:ascii="Calibri" w:hAnsi="Calibri"/>
          <w:sz w:val="22"/>
        </w:rPr>
        <w:t>Citar 2-3 dados concretos que provam isso.</w:t>
      </w:r>
    </w:p>
    <w:p>
      <w:pPr>
        <w:spacing w:before="80" w:after="120" w:line="280" w:lineRule="exact"/>
      </w:pPr>
      <w:r>
        <w:rPr>
          <w:rFonts w:ascii="Calibri" w:hAnsi="Calibri"/>
          <w:b/>
          <w:sz w:val="22"/>
        </w:rPr>
        <w:t>3. Diagnostico dos gargalos — 10 min:</w:t>
      </w:r>
    </w:p>
    <w:p>
      <w:pPr>
        <w:spacing w:before="80" w:after="120" w:line="280" w:lineRule="exact"/>
      </w:pPr>
      <w:r>
        <w:rPr>
          <w:rFonts w:ascii="Calibri" w:hAnsi="Calibri"/>
          <w:sz w:val="22"/>
        </w:rPr>
        <w:t>Apresentar com dados e sem culpa o principal gargalo identificado.</w:t>
      </w:r>
    </w:p>
    <w:p>
      <w:pPr>
        <w:spacing w:before="80" w:after="120" w:line="280" w:lineRule="exact"/>
      </w:pPr>
      <w:r>
        <w:rPr>
          <w:rFonts w:ascii="Calibri" w:hAnsi="Calibri"/>
          <w:sz w:val="22"/>
        </w:rPr>
        <w:t>Dados especificos a apresentar:</w:t>
      </w:r>
    </w:p>
    <w:p>
      <w:pPr>
        <w:pStyle w:val="ListBullet"/>
        <w:spacing w:before="40" w:after="40"/>
        <w:ind w:left="432"/>
      </w:pPr>
      <w:r>
        <w:rPr>
          <w:rFonts w:ascii="Calibri" w:hAnsi="Calibri"/>
          <w:sz w:val="22"/>
        </w:rPr>
        <w:t>Total de leads gerados nos 4 meses: X</w:t>
      </w:r>
    </w:p>
    <w:p>
      <w:pPr>
        <w:pStyle w:val="ListBullet"/>
        <w:spacing w:before="40" w:after="40"/>
        <w:ind w:left="432"/>
      </w:pPr>
      <w:r>
        <w:rPr>
          <w:rFonts w:ascii="Calibri" w:hAnsi="Calibri"/>
          <w:sz w:val="22"/>
        </w:rPr>
        <w:t>Total de consultas particulares novas: Y</w:t>
      </w:r>
    </w:p>
    <w:p>
      <w:pPr>
        <w:pStyle w:val="ListBullet"/>
        <w:spacing w:before="40" w:after="40"/>
        <w:ind w:left="432"/>
      </w:pPr>
      <w:r>
        <w:rPr>
          <w:rFonts w:ascii="Calibri" w:hAnsi="Calibri"/>
          <w:sz w:val="22"/>
        </w:rPr>
        <w:t>Taxa de conversao lead → consulta: Z% (Y / X x 100)</w:t>
      </w:r>
    </w:p>
    <w:p>
      <w:pPr>
        <w:pStyle w:val="ListBullet"/>
        <w:spacing w:before="40" w:after="40"/>
        <w:ind w:left="432"/>
      </w:pPr>
      <w:r>
        <w:rPr>
          <w:rFonts w:ascii="Calibri" w:hAnsi="Calibri"/>
          <w:sz w:val="22"/>
        </w:rPr>
        <w:t>Leads "perdidos" (chegaram mas nao agendaram): X - Y</w:t>
      </w:r>
    </w:p>
    <w:p>
      <w:pPr>
        <w:pStyle w:val="ListBullet"/>
        <w:spacing w:before="40" w:after="40"/>
        <w:ind w:left="432"/>
      </w:pPr>
      <w:r>
        <w:rPr>
          <w:rFonts w:ascii="Calibri" w:hAnsi="Calibri"/>
          <w:sz w:val="22"/>
        </w:rPr>
        <w:t>Em receita: se cada consulta e R$380 (media), [X leads perdidos] x R$380 = R$[valor] de receita que existe mas nao esta sendo capturada</w:t>
      </w:r>
    </w:p>
    <w:p>
      <w:pPr>
        <w:spacing w:before="80" w:after="120" w:line="280" w:lineRule="exact"/>
      </w:pPr>
      <w:r>
        <w:rPr>
          <w:rFonts w:ascii="Calibri" w:hAnsi="Calibri"/>
          <w:sz w:val="22"/>
        </w:rPr>
        <w:t>"Marina, em 4 meses geramos [X] leads. [Y] viraram consulta. Isso significa que [X-Y] leads demonstraram interesse, vieram ate nos, mas por algum motivo nao agendaram. Nao e um problema de trafego — o trafego esta funcionando. O gargalo esta no processo de acompanhamento pos-primeiro contato."</w:t>
      </w:r>
    </w:p>
    <w:p>
      <w:pPr>
        <w:spacing w:before="80" w:after="120" w:line="280" w:lineRule="exact"/>
      </w:pPr>
      <w:r>
        <w:rPr>
          <w:rFonts w:ascii="Calibri" w:hAnsi="Calibri"/>
          <w:b/>
          <w:sz w:val="22"/>
        </w:rPr>
        <w:t>Enquadramento SEMPRE sistemico — nunca culpar a Claudinha ou a Marina:</w:t>
      </w:r>
    </w:p>
    <w:p>
      <w:pPr>
        <w:spacing w:before="80" w:after="120" w:line="280" w:lineRule="exact"/>
      </w:pPr>
      <w:r>
        <w:rPr>
          <w:rFonts w:ascii="Calibri" w:hAnsi="Calibri"/>
          <w:sz w:val="22"/>
        </w:rPr>
        <w:t>"Isso nao e um problema da Claudinha — ela esta dando conta do volume com as ferramentas que tem. E um problema de processo: sem um sistema de CRM, leads que nao respondem imediatamente se perdem."</w:t>
      </w:r>
    </w:p>
    <w:p>
      <w:pPr>
        <w:spacing w:before="80" w:after="120" w:line="280" w:lineRule="exact"/>
      </w:pPr>
      <w:r>
        <w:rPr>
          <w:rFonts w:ascii="Calibri" w:hAnsi="Calibri"/>
          <w:b/>
          <w:sz w:val="22"/>
        </w:rPr>
        <w:t>4. Apresentacao do N2 — 10 min:</w:t>
      </w:r>
    </w:p>
    <w:p>
      <w:pPr>
        <w:spacing w:before="80" w:after="120" w:line="280" w:lineRule="exact"/>
      </w:pPr>
      <w:r>
        <w:rPr>
          <w:rFonts w:ascii="Calibri" w:hAnsi="Calibri"/>
          <w:sz w:val="22"/>
        </w:rPr>
        <w:t>Apresentar como solucao para o gargalo identificado, nao como produto novo:</w:t>
      </w:r>
    </w:p>
    <w:p>
      <w:pPr>
        <w:spacing w:before="80" w:after="120" w:line="280" w:lineRule="exact"/>
      </w:pPr>
      <w:r>
        <w:rPr>
          <w:rFonts w:ascii="Calibri" w:hAnsi="Calibri"/>
          <w:sz w:val="22"/>
        </w:rPr>
        <w:t>"O N2 implementa um CRM que garante que cada lead seja acompanhado ate a decisao — com sequencias automaticas de follow-up, classificacao por temperatura (quente, morno, frio) e visibilidade total do funil para a Claudinha.</w:t>
      </w:r>
    </w:p>
    <w:p>
      <w:pPr>
        <w:spacing w:before="80" w:after="120" w:line="280" w:lineRule="exact"/>
      </w:pPr>
      <w:r>
        <w:rPr>
          <w:rFonts w:ascii="Calibri" w:hAnsi="Calibri"/>
          <w:sz w:val="22"/>
        </w:rPr>
        <w:t>Baseado nos dados dos 4 meses, estimamos que [X]% dos leads perdidos poderiam ser convertidos com follow-up estruturado. Isso significa [Y] consultas extras por mes — o que equivale a R$[Y x 380] de receita adicional por mes.</w:t>
      </w:r>
    </w:p>
    <w:p>
      <w:pPr>
        <w:spacing w:before="80" w:after="120" w:line="280" w:lineRule="exact"/>
      </w:pPr>
      <w:r>
        <w:rPr>
          <w:rFonts w:ascii="Calibri" w:hAnsi="Calibri"/>
          <w:sz w:val="22"/>
        </w:rPr>
        <w:t>Nao estamos falando de gastar mais dinheiro em anuncio. Estamos falando de capturar a receita que ja esta sendo gerada mas que esta escorregando."</w:t>
      </w:r>
    </w:p>
    <w:p>
      <w:pPr>
        <w:spacing w:before="80" w:after="120" w:line="280" w:lineRule="exact"/>
      </w:pPr>
      <w:r>
        <w:rPr>
          <w:rFonts w:ascii="Calibri" w:hAnsi="Calibri"/>
          <w:b/>
          <w:sz w:val="22"/>
        </w:rPr>
        <w:t>5. Espaco para a Marina processar — 10 min:</w:t>
      </w:r>
    </w:p>
    <w:p>
      <w:pPr>
        <w:spacing w:before="80" w:after="120" w:line="280" w:lineRule="exact"/>
      </w:pPr>
      <w:r>
        <w:rPr>
          <w:rFonts w:ascii="Calibri" w:hAnsi="Calibri"/>
          <w:sz w:val="22"/>
        </w:rPr>
        <w:t>Ela vai querer tempo para pensar. Nao pressionar.</w:t>
      </w:r>
    </w:p>
    <w:p>
      <w:pPr>
        <w:spacing w:before="80" w:after="120" w:line="280" w:lineRule="exact"/>
      </w:pPr>
      <w:r>
        <w:rPr>
          <w:rFonts w:ascii="Calibri" w:hAnsi="Calibri"/>
          <w:sz w:val="22"/>
        </w:rPr>
        <w:t>"Marina, voce nao precisa decidir agora. Vou deixar o material com voce. O que faz sentido e marcarmos uma conversa de 30 minutos na semana que vem — so para as perguntas que surgirem depois que voce processar isso com calma. O que acha?"</w:t>
      </w:r>
    </w:p>
    <w:p>
      <w:pPr>
        <w:spacing w:before="80" w:after="120" w:line="280" w:lineRule="exact"/>
      </w:pPr>
      <w:r>
        <w:rPr>
          <w:rFonts w:ascii="Calibri" w:hAnsi="Calibri"/>
          <w:b/>
          <w:sz w:val="22"/>
        </w:rPr>
        <w:t>6. Fechamento — 5 min:</w:t>
      </w:r>
    </w:p>
    <w:p>
      <w:pPr>
        <w:spacing w:before="80" w:after="120" w:line="280" w:lineRule="exact"/>
      </w:pPr>
      <w:r>
        <w:rPr>
          <w:rFonts w:ascii="Calibri" w:hAnsi="Calibri"/>
          <w:sz w:val="22"/>
        </w:rPr>
        <w:t>Agradecer pela jornada dos 4 meses. Mencionar 1 conquista especifica que demonstra o crescimento real.</w:t>
      </w:r>
    </w:p>
    <w:p>
      <w:pPr>
        <w:spacing w:before="80" w:after="120" w:line="280" w:lineRule="exact"/>
      </w:pPr>
      <w:r>
        <w:rPr>
          <w:rFonts w:ascii="Calibri" w:hAnsi="Calibri"/>
          <w:sz w:val="22"/>
        </w:rPr>
        <w:t>"Foi um prazer construir isso com voce, Marina. Em [X] meses, saimos de [Y consultas] para [Z consultas]. Esse e o resultado do trabalho de voce e do nosso time. O Mes 5 em diante depende de qual caminho faz mais sentido para o Instituto Aurora."</w:t>
      </w:r>
    </w:p>
    <w:p>
      <w:pPr>
        <w:spacing w:before="80" w:after="80"/>
        <w:pBdr>
          <w:bottom w:val="single" w:sz="6" w:space="1" w:color="CCD6E0"/>
        </w:pBdr>
      </w:pPr>
    </w:p>
    <w:p>
      <w:pPr>
        <w:spacing w:before="200" w:after="80"/>
      </w:pPr>
      <w:r>
        <w:rPr>
          <w:rFonts w:ascii="Calibri" w:hAnsi="Calibri"/>
          <w:b/>
          <w:color w:val="3A7DBD"/>
          <w:sz w:val="25"/>
        </w:rPr>
        <w:t>Atencao especial ao perfil da Marina no Mes 4</w:t>
      </w:r>
    </w:p>
    <w:p>
      <w:pPr>
        <w:spacing w:before="80" w:after="120" w:line="280" w:lineRule="exact"/>
      </w:pPr>
      <w:r>
        <w:rPr>
          <w:rFonts w:ascii="Calibri" w:hAnsi="Calibri"/>
          <w:sz w:val="22"/>
        </w:rPr>
        <w:t>A Marina tende a se culpar pelos resultados que ficaram abaixo da meta ("eu devia ter me esforçado mais para aparecer nos Reels", "eu devia ter liberado mais tempo para gravar"). Os fundadores devem recalibrar esse framing sistematicamente:</w:t>
      </w:r>
    </w:p>
    <w:p>
      <w:pPr>
        <w:spacing w:before="80" w:after="120" w:line="280" w:lineRule="exact"/>
      </w:pPr>
      <w:r>
        <w:rPr>
          <w:rFonts w:ascii="Calibri" w:hAnsi="Calibri"/>
          <w:sz w:val="22"/>
        </w:rPr>
        <w:t>"Nao e sobre o seu esforco, Marina. Voce esta com a agenda cheia de consultorio — isso e o que deveria ser. O que esta faltando nao e dedicacao — e processo. E exatamente isso que o N2 entrega."</w:t>
      </w:r>
    </w:p>
    <w:p>
      <w:pPr>
        <w:spacing w:before="80" w:after="120" w:line="280" w:lineRule="exact"/>
      </w:pPr>
      <w:r>
        <w:rPr>
          <w:rFonts w:ascii="Calibri" w:hAnsi="Calibri"/>
          <w:sz w:val="22"/>
        </w:rPr>
        <w:t>Isso preserva a autoestima dela E cria o argumento correto para o upgrade.</w:t>
      </w:r>
    </w:p>
    <w:p>
      <w:pPr>
        <w:spacing w:before="80" w:after="80"/>
        <w:pBdr>
          <w:bottom w:val="single" w:sz="6" w:space="1" w:color="CCD6E0"/>
        </w:pBdr>
      </w:pPr>
    </w:p>
    <w:p>
      <w:pPr>
        <w:spacing w:before="280" w:after="120"/>
      </w:pPr>
      <w:r>
        <w:rPr>
          <w:rFonts w:ascii="Calibri" w:hAnsi="Calibri"/>
          <w:b/>
          <w:color w:val="2E5E8B"/>
          <w:sz w:val="30"/>
        </w:rPr>
        <w:t>ROTEIRO DE PROTOCOLO OPERACIONAL</w:t>
      </w:r>
    </w:p>
    <w:p>
      <w:pPr>
        <w:spacing w:before="200" w:after="80"/>
      </w:pPr>
      <w:r>
        <w:rPr>
          <w:rFonts w:ascii="Calibri" w:hAnsi="Calibri"/>
          <w:b/>
          <w:color w:val="3A7DBD"/>
          <w:sz w:val="25"/>
        </w:rPr>
        <w:t>Script completo da reuniao do Mes 4 — da abertura a proposta do N2</w:t>
      </w:r>
    </w:p>
    <w:p>
      <w:pPr>
        <w:spacing w:before="80" w:after="120" w:line="280" w:lineRule="exact"/>
      </w:pPr>
      <w:r>
        <w:rPr>
          <w:rFonts w:ascii="Calibri" w:hAnsi="Calibri"/>
          <w:b/>
          <w:sz w:val="22"/>
        </w:rPr>
        <w:t>Abertura (2 min):</w:t>
      </w:r>
    </w:p>
    <w:p>
      <w:pPr>
        <w:spacing w:before="80" w:after="120" w:line="280" w:lineRule="exact"/>
      </w:pPr>
      <w:r>
        <w:rPr>
          <w:rFonts w:ascii="Calibri" w:hAnsi="Calibri"/>
          <w:sz w:val="22"/>
        </w:rPr>
        <w:t>"Marina, muito obrigado(a) por estar aqui. Hoje e uma reuniao especial — 4 meses de N1. Onildo [ou Jaque] quis participar pessoalmente porque para nos e importante fechar esse ciclo junto com voce. Vamos fazer uma revisao completa do que foi construido e o que os dados estao mostrando — e depois quero compartilhar um diagnostico honesto sobre o que vem a seguir."</w:t>
      </w:r>
    </w:p>
    <w:p>
      <w:pPr>
        <w:spacing w:before="80" w:after="120" w:line="280" w:lineRule="exact"/>
      </w:pPr>
      <w:r>
        <w:rPr>
          <w:rFonts w:ascii="Calibri" w:hAnsi="Calibri"/>
          <w:b/>
          <w:sz w:val="22"/>
        </w:rPr>
        <w:t>Retrospectiva (15 min):</w:t>
      </w:r>
    </w:p>
    <w:p>
      <w:pPr>
        <w:spacing w:before="80" w:after="120" w:line="280" w:lineRule="exact"/>
      </w:pPr>
      <w:r>
        <w:rPr>
          <w:rFonts w:ascii="Calibri" w:hAnsi="Calibri"/>
          <w:sz w:val="22"/>
        </w:rPr>
        <w:t>[Abrir o relatorio visual dos 4 meses]</w:t>
      </w:r>
    </w:p>
    <w:p>
      <w:pPr>
        <w:spacing w:before="80" w:after="120" w:line="280" w:lineRule="exact"/>
      </w:pPr>
      <w:r>
        <w:rPr>
          <w:rFonts w:ascii="Calibri" w:hAnsi="Calibri"/>
          <w:sz w:val="22"/>
        </w:rPr>
        <w:t>"Vou comecar pelo grafico geral. No Mes 1, tinhamos [X] consultas particulares. Hoje, ao final do Mes 4, estamos em [Y]. Uma variacao de [+X%]. Isso aconteceu com [Z leads gerados], [W agendamentos], e [V novas avaliacoes no Google Business]."</w:t>
      </w:r>
    </w:p>
    <w:p>
      <w:pPr>
        <w:spacing w:before="80" w:after="120" w:line="280" w:lineRule="exact"/>
      </w:pPr>
      <w:r>
        <w:rPr>
          <w:rFonts w:ascii="Calibri" w:hAnsi="Calibri"/>
          <w:sz w:val="22"/>
        </w:rPr>
        <w:t>Percorrer os dados mes a mes brevemente — nao em detalhe, so a linha de evolucao.</w:t>
      </w:r>
    </w:p>
    <w:p>
      <w:pPr>
        <w:spacing w:before="80" w:after="120" w:line="280" w:lineRule="exact"/>
      </w:pPr>
      <w:r>
        <w:rPr>
          <w:rFonts w:ascii="Calibri" w:hAnsi="Calibri"/>
          <w:b/>
          <w:sz w:val="22"/>
        </w:rPr>
        <w:t>O que o N1 provou (5 min):</w:t>
      </w:r>
    </w:p>
    <w:p>
      <w:pPr>
        <w:spacing w:before="80" w:after="120" w:line="280" w:lineRule="exact"/>
      </w:pPr>
      <w:r>
        <w:rPr>
          <w:rFonts w:ascii="Calibri" w:hAnsi="Calibri"/>
          <w:sz w:val="22"/>
        </w:rPr>
        <w:t>"Marina, o que esses 4 meses provaram e que o mercado responde ao seu diferencial. Quando a gente fala que voce e a unica pediatra do Cambui com especializacao em desenvolvimento infantil pela UNICAMP — as maes querem isso. Os leads chegaram. O Google Business esta mais visitado. O Instagram cresceu [X]%. O produto funciona."</w:t>
      </w:r>
    </w:p>
    <w:p>
      <w:pPr>
        <w:spacing w:before="80" w:after="120" w:line="280" w:lineRule="exact"/>
      </w:pPr>
      <w:r>
        <w:rPr>
          <w:rFonts w:ascii="Calibri" w:hAnsi="Calibri"/>
          <w:b/>
          <w:sz w:val="22"/>
        </w:rPr>
        <w:t>Diagnostico do gargalo (10 min):</w:t>
      </w:r>
    </w:p>
    <w:p>
      <w:pPr>
        <w:spacing w:before="80" w:after="120" w:line="280" w:lineRule="exact"/>
      </w:pPr>
      <w:r>
        <w:rPr>
          <w:rFonts w:ascii="Calibri" w:hAnsi="Calibri"/>
          <w:sz w:val="22"/>
        </w:rPr>
        <w:t>"Agora, o diagnostico honesto. De [X] leads gerados, [Y] viraram consulta. Isso e uma taxa de [Z]%. Em termos de receita, os [X-Y] leads que nao fecharam representam aproximadamente R$[(X-Y) x 380] de receita que foi gerada pelo sistema mas nao foi capturada. Isso nao e um problema de trafego — o trafego esta funcionando. E um problema de processo."</w:t>
      </w:r>
    </w:p>
    <w:p>
      <w:pPr>
        <w:spacing w:before="80" w:after="120" w:line="280" w:lineRule="exact"/>
      </w:pPr>
      <w:r>
        <w:rPr>
          <w:rFonts w:ascii="Calibri" w:hAnsi="Calibri"/>
          <w:sz w:val="22"/>
        </w:rPr>
        <w:t>[Pausa para deixar o numero repercutir]</w:t>
      </w:r>
    </w:p>
    <w:p>
      <w:pPr>
        <w:spacing w:before="80" w:after="120" w:line="280" w:lineRule="exact"/>
      </w:pPr>
      <w:r>
        <w:rPr>
          <w:rFonts w:ascii="Calibri" w:hAnsi="Calibri"/>
          <w:sz w:val="22"/>
        </w:rPr>
        <w:t>"Quero deixar claro: nao e um problema da Claudinha. Ela esta dando conta do volume. E um problema estrutural — sem um CRM, leads que nao respondem imediatamente simplesmente se perdem."</w:t>
      </w:r>
    </w:p>
    <w:p>
      <w:pPr>
        <w:spacing w:before="80" w:after="120" w:line="280" w:lineRule="exact"/>
      </w:pPr>
      <w:r>
        <w:rPr>
          <w:rFonts w:ascii="Calibri" w:hAnsi="Calibri"/>
          <w:b/>
          <w:sz w:val="22"/>
        </w:rPr>
        <w:t>Apresentacao do N2 (10 min):</w:t>
      </w:r>
    </w:p>
    <w:p>
      <w:pPr>
        <w:spacing w:before="80" w:after="120" w:line="280" w:lineRule="exact"/>
      </w:pPr>
      <w:r>
        <w:rPr>
          <w:rFonts w:ascii="Calibri" w:hAnsi="Calibri"/>
          <w:sz w:val="22"/>
        </w:rPr>
        <w:t>[Abrir a proposta]</w:t>
      </w:r>
    </w:p>
    <w:p>
      <w:pPr>
        <w:spacing w:before="80" w:after="120" w:line="280" w:lineRule="exact"/>
      </w:pPr>
      <w:r>
        <w:rPr>
          <w:rFonts w:ascii="Calibri" w:hAnsi="Calibri"/>
          <w:sz w:val="22"/>
        </w:rPr>
        <w:t>"O N2 e a solucao para esse gargalo especifico. Ele implementa um CRM que garante que cada lead seja acompanhado ate a decisao — com sequencias automaticas, classificacao de temperatura e visibilidade total para a Claudinha. Baseado nos 4 meses de dados, estimamos que [X]% dos leads perdidos poderiam ser convertidos com follow-up estruturado. Isso representaria [Y] consultas extras por mes — R$[Y x 380] de receita adicional. Nao e gasto — e investimento com retorno calculavel."</w:t>
      </w:r>
    </w:p>
    <w:p>
      <w:pPr>
        <w:spacing w:before="80" w:after="120" w:line="280" w:lineRule="exact"/>
      </w:pPr>
      <w:r>
        <w:rPr>
          <w:rFonts w:ascii="Calibri" w:hAnsi="Calibri"/>
          <w:sz w:val="22"/>
        </w:rPr>
        <w:t>[Apresentar o valor do N2]</w:t>
      </w:r>
    </w:p>
    <w:p>
      <w:pPr>
        <w:spacing w:before="80" w:after="120" w:line="280" w:lineRule="exact"/>
      </w:pPr>
      <w:r>
        <w:rPr>
          <w:rFonts w:ascii="Calibri" w:hAnsi="Calibri"/>
          <w:sz w:val="22"/>
        </w:rPr>
        <w:t>"O investimento mensal do N2 e R$[valor]. Com [Y] consultas extras a R$380, o payback acontece em [X semanas/meses]."</w:t>
      </w:r>
    </w:p>
    <w:p>
      <w:pPr>
        <w:spacing w:before="80" w:after="120" w:line="280" w:lineRule="exact"/>
      </w:pPr>
      <w:r>
        <w:rPr>
          <w:rFonts w:ascii="Calibri" w:hAnsi="Calibri"/>
          <w:b/>
          <w:sz w:val="22"/>
        </w:rPr>
        <w:t>Espaco para processar (10 min):</w:t>
      </w:r>
    </w:p>
    <w:p>
      <w:pPr>
        <w:spacing w:before="80" w:after="120" w:line="280" w:lineRule="exact"/>
      </w:pPr>
      <w:r>
        <w:rPr>
          <w:rFonts w:ascii="Calibri" w:hAnsi="Calibri"/>
          <w:sz w:val="22"/>
        </w:rPr>
        <w:t>"Marina, o que voce acha? Tenho 10 minutos aqui para as suas perguntas — sem nenhuma pressa para decidir."</w:t>
      </w:r>
    </w:p>
    <w:p>
      <w:pPr>
        <w:spacing w:before="80" w:after="120" w:line="280" w:lineRule="exact"/>
      </w:pPr>
      <w:r>
        <w:rPr>
          <w:rFonts w:ascii="Calibri" w:hAnsi="Calibri"/>
          <w:sz w:val="22"/>
        </w:rPr>
        <w:t>[Responder com calma. Nao pressionar.]</w:t>
      </w:r>
    </w:p>
    <w:p>
      <w:pPr>
        <w:spacing w:before="80" w:after="120" w:line="280" w:lineRule="exact"/>
      </w:pPr>
      <w:r>
        <w:rPr>
          <w:rFonts w:ascii="Calibri" w:hAnsi="Calibri"/>
          <w:sz w:val="22"/>
        </w:rPr>
        <w:t>"Voce nao precisa decidir hoje. O que faz sentido e voce processar isso com calma e a gente marcar uma conversa de 30 minutos na semana que vem. Eu mando uma mensagem para combinar o horario."</w:t>
      </w:r>
    </w:p>
    <w:p>
      <w:pPr>
        <w:spacing w:before="80" w:after="120" w:line="280" w:lineRule="exact"/>
      </w:pPr>
      <w:r>
        <w:rPr>
          <w:rFonts w:ascii="Calibri" w:hAnsi="Calibri"/>
          <w:b/>
          <w:sz w:val="22"/>
        </w:rPr>
        <w:t>Fechamento (5 min):</w:t>
      </w:r>
    </w:p>
    <w:p>
      <w:pPr>
        <w:spacing w:before="80" w:after="120" w:line="280" w:lineRule="exact"/>
      </w:pPr>
      <w:r>
        <w:rPr>
          <w:rFonts w:ascii="Calibri" w:hAnsi="Calibri"/>
          <w:sz w:val="22"/>
        </w:rPr>
        <w:t>"Marina, foi um prazer construir os ultimos 4 meses com voce. O Instituto Infantil Aurora tem um diferencial real — e estamos felizes em ter ajudado a comunicar isso para as maes de Campinas. Qualquer coisa, estamos a disposicao."</w:t>
      </w:r>
    </w:p>
    <w:p>
      <w:pPr>
        <w:spacing w:before="80" w:after="80"/>
        <w:pBdr>
          <w:bottom w:val="single" w:sz="6" w:space="1" w:color="CCD6E0"/>
        </w:pBdr>
      </w:pPr>
    </w:p>
    <w:p>
      <w:pPr>
        <w:spacing w:before="80" w:after="120" w:line="280" w:lineRule="exact"/>
      </w:pPr>
      <w:r>
        <w:rPr>
          <w:rFonts w:ascii="Calibri" w:hAnsi="Calibri"/>
          <w:i/>
          <w:sz w:val="22"/>
        </w:rPr>
        <w:t>Documento de processo aplicado — Pixel Rain Agency. Cliente: Instituto Infantil Aurora. Versao 1.1 — Maio 2026</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