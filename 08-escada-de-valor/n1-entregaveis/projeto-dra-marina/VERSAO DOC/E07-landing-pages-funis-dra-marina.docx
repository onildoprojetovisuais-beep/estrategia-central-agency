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pBdr>
          <w:bottom w:val="single" w:sz="12" w:space="1" w:color="1A375E"/>
        </w:pBdr>
      </w:pPr>
    </w:p>
    <w:p/>
    <w:p>
      <w:pPr>
        <w:spacing w:before="240" w:after="120"/>
        <w:jc w:val="center"/>
      </w:pPr>
      <w:r>
        <w:rPr>
          <w:rFonts w:ascii="Calibri" w:hAnsi="Calibri"/>
          <w:b/>
          <w:color w:val="1A375E"/>
          <w:sz w:val="56"/>
        </w:rPr>
        <w:t>E07 — Criacao das Landing Pages dos 3 Funis — Dra. Marina Albuquerque</w:t>
      </w:r>
    </w:p>
    <w:p>
      <w:pPr>
        <w:spacing w:before="60" w:after="60"/>
        <w:jc w:val="center"/>
      </w:pPr>
      <w:r>
        <w:rPr>
          <w:rFonts w:ascii="Calibri" w:hAnsi="Calibri"/>
          <w:color w:val="445566"/>
          <w:sz w:val="26"/>
        </w:rPr>
        <w:t>N1 — Plano de Atracao | Pixel Rain Agency</w:t>
      </w:r>
    </w:p>
    <w:p/>
    <w:p>
      <w:pPr>
        <w:jc w:val="center"/>
        <w:pBdr>
          <w:top w:val="single" w:sz="12" w:space="1" w:color="1A375E"/>
        </w:pBdr>
      </w:pPr>
    </w:p>
    <w:p>
      <w:r>
        <w:br w:type="page"/>
      </w:r>
    </w:p>
    <w:p>
      <w:pPr>
        <w:spacing w:before="360" w:after="200"/>
        <w:pBdr>
          <w:bottom w:val="single" w:sz="4" w:space="1" w:color="1A375E"/>
        </w:pBdr>
      </w:pPr>
      <w:r>
        <w:rPr>
          <w:rFonts w:ascii="Calibri" w:hAnsi="Calibri"/>
          <w:b/>
          <w:color w:val="1A375E"/>
          <w:sz w:val="40"/>
        </w:rPr>
        <w:t>E07 — Criacao das Landing Pages dos 3 Funis — Dra. Marina Albuquerque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N1 — Plano de Atracao | Pixel Rain Agency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Cliente:</w:t>
      </w:r>
      <w:r>
        <w:rPr>
          <w:rFonts w:ascii="Calibri" w:hAnsi="Calibri"/>
          <w:sz w:val="22"/>
        </w:rPr>
        <w:t xml:space="preserve"> Instituto Infantil Aurora | Campinas/SP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Instagram:</w:t>
      </w:r>
      <w:r>
        <w:rPr>
          <w:rFonts w:ascii="Calibri" w:hAnsi="Calibri"/>
          <w:sz w:val="22"/>
        </w:rPr>
        <w:t xml:space="preserve"> @institutoinfantilaurora | </w:t>
      </w:r>
      <w:r>
        <w:rPr>
          <w:rFonts w:ascii="Calibri" w:hAnsi="Calibri"/>
          <w:b/>
          <w:sz w:val="22"/>
        </w:rPr>
        <w:t>Site:</w:t>
      </w:r>
      <w:r>
        <w:rPr>
          <w:rFonts w:ascii="Calibri" w:hAnsi="Calibri"/>
          <w:sz w:val="22"/>
        </w:rPr>
        <w:t xml:space="preserve"> institutoinfantilaurora.com.br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Classificacao:</w:t>
      </w:r>
      <w:r>
        <w:rPr>
          <w:rFonts w:ascii="Calibri" w:hAnsi="Calibri"/>
          <w:sz w:val="22"/>
        </w:rPr>
        <w:t xml:space="preserve"> Processo Aplicado — Cliente Ativo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Contexto do cliente neste entregavel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As landing pages do Instituto Infantil Aurora sao a espinha dorsal da captacao ativa do N1. Sem elas, a verba de trafego de R$1.500/mes nao tem destino de conversao. A Dra. Marina tem um diferencial real e raro: unica pediatra do Cambui com especializacao em Desenvolvimento Infantil pela UNICAMP. Esse diferencial precisa estar traduzido em linguagem que uma mae ansiosa entenda em 30 segundos.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O publico-alvo sao maes de bebes e criancas de 0 a 10 anos, com foco em maes de bebes de 0 a 24 meses para puericultura premium. Mulheres jovens, analiticas quando o assunto e saude do filho, que pesquisam antes de escolher um pediatra. A copy precisa comunicar autoridade sem arrogancia, cuidado sem promessas clinicas e diferenciacao sem depreciar outros profissionais.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A mencao a especializacao pela UNICAMP deve aparecer em todas as 3 paginas — e o elemento de maior credibilidade para o publico de Campinas, cidade universitaria onde a UNICAMP tem alto prestigio. O formulario de cada LP se integra ao painel omnichannel: quando a mae preenche, a Claudinha (Camila Rodrigues Tavares, secretaria desde 2019) recebe notificacao imediata.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Funil F1 — "Seu bebe esta se desenvolvendo como deveria?"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URL: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C7254E"/>
          <w:sz w:val="19"/>
        </w:rPr>
        <w:t>institutoinfantilaurora.com.br/avaliacao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Publico:</w:t>
      </w:r>
      <w:r>
        <w:rPr>
          <w:rFonts w:ascii="Calibri" w:hAnsi="Calibri"/>
          <w:sz w:val="22"/>
        </w:rPr>
        <w:t xml:space="preserve"> maes de bebes 0 a 24 meses, residentes no Cambui e bairros proximos (Nova Campinas, Jardim Paulista, Taquaral, Campolim), Campinas/SP. Nivel de consciencia: problema-consciente — sabe que o bebe pode ter questoes de desenvolvimento, quer saber mais.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Headline:</w:t>
      </w:r>
    </w:p>
    <w:p>
      <w:pPr>
        <w:spacing w:before="120" w:after="120"/>
        <w:ind w:left="720" w:right="432"/>
        <w:pBdr>
          <w:left w:val="single" w:sz="12" w:space="8" w:color="2E5E8B"/>
        </w:pBdr>
        <w:shd w:val="clear" w:color="auto" w:fill="EEF4FA"/>
      </w:pPr>
      <w:r>
        <w:rPr>
          <w:rFonts w:ascii="Calibri" w:hAnsi="Calibri"/>
          <w:i/>
          <w:color w:val="334455"/>
          <w:sz w:val="22"/>
        </w:rPr>
        <w:t>"Seu bebe esta atingindo os marcos de desenvolvimento da idade dele?"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Subheadline:</w:t>
      </w:r>
    </w:p>
    <w:p>
      <w:pPr>
        <w:spacing w:before="120" w:after="120"/>
        <w:ind w:left="720" w:right="432"/>
        <w:pBdr>
          <w:left w:val="single" w:sz="12" w:space="8" w:color="2E5E8B"/>
        </w:pBdr>
        <w:shd w:val="clear" w:color="auto" w:fill="EEF4FA"/>
      </w:pPr>
      <w:r>
        <w:rPr>
          <w:rFonts w:ascii="Calibri" w:hAnsi="Calibri"/>
          <w:i/>
          <w:color w:val="334455"/>
          <w:sz w:val="22"/>
        </w:rPr>
        <w:t>"Dra. Marina Albuquerque — Pediatra especialista em Desenvolvimento Infantil (UNICAMP) — oferece uma avaliacao gratuita de 15 minutos para maes com duvidas sobre o desenvolvimento do seu bebe."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Bloco de autoridade:</w:t>
      </w: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[Foto da Dra. Marina com jaleco, expressao acolhedora, consultorio ao fundo]</w:t>
      </w:r>
    </w:p>
    <w:p>
      <w:pPr>
        <w:spacing w:before="120" w:after="120"/>
        <w:ind w:left="720" w:right="432"/>
        <w:pBdr>
          <w:left w:val="single" w:sz="12" w:space="8" w:color="2E5E8B"/>
        </w:pBdr>
        <w:shd w:val="clear" w:color="auto" w:fill="EEF4FA"/>
      </w:pPr>
      <w:r>
        <w:rPr>
          <w:rFonts w:ascii="Calibri" w:hAnsi="Calibri"/>
          <w:i/>
          <w:color w:val="334455"/>
          <w:sz w:val="22"/>
        </w:rPr>
        <w:t>"Dra. Marina Albuquerque Pediatra | Especialista em Neuropediatria e Desenvolvimento Infantil — UNICAMP CRM SP 183.472 | Instituto Infantil Aurora — Cambui, Campinas/SP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&gt;</w:t>
      </w:r>
    </w:p>
    <w:p>
      <w:pPr>
        <w:spacing w:before="120" w:after="120"/>
        <w:ind w:left="720" w:right="432"/>
        <w:pBdr>
          <w:left w:val="single" w:sz="12" w:space="8" w:color="2E5E8B"/>
        </w:pBdr>
        <w:shd w:val="clear" w:color="auto" w:fill="EEF4FA"/>
      </w:pPr>
      <w:r>
        <w:rPr>
          <w:rFonts w:ascii="Calibri" w:hAnsi="Calibri"/>
          <w:i/>
          <w:color w:val="334455"/>
          <w:sz w:val="22"/>
        </w:rPr>
        <w:t>Acompanho o crescimento de criancas desde o primeiro dia de vida. Cada bebe tem seu proprio ritmo — e a minha funcao e acompanhar esse ritmo junto com voce, com tempo e cuidado."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Beneficios da avaliacao: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Rastreio dos marcos de desenvolvimento da sua crianca para a faixa etaria dele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Avaliacao neuromotora com orientacao especifica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Identificacao precoce de sinais que merecem atencao — sem alarmismo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15 minutos focados na sua duvida, sem a correria do convenio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Orientacao personalizada sobre o que acompanhar nos proximos meses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Formulario: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Nome da mae (obrigatorio)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WhatsApp (obrigatorio)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Idade do bebe (obrigatorio — informacao essencial para a Claudinha personalizar o contato)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Botao CTA:</w:t>
      </w:r>
      <w:r>
        <w:rPr>
          <w:rFonts w:ascii="Calibri" w:hAnsi="Calibri"/>
          <w:sz w:val="22"/>
        </w:rPr>
        <w:t xml:space="preserve"> "Quero agendar minha avaliacao gratuita"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Mensagem de confirmacao apos envio: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"Recebemos seu pedido! A Claudinha, nossa secretaria, vai entrar em contato com voce em breve pelo WhatsApp para confirmar o horario."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Integracao automatica com painel omnichannel: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Ao enviar, o sistema dispara mensagem para a Claudinha via painel:</w:t>
      </w:r>
    </w:p>
    <w:p>
      <w:pPr>
        <w:spacing w:before="80" w:after="120" w:line="280" w:lineRule="exact"/>
      </w:pPr>
      <w:r>
        <w:rPr>
          <w:rFonts w:ascii="Courier New" w:hAnsi="Courier New"/>
          <w:color w:val="C7254E"/>
          <w:sz w:val="19"/>
        </w:rPr>
        <w:t>NOVO LEAD — F1 Avaliacao | Nome: [nome] | WhatsApp: [numero] | Idade do bebe: [idade]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Reducao de risco (abaixo do botao):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"Sem compromisso. Voce decide se quer continuar o acompanhamento no Instituto Infantil Aurora."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Rodape: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"Instituto Infantil Aurora — Rua Coronel Quirino, 1.204, sala 34, Cambui, Campinas/SP — CRM SP 183.472"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Funil F2 — "Guia da Primeira Consulta Pediatrica"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URL: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C7254E"/>
          <w:sz w:val="19"/>
        </w:rPr>
        <w:t>institutoinfantilaurora.com.br/guia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Publico:</w:t>
      </w:r>
      <w:r>
        <w:rPr>
          <w:rFonts w:ascii="Calibri" w:hAnsi="Calibri"/>
          <w:sz w:val="22"/>
        </w:rPr>
        <w:t xml:space="preserve"> gestantes e maes de recem-nascidos (bebes ate 3 meses), indo a primeira consulta pediatrica ou buscando o primeiro pediatra. Nivel de consciencia: nao-consciente — nao sabe que esta buscando a Dra. Marina, mas esta buscando orientacao e seguranca.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Headline:</w:t>
      </w:r>
    </w:p>
    <w:p>
      <w:pPr>
        <w:spacing w:before="120" w:after="120"/>
        <w:ind w:left="720" w:right="432"/>
        <w:pBdr>
          <w:left w:val="single" w:sz="12" w:space="8" w:color="2E5E8B"/>
        </w:pBdr>
        <w:shd w:val="clear" w:color="auto" w:fill="EEF4FA"/>
      </w:pPr>
      <w:r>
        <w:rPr>
          <w:rFonts w:ascii="Calibri" w:hAnsi="Calibri"/>
          <w:i/>
          <w:color w:val="334455"/>
          <w:sz w:val="22"/>
        </w:rPr>
        <w:t>"Tudo o que voce precisa saber antes da primeira consulta do seu bebe"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Subheadline:</w:t>
      </w:r>
    </w:p>
    <w:p>
      <w:pPr>
        <w:spacing w:before="120" w:after="120"/>
        <w:ind w:left="720" w:right="432"/>
        <w:pBdr>
          <w:left w:val="single" w:sz="12" w:space="8" w:color="2E5E8B"/>
        </w:pBdr>
        <w:shd w:val="clear" w:color="auto" w:fill="EEF4FA"/>
      </w:pPr>
      <w:r>
        <w:rPr>
          <w:rFonts w:ascii="Calibri" w:hAnsi="Calibri"/>
          <w:i/>
          <w:color w:val="334455"/>
          <w:sz w:val="22"/>
        </w:rPr>
        <w:t>"Guia gratuito de 10 paginas escrito e assinado pela Dra. Marina Albuquerque — pediatra especialista em Desenvolvimento Infantil pela UNICAMP."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Previa do conteudo do e-book: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O que voce vai encontrar no Guia: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O que levar na bolsa para a consulta (checklist completo)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O que o pediatra vai examinar e por que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As perguntas que toda mae tem medo de fazer — mas precisa fazer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O que e normal nos primeiros meses de vida e o que merece atencao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Como escolher o pediatra certo para acompanhar seu filho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Mockup visual:</w:t>
      </w: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[Imagem do guia: capa com identidade visual do Instituto Infantil Aurora — paleta Verde Aurora e Dourado Aurora — titulo "Guia da Primeira Consulta", foto da Dra. Marina]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Formulario: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Nome (obrigatorio)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E-mail (obrigatorio — para envio do guia em PDF)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WhatsApp (obrigatorio — para boas-vindas e nutricao futura)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Botao CTA:</w:t>
      </w:r>
      <w:r>
        <w:rPr>
          <w:rFonts w:ascii="Calibri" w:hAnsi="Calibri"/>
          <w:sz w:val="22"/>
        </w:rPr>
        <w:t xml:space="preserve"> "Quero o guia gratuito"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Entrega: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E-mail automatico com PDF do guia (enviado imediatamente apos o formulario)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Mensagem de boas-vindas via WhatsApp (Claudinha envia no dia seguinte, horario comercial):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"Ola, [nome]! Aqui e o Instituto Infantil Aurora. Espero que o guia da Dra. Marina tenha sido util! Se surgir qualquer duvida sobre a primeira consulta do seu bebe, estou aqui."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Nota operacional:</w:t>
      </w:r>
      <w:r>
        <w:rPr>
          <w:rFonts w:ascii="Calibri" w:hAnsi="Calibri"/>
          <w:sz w:val="22"/>
        </w:rPr>
        <w:t xml:space="preserve"> O conteudo do e-book deve ser redigido com revisao e assinatura da Dra. Marina — ela e a autora clinica do guia. Prazo interno: concluir o e-book ate o Dia 12, junto com a LP.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Rodape: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"Instituto Infantil Aurora — Rua Coronel Quirino, 1.204, sala 34, Cambui, Campinas/SP — CRM SP 183.472"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Funil F3 — "Cansada de sempre ver um pediatra diferente no convenio?"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URL: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C7254E"/>
          <w:sz w:val="19"/>
        </w:rPr>
        <w:t>institutoinfantilaurora.com.br/particular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Publico:</w:t>
      </w:r>
      <w:r>
        <w:rPr>
          <w:rFonts w:ascii="Calibri" w:hAnsi="Calibri"/>
          <w:sz w:val="22"/>
        </w:rPr>
        <w:t xml:space="preserve"> maes com plano de saude que querem continuidade de acompanhamento. Filhos de 0 a 10 anos, maes que ja estao insatisfeitas com a qualidade do atendimento por convenio. Nivel de consciencia: solucao-consciente — sabe que quer algo melhor, mas ainda nao conhece o Instituto Infantil Aurora.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Headline:</w:t>
      </w:r>
    </w:p>
    <w:p>
      <w:pPr>
        <w:spacing w:before="120" w:after="120"/>
        <w:ind w:left="720" w:right="432"/>
        <w:pBdr>
          <w:left w:val="single" w:sz="12" w:space="8" w:color="2E5E8B"/>
        </w:pBdr>
        <w:shd w:val="clear" w:color="auto" w:fill="EEF4FA"/>
      </w:pPr>
      <w:r>
        <w:rPr>
          <w:rFonts w:ascii="Calibri" w:hAnsi="Calibri"/>
          <w:i/>
          <w:color w:val="334455"/>
          <w:sz w:val="22"/>
        </w:rPr>
        <w:t>"Seu filho merece um pediatra que o conhece de verdade — nao um diferente a cada consulta"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Copy de problema: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"Voce ja foi ao convenio com seu filho e saiu com a sensacao de que o medico mal teve tempo de te ouvir? Que o pediatra desta consulta nao e o mesmo da ultima — e provavelmente nao sera o da proxima?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Existe outra forma de acompanhar a saude do seu filho."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Virada — O modelo do Instituto Infantil Aurora: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"No Instituto Infantil Aurora, a Dra. Marina Albuquerque acompanha cada crianca desde o primeiro dia de vida. Ela conhece seu filho pelo nome, pelo temperamento e pelo historico. Cada consulta dura 40 minutos — com tempo de verdade para examinar, orientar e responder todas as suas perguntas."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Diferenciais em destaque: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Mesma medica em todas as consultas — historico completo do seu filho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40 minutos de consulta — atendimento sem pressa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Especializacao em Desenvolvimento Infantil pela UNICAMP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Atendimento particular no Cambui, Campinas — sem fila de espera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Oferta: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"Quer conhecer pessoalmente o atendimento do Instituto Infantil Aurora? Temos vagas para a primeira consulta particular com condicao especial de apresentacao."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Formulario: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Nome (obrigatorio)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WhatsApp (obrigatorio)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Qual convenio tem atualmente (obrigatorio — dado de qualificacao essencial para a Claudinha)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Botao CTA:</w:t>
      </w:r>
      <w:r>
        <w:rPr>
          <w:rFonts w:ascii="Calibri" w:hAnsi="Calibri"/>
          <w:sz w:val="22"/>
        </w:rPr>
        <w:t xml:space="preserve"> "Quero conhecer o Instituto Aurora"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Rodape: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"Instituto Infantil Aurora — Rua Coronel Quirino, 1.204, sala 34, Cambui, Campinas/SP — CRM SP 183.472"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Especificacoes tecnicas das 3 LPs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Rastreamento (obrigatorio em todas):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Meta Pixel instalado com evento Lead disparando no envio do formulario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GA4 com evento Lead configurado via Google Tag Manager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UTMs nos links de cada campanha de trafego (Meta Ads e Google Ads) para separar origem por funil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Hospedagem: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 xml:space="preserve">F1: </w:t>
      </w:r>
      <w:r>
        <w:rPr>
          <w:rFonts w:ascii="Courier New" w:hAnsi="Courier New"/>
          <w:color w:val="C7254E"/>
          <w:sz w:val="19"/>
        </w:rPr>
        <w:t>institutoinfantilaurora.com.br/avaliacao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 xml:space="preserve">F2: </w:t>
      </w:r>
      <w:r>
        <w:rPr>
          <w:rFonts w:ascii="Courier New" w:hAnsi="Courier New"/>
          <w:color w:val="C7254E"/>
          <w:sz w:val="19"/>
        </w:rPr>
        <w:t>institutoinfantilaurora.com.br/guia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 xml:space="preserve">F3: </w:t>
      </w:r>
      <w:r>
        <w:rPr>
          <w:rFonts w:ascii="Courier New" w:hAnsi="Courier New"/>
          <w:color w:val="C7254E"/>
          <w:sz w:val="19"/>
        </w:rPr>
        <w:t>institutoinfantilaurora.com.br/particular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Responsividade:</w:t>
      </w:r>
      <w:r>
        <w:rPr>
          <w:rFonts w:ascii="Calibri" w:hAnsi="Calibri"/>
          <w:sz w:val="22"/>
        </w:rPr>
        <w:t xml:space="preserve"> todas as paginas testadas em mobile antes de subir — mais de 70% do trafego vira de celular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Integracao de formularios:</w:t>
      </w:r>
      <w:r>
        <w:rPr>
          <w:rFonts w:ascii="Calibri" w:hAnsi="Calibri"/>
          <w:sz w:val="22"/>
        </w:rPr>
        <w:t xml:space="preserve"> todos conectados ao painel omnichannel com disparo automatico para o WhatsApp Business da Claudinha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Prazo de publicacao:</w:t>
      </w:r>
      <w:r>
        <w:rPr>
          <w:rFonts w:ascii="Calibri" w:hAnsi="Calibri"/>
          <w:sz w:val="22"/>
        </w:rPr>
        <w:t xml:space="preserve"> Dia 14 do calendario de implantacao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Alertas operacionais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A Dra. Marina tem direito de revisar e aprovar toda a copy antes de publicar — a comunicacao usa o nome e a imagem dela. Orientar que ajustes de tom que tornarem a linguagem muito tecnica podem reduzir a conversao com o publico-alvo.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O e-book do F2 e material clinico — nao publicar sem revisao e aprovacao da Marina.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Nao usar "avaliacao gratuita" no F1 sem confirmar com a Marina que ela esta disposta a oferecer esse formato sem custo. Definir no kickoff.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Nenhum depoimento de paciente sem autorizacao escrita dos responsaveis. Se nao houver depoimento disponivel: usar numero de criancas acompanhadas como prova social.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ROTEIRO DE PROTOCOLO OPERACIONAL</w:t>
      </w: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Como apresentar as 3 LPs para a Dra. Marina em reuniao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Contexto:</w:t>
      </w:r>
      <w:r>
        <w:rPr>
          <w:rFonts w:ascii="Calibri" w:hAnsi="Calibri"/>
          <w:sz w:val="22"/>
        </w:rPr>
        <w:t xml:space="preserve"> a Marina e ISFJ — ela precisa entender a logica antes de ver o resultado visual. Nao comece mostrando a tela. Comece pela logica.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Abertura (2 min):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"Marina, antes de mostrar as paginas, quero explicar rapidamente a logica de cada uma. Cada funil fala com um tipo diferente de mae — e isso e intencional. Assim, a gente nao desperdicca verba tentando atrair todo mundo com a mesma mensagem."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Apresentar os 3 funis em ordem (5 min cada):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Para cada funil, apresentar: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Para quem e (o perfil da mae que vai ver esse anuncio)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Qual e a dor ou duvida que a pagina resolve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O que acontece quando ela preenche (o que a Claudinha recebe)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Mostrar as LPs na tela (5 min):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Abrir no celular (nao no computador) — porque e como a mae vai ver. Percorrer scrollando de forma natural.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Espaco para perguntas e ajustes (10 min):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A Marina provavelmente vai querer ajustar alguma frase — dar esse espaco. Registrar os ajustes solicitados e informar prazo de 24h para aplicar.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Fechamento: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"Depois que voce aprovar, a Claudinha comeca a receber os leads diretamente no celular. Ela vai ver o nome da mae, o WhatsApp e a idade do bebe — tudo pronto para ela ligar e confirmar o horario."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O que acontece depois que o lead chega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Mae preenche o formulario na LP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Painel omnichannel envia notificacao automatica para o WhatsApp Business da Claudinha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Claudinha tem SLA de 1 hora para o primeiro contato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Script de primeiro contato (Claudinha usa):</w:t>
      </w:r>
    </w:p>
    <w:p>
      <w:pPr>
        <w:pStyle w:val="ListBullet"/>
        <w:spacing w:before="40" w:after="40"/>
        <w:ind w:left="720"/>
      </w:pPr>
      <w:r>
        <w:rPr>
          <w:rFonts w:ascii="Calibri" w:hAnsi="Calibri"/>
          <w:sz w:val="22"/>
        </w:rPr>
        <w:t>F1: "Ola [nome]! Aqui e a Claudinha, do Instituto Infantil Aurora. Vi que voce pediu informacoes sobre a avaliacao de desenvolvimento. Seu bebe tem [X] meses, certo? A Dra. Marina tem vagas esta semana. Posso verificar o melhor horario para voce?"</w:t>
      </w:r>
    </w:p>
    <w:p>
      <w:pPr>
        <w:pStyle w:val="ListBullet"/>
        <w:spacing w:before="40" w:after="40"/>
        <w:ind w:left="720"/>
      </w:pPr>
      <w:r>
        <w:rPr>
          <w:rFonts w:ascii="Calibri" w:hAnsi="Calibri"/>
          <w:sz w:val="22"/>
        </w:rPr>
        <w:t>F2: "Ola [nome]! Aqui e a Claudinha, do Instituto Infantil Aurora. Vi que voce baixou o guia da Dra. Marina. Espero que tenha sido util! Se precisar de qualquer coisa ou quiser agendar uma consulta, estou a disposicao."</w:t>
      </w:r>
    </w:p>
    <w:p>
      <w:pPr>
        <w:pStyle w:val="ListBullet"/>
        <w:spacing w:before="40" w:after="40"/>
        <w:ind w:left="720"/>
      </w:pPr>
      <w:r>
        <w:rPr>
          <w:rFonts w:ascii="Calibri" w:hAnsi="Calibri"/>
          <w:sz w:val="22"/>
        </w:rPr>
        <w:t>F3: "Ola [nome]! Aqui e a Claudinha, do Instituto Infantil Aurora. Vi que voce se interessou por conhecer nosso atendimento particular. Posso explicar como funciona e verificar disponibilidade para uma primeira consulta?"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Se mae nao responder em 24h: Claudinha faz segundo contato em horario diferente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Lead e registrado no painel como "em contato", "agendado" ou "nao respondeu"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Documento de processo aplicado — Pixel Rain Agency. Cliente: Instituto Infantil Aurora. Versao 1.1 — Maio 2026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