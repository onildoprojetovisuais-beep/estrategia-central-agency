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INSTAGRAM COMPLETO — DRA. MARINA ALBUQUERQUE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INSTAGRAM COMPLETO — DRA. MARINA ALBUQUERQUE</w:t>
      </w:r>
    </w:p>
    <w:p>
      <w:pPr>
        <w:spacing w:after="120"/>
      </w:pPr>
      <w:r>
        <w:rPr>
          <w:b/>
        </w:rPr>
        <w:t>Perfil:</w:t>
      </w:r>
      <w:r>
        <w:t xml:space="preserve"> @dra.marinaalbuquerque | </w:t>
      </w:r>
      <w:r>
        <w:rPr>
          <w:b/>
        </w:rPr>
        <w:t>Clínica:</w:t>
      </w:r>
      <w:r>
        <w:t xml:space="preserve"> Instituto Infantil Aurora | </w:t>
      </w:r>
      <w:r>
        <w:rPr>
          <w:b/>
        </w:rPr>
        <w:t>Campinas/SP</w:t>
      </w:r>
    </w:p>
    <w:p>
      <w:pPr>
        <w:spacing w:after="120"/>
      </w:pPr>
      <w:r>
        <w:rPr>
          <w:b/>
        </w:rPr>
        <w:t>Documento criado por:</w:t>
      </w:r>
      <w:r>
        <w:t xml:space="preserve"> Pixel Rain Agency</w:t>
      </w:r>
    </w:p>
    <w:p>
      <w:pPr>
        <w:spacing w:after="120"/>
      </w:pPr>
      <w:r>
        <w:rPr>
          <w:b/>
        </w:rPr>
        <w:t>Data:</w:t>
      </w:r>
      <w:r>
        <w:t xml:space="preserve"> maio/2026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1. PERFIL</w:t>
      </w:r>
    </w:p>
    <w:p/>
    <w:p>
      <w:pPr>
        <w:spacing w:before="240" w:after="120"/>
      </w:pPr>
      <w:r>
        <w:rPr>
          <w:b/>
          <w:color w:val="0F3C78"/>
          <w:sz w:val="26"/>
        </w:rPr>
        <w:t>Arroba</w:t>
      </w:r>
    </w:p>
    <w:p>
      <w:pPr>
        <w:spacing w:after="120"/>
      </w:pPr>
      <w:r>
        <w:rPr>
          <w:rFonts w:ascii="Courier New" w:hAnsi="Courier New"/>
          <w:sz w:val="20"/>
        </w:rPr>
        <w:t>@dra.marinaalbuquerque</w:t>
      </w:r>
      <w:r>
        <w:t xml:space="preserve"> (já existe — vamos otimizar)</w:t>
      </w:r>
    </w:p>
    <w:p/>
    <w:p>
      <w:pPr>
        <w:spacing w:before="240" w:after="120"/>
      </w:pPr>
      <w:r>
        <w:rPr>
          <w:b/>
          <w:color w:val="0F3C78"/>
          <w:sz w:val="26"/>
        </w:rPr>
        <w:t>Nome no perfil</w:t>
      </w:r>
    </w:p>
    <w:p>
      <w:pPr>
        <w:spacing w:after="120"/>
      </w:pPr>
      <w:r>
        <w:rPr>
          <w:b/>
        </w:rPr>
        <w:t>Dra. Marina Albuquerque | Pediatra Campinas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Bio (3 versões para teste)</w:t>
      </w:r>
    </w:p>
    <w:p/>
    <w:p>
      <w:pPr>
        <w:spacing w:after="120"/>
      </w:pPr>
      <w:r>
        <w:rPr>
          <w:b/>
        </w:rPr>
        <w:t>Versão 1 — Foco no acolhimento: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Pediatra em Campinas 🌿 Cuido do seu filho com ciência e presença</w:t>
        <w:br/>
      </w:r>
      <w:r>
        <w:rPr>
          <w:rFonts w:ascii="Courier New" w:hAnsi="Courier New"/>
          <w:color w:val="2D2D2D"/>
          <w:sz w:val="18"/>
        </w:rPr>
        <w:t>Instituto Infantil Aurora | Consultas particulares</w:t>
        <w:br/>
      </w:r>
      <w:r>
        <w:rPr>
          <w:rFonts w:ascii="Courier New" w:hAnsi="Courier New"/>
          <w:color w:val="2D2D2D"/>
          <w:sz w:val="18"/>
        </w:rPr>
        <w:t>👇 Agende aqui</w:t>
        <w:br/>
      </w:r>
    </w:p>
    <w:p/>
    <w:p>
      <w:pPr>
        <w:spacing w:after="120"/>
      </w:pPr>
      <w:r>
        <w:rPr>
          <w:b/>
        </w:rPr>
        <w:t>Versão 2 — Foco na autoridade regional: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Dra. Marina Albuquerque • Pediatra Campinas</w:t>
        <w:br/>
      </w:r>
      <w:r>
        <w:rPr>
          <w:rFonts w:ascii="Courier New" w:hAnsi="Courier New"/>
          <w:color w:val="2D2D2D"/>
          <w:sz w:val="18"/>
        </w:rPr>
        <w:t>Especialista em desenvolvimento infantil 👶</w:t>
        <w:br/>
      </w:r>
      <w:r>
        <w:rPr>
          <w:rFonts w:ascii="Courier New" w:hAnsi="Courier New"/>
          <w:color w:val="2D2D2D"/>
          <w:sz w:val="18"/>
        </w:rPr>
        <w:t>Instituto Infantil Aurora | 👇 Agende sua consulta</w:t>
        <w:br/>
      </w:r>
    </w:p>
    <w:p/>
    <w:p>
      <w:pPr>
        <w:spacing w:after="120"/>
      </w:pPr>
      <w:r>
        <w:rPr>
          <w:b/>
        </w:rPr>
        <w:t>Versão 3 — Foco na mãe (dor + solução):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Para mães que querem mais do que uma consulta rápida 🌸</w:t>
        <w:br/>
      </w:r>
      <w:r>
        <w:rPr>
          <w:rFonts w:ascii="Courier New" w:hAnsi="Courier New"/>
          <w:color w:val="2D2D2D"/>
          <w:sz w:val="18"/>
        </w:rPr>
        <w:t>Pediatria com tempo, escuta e cuidado real — Campinas</w:t>
        <w:br/>
      </w:r>
      <w:r>
        <w:rPr>
          <w:rFonts w:ascii="Courier New" w:hAnsi="Courier New"/>
          <w:color w:val="2D2D2D"/>
          <w:sz w:val="18"/>
        </w:rPr>
        <w:t>👇 Primeira consulta aqui</w:t>
        <w:br/>
      </w:r>
    </w:p>
    <w:p/>
    <w:p>
      <w:pPr>
        <w:spacing w:after="120"/>
      </w:pPr>
      <w:r>
        <w:rPr>
          <w:i/>
        </w:rPr>
        <w:t>Recomendação: testar versão 3 primeiro. A frase "mais do que uma consulta rápida" fala direto com a dor das mães que sentiram que o plano de saúde apressou tudo.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Link na bio</w:t>
      </w:r>
    </w:p>
    <w:p>
      <w:pPr>
        <w:spacing w:after="120"/>
      </w:pPr>
      <w:r>
        <w:rPr>
          <w:b/>
        </w:rPr>
        <w:t>Destino:</w:t>
      </w:r>
      <w:r>
        <w:t xml:space="preserve"> página de agendamento direto no site (institutoinfantilaurora.com.br/agendar) ou, enquanto o site não está no ar, um link de WhatsApp com mensagem pré-preenchida.</w:t>
      </w:r>
    </w:p>
    <w:p/>
    <w:p>
      <w:pPr>
        <w:spacing w:after="120"/>
      </w:pPr>
      <w:r>
        <w:rPr>
          <w:b/>
        </w:rPr>
        <w:t>Ferramenta:</w:t>
      </w:r>
      <w:r>
        <w:t xml:space="preserve"> Linktree ou página própria com três botões:</w:t>
      </w:r>
    </w:p>
    <w:p>
      <w:pPr>
        <w:pStyle w:val="ListNumber"/>
        <w:spacing w:after="40"/>
        <w:ind w:left="567"/>
      </w:pPr>
      <w:r>
        <w:t>"Agendar minha consulta" → WhatsApp</w:t>
      </w:r>
    </w:p>
    <w:p>
      <w:pPr>
        <w:pStyle w:val="ListNumber"/>
        <w:spacing w:after="40"/>
        <w:ind w:left="567"/>
      </w:pPr>
      <w:r>
        <w:t>"Conhecer o Instituto" → site</w:t>
      </w:r>
    </w:p>
    <w:p>
      <w:pPr>
        <w:pStyle w:val="ListNumber"/>
        <w:spacing w:after="40"/>
        <w:ind w:left="567"/>
      </w:pPr>
      <w:r>
        <w:t>"Ver materiais gratuitos" → link do lead magnet mais recente</w:t>
      </w:r>
    </w:p>
    <w:p/>
    <w:p>
      <w:pPr>
        <w:spacing w:after="120"/>
      </w:pPr>
      <w:r>
        <w:rPr>
          <w:b/>
        </w:rPr>
        <w:t>Por quê página de agendamento:</w:t>
      </w:r>
      <w:r>
        <w:t xml:space="preserve"> A mãe que clica na bio já está no fundo do funil. O atrito tem que ser zero. Um link direto para o WhatsApp com mensagem pré-escrita converte mais do que qualquer outra opção nesse estágio.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Foto de perfil</w:t>
      </w:r>
    </w:p>
    <w:p>
      <w:pPr>
        <w:spacing w:after="120"/>
      </w:pPr>
      <w:r>
        <w:rPr>
          <w:b/>
        </w:rPr>
        <w:t>Cena:</w:t>
      </w:r>
      <w:r>
        <w:t xml:space="preserve"> Dra. Marina em ambiente clínico clean — parede branca ou verde-sálvia suave ao fundo, sem elementos de distração.</w:t>
      </w:r>
    </w:p>
    <w:p>
      <w:pPr>
        <w:spacing w:after="120"/>
      </w:pPr>
      <w:r>
        <w:rPr>
          <w:b/>
        </w:rPr>
        <w:t>Figurino:</w:t>
      </w:r>
      <w:r>
        <w:t xml:space="preserve"> jaleco branco aberto sobre blusa de cor neutra (nude, creme ou verde água). Sem acessórios chamativos.</w:t>
      </w:r>
    </w:p>
    <w:p>
      <w:pPr>
        <w:spacing w:after="120"/>
      </w:pPr>
      <w:r>
        <w:rPr>
          <w:b/>
        </w:rPr>
        <w:t>Expressão:</w:t>
      </w:r>
      <w:r>
        <w:t xml:space="preserve"> sorriso leve e real — olhos ligeiramente inclinados, expressão de "estou ouvindo você". Não o sorriso de foto de formatura.</w:t>
      </w:r>
    </w:p>
    <w:p>
      <w:pPr>
        <w:spacing w:after="120"/>
      </w:pPr>
      <w:r>
        <w:rPr>
          <w:b/>
        </w:rPr>
        <w:t>Enquadramento:</w:t>
      </w:r>
      <w:r>
        <w:t xml:space="preserve"> rosto centralizado, pescoço visível, cabeça ocupando 70% do círculo da foto. Sem filtros pesados.</w:t>
      </w:r>
    </w:p>
    <w:p>
      <w:pPr>
        <w:spacing w:after="120"/>
      </w:pPr>
      <w:r>
        <w:rPr>
          <w:b/>
        </w:rPr>
        <w:t>Iluminação:</w:t>
      </w:r>
      <w:r>
        <w:t xml:space="preserve"> luz natural ou luz de estúdio difusa. Nada com sombra dura.</w:t>
      </w:r>
    </w:p>
    <w:p>
      <w:pPr>
        <w:spacing w:after="120"/>
      </w:pPr>
      <w:r>
        <w:rPr>
          <w:b/>
        </w:rPr>
        <w:t>Por quê:</w:t>
      </w:r>
      <w:r>
        <w:t xml:space="preserve"> no círculo pequeno do Instagram, a expressão vende mais do que o cenário. O olhar da Dra. Marina precisa parecer que ela está olhando para a mãe.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Destaques (Stories fixos) — 8 destaques</w:t>
      </w:r>
    </w:p>
    <w:p/>
    <w:p>
      <w:pPr>
        <w:spacing w:after="120"/>
      </w:pPr>
      <w:r>
        <w:rPr>
          <w:b/>
        </w:rPr>
        <w:t>DESTAQUE 1 — Quem sou eu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Sobre mim</w:t>
      </w:r>
    </w:p>
    <w:p>
      <w:pPr>
        <w:pStyle w:val="ListBullet"/>
        <w:spacing w:after="40"/>
        <w:ind w:left="567"/>
      </w:pPr>
      <w:r>
        <w:t>Capa: fundo verde-sálvia com ícone de coração branco ou foto de rosto em close suave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Story 1: foto pessoal com texto "Sou a Dra. Marina. Vou te contar um pouco sobre mim."</w:t>
      </w:r>
    </w:p>
    <w:p>
      <w:pPr>
        <w:pStyle w:val="ListBullet2"/>
        <w:spacing w:after="40"/>
        <w:ind w:left="1134"/>
      </w:pPr>
      <w:r>
        <w:t>Story 2: formação (onde se formou, especialização)</w:t>
      </w:r>
    </w:p>
    <w:p>
      <w:pPr>
        <w:pStyle w:val="ListBullet2"/>
        <w:spacing w:after="40"/>
        <w:ind w:left="1134"/>
      </w:pPr>
      <w:r>
        <w:t>Story 3: por que escolheu pediatria (história pessoal — deve ser emocionalmente real)</w:t>
      </w:r>
    </w:p>
    <w:p>
      <w:pPr>
        <w:pStyle w:val="ListBullet2"/>
        <w:spacing w:after="40"/>
        <w:ind w:left="1134"/>
      </w:pPr>
      <w:r>
        <w:t>Story 4: Instituto Infantil Aurora — o que é, onde fica</w:t>
      </w:r>
    </w:p>
    <w:p>
      <w:pPr>
        <w:pStyle w:val="ListBullet2"/>
        <w:spacing w:after="40"/>
        <w:ind w:left="1134"/>
      </w:pPr>
      <w:r>
        <w:t>Story 5: "O que me diferencia" — 3 pontos rápidos</w:t>
      </w:r>
    </w:p>
    <w:p>
      <w:pPr>
        <w:pStyle w:val="ListBullet2"/>
        <w:spacing w:after="40"/>
        <w:ind w:left="1134"/>
      </w:pPr>
      <w:r>
        <w:t>Story 6: CTA para agendamento</w:t>
      </w:r>
    </w:p>
    <w:p/>
    <w:p>
      <w:pPr>
        <w:spacing w:after="120"/>
      </w:pPr>
      <w:r>
        <w:rPr>
          <w:b/>
        </w:rPr>
        <w:t>DESTAQUE 2 — Primeiros passos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Recém-nascido</w:t>
      </w:r>
    </w:p>
    <w:p>
      <w:pPr>
        <w:pStyle w:val="ListBullet"/>
        <w:spacing w:after="40"/>
        <w:ind w:left="567"/>
      </w:pPr>
      <w:r>
        <w:t>Capa: ícone de bebê ou fundo rosa pálido com berço estilizado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Quando fazer a primeira consulta</w:t>
      </w:r>
    </w:p>
    <w:p>
      <w:pPr>
        <w:pStyle w:val="ListBullet2"/>
        <w:spacing w:after="40"/>
        <w:ind w:left="1134"/>
      </w:pPr>
      <w:r>
        <w:t>O que avaliar no RN</w:t>
      </w:r>
    </w:p>
    <w:p>
      <w:pPr>
        <w:pStyle w:val="ListBullet2"/>
        <w:spacing w:after="40"/>
        <w:ind w:left="1134"/>
      </w:pPr>
      <w:r>
        <w:t>Dúvidas mais comuns na maternidade</w:t>
      </w:r>
    </w:p>
    <w:p>
      <w:pPr>
        <w:pStyle w:val="ListBullet2"/>
        <w:spacing w:after="40"/>
        <w:ind w:left="1134"/>
      </w:pPr>
      <w:r>
        <w:t>O que a mãe precisa levar na consulta</w:t>
      </w:r>
    </w:p>
    <w:p>
      <w:pPr>
        <w:pStyle w:val="ListBullet2"/>
        <w:spacing w:after="40"/>
        <w:ind w:left="1134"/>
      </w:pPr>
      <w:r>
        <w:t>Triagem neonatal (teste do pezinho, olhinho, etc.)</w:t>
      </w:r>
    </w:p>
    <w:p>
      <w:pPr>
        <w:pStyle w:val="ListBullet2"/>
        <w:spacing w:after="40"/>
        <w:ind w:left="1134"/>
      </w:pPr>
      <w:r>
        <w:t>CTA: "Sua consulta de alta maternidade aqui"</w:t>
      </w:r>
    </w:p>
    <w:p/>
    <w:p>
      <w:pPr>
        <w:spacing w:after="120"/>
      </w:pPr>
      <w:r>
        <w:rPr>
          <w:b/>
        </w:rPr>
        <w:t>DESTAQUE 3 — Vacinas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Vacinas</w:t>
      </w:r>
    </w:p>
    <w:p>
      <w:pPr>
        <w:pStyle w:val="ListBullet"/>
        <w:spacing w:after="40"/>
        <w:ind w:left="567"/>
      </w:pPr>
      <w:r>
        <w:t>Capa: ícone de seringa estilizada ou escudo em fundo azul pálido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Calendário vacinal por idade (série de cards)</w:t>
      </w:r>
    </w:p>
    <w:p>
      <w:pPr>
        <w:pStyle w:val="ListBullet2"/>
        <w:spacing w:after="40"/>
        <w:ind w:left="1134"/>
      </w:pPr>
      <w:r>
        <w:t>Diferença vacina SUS x particular</w:t>
      </w:r>
    </w:p>
    <w:p>
      <w:pPr>
        <w:pStyle w:val="ListBullet2"/>
        <w:spacing w:after="40"/>
        <w:ind w:left="1134"/>
      </w:pPr>
      <w:r>
        <w:t>Como preparar o bebê para vacinação (dor, febre, reações)</w:t>
      </w:r>
    </w:p>
    <w:p>
      <w:pPr>
        <w:pStyle w:val="ListBullet2"/>
        <w:spacing w:after="40"/>
        <w:ind w:left="1134"/>
      </w:pPr>
      <w:r>
        <w:t>Mitos sobre vacinas (respondidos com ciência)</w:t>
      </w:r>
    </w:p>
    <w:p>
      <w:pPr>
        <w:pStyle w:val="ListBullet2"/>
        <w:spacing w:after="40"/>
        <w:ind w:left="1134"/>
      </w:pPr>
      <w:r>
        <w:t>"Onde vacino com a Dra. Marina" — CTA para agendamento</w:t>
      </w:r>
    </w:p>
    <w:p/>
    <w:p>
      <w:pPr>
        <w:spacing w:after="120"/>
      </w:pPr>
      <w:r>
        <w:rPr>
          <w:b/>
        </w:rPr>
        <w:t>DESTAQUE 4 — Alimentação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Alimentação</w:t>
      </w:r>
    </w:p>
    <w:p>
      <w:pPr>
        <w:pStyle w:val="ListBullet"/>
        <w:spacing w:after="40"/>
        <w:ind w:left="567"/>
      </w:pPr>
      <w:r>
        <w:t>Capa: ícone de fruta ou fundo amarelo quente suave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Introdução alimentar — quando começa</w:t>
      </w:r>
    </w:p>
    <w:p>
      <w:pPr>
        <w:pStyle w:val="ListBullet2"/>
        <w:spacing w:after="40"/>
        <w:ind w:left="1134"/>
      </w:pPr>
      <w:r>
        <w:t>BLW x papinha — qual escolher</w:t>
      </w:r>
    </w:p>
    <w:p>
      <w:pPr>
        <w:pStyle w:val="ListBullet2"/>
        <w:spacing w:after="40"/>
        <w:ind w:left="1134"/>
      </w:pPr>
      <w:r>
        <w:t>Alimentos proibidos no primeiro ano</w:t>
      </w:r>
    </w:p>
    <w:p>
      <w:pPr>
        <w:pStyle w:val="ListBullet2"/>
        <w:spacing w:after="40"/>
        <w:ind w:left="1134"/>
      </w:pPr>
      <w:r>
        <w:t>Meu filho não quer comer — o que fazer</w:t>
      </w:r>
    </w:p>
    <w:p>
      <w:pPr>
        <w:pStyle w:val="ListBullet2"/>
        <w:spacing w:after="40"/>
        <w:ind w:left="1134"/>
      </w:pPr>
      <w:r>
        <w:t>Suplementação (quando precisar de vitamina D, ferro)</w:t>
      </w:r>
    </w:p>
    <w:p/>
    <w:p>
      <w:pPr>
        <w:spacing w:after="120"/>
      </w:pPr>
      <w:r>
        <w:rPr>
          <w:b/>
        </w:rPr>
        <w:t>DESTAQUE 5 — Dúvidas frequentes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Dúvidas</w:t>
      </w:r>
    </w:p>
    <w:p>
      <w:pPr>
        <w:pStyle w:val="ListBullet"/>
        <w:spacing w:after="40"/>
        <w:ind w:left="567"/>
      </w:pPr>
      <w:r>
        <w:t>Capa: ícone de ponto de interrogação em fundo branco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Febre: quando ir ao pronto-socorro?</w:t>
      </w:r>
    </w:p>
    <w:p>
      <w:pPr>
        <w:pStyle w:val="ListBullet2"/>
        <w:spacing w:after="40"/>
        <w:ind w:left="1134"/>
      </w:pPr>
      <w:r>
        <w:t>Tosse: o que é normal?</w:t>
      </w:r>
    </w:p>
    <w:p>
      <w:pPr>
        <w:pStyle w:val="ListBullet2"/>
        <w:spacing w:after="40"/>
        <w:ind w:left="1134"/>
      </w:pPr>
      <w:r>
        <w:t>Choro do bebê: como entender</w:t>
      </w:r>
    </w:p>
    <w:p>
      <w:pPr>
        <w:pStyle w:val="ListBullet2"/>
        <w:spacing w:after="40"/>
        <w:ind w:left="1134"/>
      </w:pPr>
      <w:r>
        <w:t>Cólica: o que funciona de verdade</w:t>
      </w:r>
    </w:p>
    <w:p>
      <w:pPr>
        <w:pStyle w:val="ListBullet2"/>
        <w:spacing w:after="40"/>
        <w:ind w:left="1134"/>
      </w:pPr>
      <w:r>
        <w:t>Sono: por que o bebê acorda tanto?</w:t>
      </w:r>
    </w:p>
    <w:p>
      <w:pPr>
        <w:pStyle w:val="ListBullet2"/>
        <w:spacing w:after="40"/>
        <w:ind w:left="1134"/>
      </w:pPr>
      <w:r>
        <w:t>"Tem alguma dúvida? Fala comigo"</w:t>
      </w:r>
    </w:p>
    <w:p/>
    <w:p>
      <w:pPr>
        <w:spacing w:after="120"/>
      </w:pPr>
      <w:r>
        <w:rPr>
          <w:b/>
        </w:rPr>
        <w:t>DESTAQUE 6 — Desenvolvimento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Desenvolvimento</w:t>
      </w:r>
    </w:p>
    <w:p>
      <w:pPr>
        <w:pStyle w:val="ListBullet"/>
        <w:spacing w:after="40"/>
        <w:ind w:left="567"/>
      </w:pPr>
      <w:r>
        <w:t>Capa: ícone de criança brincando em fundo verde claro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Marcos do desenvolvimento por faixa etária (0-12 meses, 1-2 anos, 2-5 anos)</w:t>
      </w:r>
    </w:p>
    <w:p>
      <w:pPr>
        <w:pStyle w:val="ListBullet2"/>
        <w:spacing w:after="40"/>
        <w:ind w:left="1134"/>
      </w:pPr>
      <w:r>
        <w:t>Quando se preocupar com atraso</w:t>
      </w:r>
    </w:p>
    <w:p>
      <w:pPr>
        <w:pStyle w:val="ListBullet2"/>
        <w:spacing w:after="40"/>
        <w:ind w:left="1134"/>
      </w:pPr>
      <w:r>
        <w:t>A importância do brincar</w:t>
      </w:r>
    </w:p>
    <w:p>
      <w:pPr>
        <w:pStyle w:val="ListBullet2"/>
        <w:spacing w:after="40"/>
        <w:ind w:left="1134"/>
      </w:pPr>
      <w:r>
        <w:t>Tela e criança: o que a ciência diz</w:t>
      </w:r>
    </w:p>
    <w:p>
      <w:pPr>
        <w:pStyle w:val="ListBullet2"/>
        <w:spacing w:after="40"/>
        <w:ind w:left="1134"/>
      </w:pPr>
      <w:r>
        <w:t>Quando encaminhar para outro especialista</w:t>
      </w:r>
    </w:p>
    <w:p/>
    <w:p>
      <w:pPr>
        <w:spacing w:after="120"/>
      </w:pPr>
      <w:r>
        <w:rPr>
          <w:b/>
        </w:rPr>
        <w:t>DESTAQUE 7 — Instituto Aurora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A clínica</w:t>
      </w:r>
    </w:p>
    <w:p>
      <w:pPr>
        <w:pStyle w:val="ListBullet"/>
        <w:spacing w:after="40"/>
        <w:ind w:left="567"/>
      </w:pPr>
      <w:r>
        <w:t>Capa: foto da fachada ou recepção, com nome do instituto em destaque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Tour pela clínica (foto/vídeo)</w:t>
      </w:r>
    </w:p>
    <w:p>
      <w:pPr>
        <w:pStyle w:val="ListBullet2"/>
        <w:spacing w:after="40"/>
        <w:ind w:left="1134"/>
      </w:pPr>
      <w:r>
        <w:t>Equipe (se tiver)</w:t>
      </w:r>
    </w:p>
    <w:p>
      <w:pPr>
        <w:pStyle w:val="ListBullet2"/>
        <w:spacing w:after="40"/>
        <w:ind w:left="1134"/>
      </w:pPr>
      <w:r>
        <w:t>Estrutura (sala de espera, brinquedoteca, etc.)</w:t>
      </w:r>
    </w:p>
    <w:p>
      <w:pPr>
        <w:pStyle w:val="ListBullet2"/>
        <w:spacing w:after="40"/>
        <w:ind w:left="1134"/>
      </w:pPr>
      <w:r>
        <w:t>Horários de atendimento</w:t>
      </w:r>
    </w:p>
    <w:p>
      <w:pPr>
        <w:pStyle w:val="ListBullet2"/>
        <w:spacing w:after="40"/>
        <w:ind w:left="1134"/>
      </w:pPr>
      <w:r>
        <w:t>Como chegar (endereço + mapa)</w:t>
      </w:r>
    </w:p>
    <w:p>
      <w:pPr>
        <w:pStyle w:val="ListBullet2"/>
        <w:spacing w:after="40"/>
        <w:ind w:left="1134"/>
      </w:pPr>
      <w:r>
        <w:t>Convênios aceitos</w:t>
      </w:r>
    </w:p>
    <w:p>
      <w:pPr>
        <w:pStyle w:val="ListBullet2"/>
        <w:spacing w:after="40"/>
        <w:ind w:left="1134"/>
      </w:pPr>
      <w:r>
        <w:t>"Agende sua consulta"</w:t>
      </w:r>
    </w:p>
    <w:p/>
    <w:p>
      <w:pPr>
        <w:spacing w:after="120"/>
      </w:pPr>
      <w:r>
        <w:rPr>
          <w:b/>
        </w:rPr>
        <w:t>DESTAQUE 8 — Mães falam</w:t>
      </w:r>
    </w:p>
    <w:p>
      <w:pPr>
        <w:pStyle w:val="ListBullet"/>
        <w:spacing w:after="40"/>
        <w:ind w:left="567"/>
      </w:pPr>
      <w:r>
        <w:t xml:space="preserve">Nome: </w:t>
      </w:r>
      <w:r>
        <w:rPr>
          <w:rFonts w:ascii="Courier New" w:hAnsi="Courier New"/>
          <w:sz w:val="20"/>
        </w:rPr>
        <w:t>Depoimentos</w:t>
      </w:r>
    </w:p>
    <w:p>
      <w:pPr>
        <w:pStyle w:val="ListBullet"/>
        <w:spacing w:after="40"/>
        <w:ind w:left="567"/>
      </w:pPr>
      <w:r>
        <w:t>Capa: ícone de coração ou aspas em fundo pêssego</w:t>
      </w:r>
    </w:p>
    <w:p>
      <w:pPr>
        <w:pStyle w:val="ListBullet"/>
        <w:spacing w:after="40"/>
        <w:ind w:left="567"/>
      </w:pPr>
      <w:r>
        <w:t>Conteúdo:</w:t>
      </w:r>
    </w:p>
    <w:p>
      <w:pPr>
        <w:pStyle w:val="ListBullet2"/>
        <w:spacing w:after="40"/>
        <w:ind w:left="1134"/>
      </w:pPr>
      <w:r>
        <w:t>Prints de depoimentos reais do WhatsApp, Google e Instagram</w:t>
      </w:r>
    </w:p>
    <w:p>
      <w:pPr>
        <w:pStyle w:val="ListBullet2"/>
        <w:spacing w:after="40"/>
        <w:ind w:left="1134"/>
      </w:pPr>
      <w:r>
        <w:t>Stories com fotos e texto dos relatos</w:t>
      </w:r>
    </w:p>
    <w:p>
      <w:pPr>
        <w:pStyle w:val="ListBullet2"/>
        <w:spacing w:after="40"/>
        <w:ind w:left="1134"/>
      </w:pPr>
      <w:r>
        <w:t>Pelo menos 1 depoimento por faixa de situação: recém-nascido, vacinação, emergência, desenvolvimento</w:t>
      </w:r>
    </w:p>
    <w:p>
      <w:pPr>
        <w:pStyle w:val="ListBullet2"/>
        <w:spacing w:after="40"/>
        <w:ind w:left="1134"/>
      </w:pPr>
      <w:r>
        <w:t>Renovar mensalmente com novos depoimentos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2. LINHA EDITORIAL</w:t>
      </w:r>
    </w:p>
    <w:p/>
    <w:p>
      <w:pPr>
        <w:spacing w:before="240" w:after="120"/>
      </w:pPr>
      <w:r>
        <w:rPr>
          <w:b/>
          <w:color w:val="0F3C78"/>
          <w:sz w:val="26"/>
        </w:rPr>
        <w:t>Missão do perfil</w:t>
      </w:r>
    </w:p>
    <w:p>
      <w:pPr>
        <w:spacing w:after="120"/>
      </w:pPr>
      <w:r>
        <w:t>Ser o lugar onde mães de Campinas encontram informação confiável, acolhimento real e a pediatra que elas confiam para cuidar do filho delas.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Pilares de conteúdo (5)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PILAR 1 — EDUCAÇÃO (o que a mãe precisa saber)</w:t>
      </w:r>
    </w:p>
    <w:p/>
    <w:p>
      <w:pPr>
        <w:pStyle w:val="ListBullet"/>
        <w:spacing w:after="40"/>
        <w:ind w:left="567"/>
      </w:pPr>
      <w:r>
        <w:rPr>
          <w:b/>
        </w:rPr>
        <w:t>Propósito estratégico:</w:t>
      </w:r>
      <w:r>
        <w:t xml:space="preserve"> Posicionar a Dra. Marina como referência técnica. Criar conteúdo que a mãe salva e compartilha. Aparecer nas buscas do Instagram.</w:t>
      </w:r>
    </w:p>
    <w:p>
      <w:pPr>
        <w:pStyle w:val="ListBullet"/>
        <w:spacing w:after="40"/>
        <w:ind w:left="567"/>
      </w:pPr>
      <w:r>
        <w:rPr>
          <w:b/>
        </w:rPr>
        <w:t>Tipos de conteúdo:</w:t>
      </w:r>
      <w:r>
        <w:t xml:space="preserve"> Carrosséis explicativos, Reels curtos "sabia que…", posts informativos com copy densa</w:t>
      </w:r>
    </w:p>
    <w:p>
      <w:pPr>
        <w:pStyle w:val="ListBullet"/>
        <w:spacing w:after="40"/>
        <w:ind w:left="567"/>
      </w:pPr>
      <w:r>
        <w:rPr>
          <w:b/>
        </w:rPr>
        <w:t>Frequência:</w:t>
      </w:r>
      <w:r>
        <w:t xml:space="preserve"> 2x por semana</w:t>
      </w:r>
    </w:p>
    <w:p>
      <w:pPr>
        <w:pStyle w:val="ListBullet"/>
        <w:spacing w:after="40"/>
        <w:ind w:left="567"/>
      </w:pPr>
      <w:r>
        <w:rPr>
          <w:b/>
        </w:rPr>
        <w:t>Exemplo de título:</w:t>
      </w:r>
      <w:r>
        <w:t xml:space="preserve"> "5 sinais de que seu filho está com déficit de ferro (e você não sabia)"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PILAR 2 — BASTIDORES (quem é ela)</w:t>
      </w:r>
    </w:p>
    <w:p/>
    <w:p>
      <w:pPr>
        <w:pStyle w:val="ListBullet"/>
        <w:spacing w:after="40"/>
        <w:ind w:left="567"/>
      </w:pPr>
      <w:r>
        <w:rPr>
          <w:b/>
        </w:rPr>
        <w:t>Propósito estratégico:</w:t>
      </w:r>
      <w:r>
        <w:t xml:space="preserve"> Humanizar. Fazer a mãe sentir que conhece a Dra. Marina antes de marcar a consulta. Criar vínculo emocional.</w:t>
      </w:r>
    </w:p>
    <w:p>
      <w:pPr>
        <w:pStyle w:val="ListBullet"/>
        <w:spacing w:after="40"/>
        <w:ind w:left="567"/>
      </w:pPr>
      <w:r>
        <w:rPr>
          <w:b/>
        </w:rPr>
        <w:t>Tipos de conteúdo:</w:t>
      </w:r>
      <w:r>
        <w:t xml:space="preserve"> Stories do dia a dia, Reels "um dia na minha rotina", posts pessoais com foto e copy longa</w:t>
      </w:r>
    </w:p>
    <w:p>
      <w:pPr>
        <w:pStyle w:val="ListBullet"/>
        <w:spacing w:after="40"/>
        <w:ind w:left="567"/>
      </w:pPr>
      <w:r>
        <w:rPr>
          <w:b/>
        </w:rPr>
        <w:t>Frequência:</w:t>
      </w:r>
      <w:r>
        <w:t xml:space="preserve"> 3-4x por semana (principalmente stories)</w:t>
      </w:r>
    </w:p>
    <w:p>
      <w:pPr>
        <w:pStyle w:val="ListBullet"/>
        <w:spacing w:after="40"/>
        <w:ind w:left="567"/>
      </w:pPr>
      <w:r>
        <w:rPr>
          <w:b/>
        </w:rPr>
        <w:t>Exemplo de título:</w:t>
      </w:r>
      <w:r>
        <w:t xml:space="preserve"> "Hoje tive um plantão difícil. Deixa eu te contar o que aprendi."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PILAR 3 — ACOLHIMENTO (a mãe em primeiro lugar)</w:t>
      </w:r>
    </w:p>
    <w:p/>
    <w:p>
      <w:pPr>
        <w:pStyle w:val="ListBullet"/>
        <w:spacing w:after="40"/>
        <w:ind w:left="567"/>
      </w:pPr>
      <w:r>
        <w:rPr>
          <w:b/>
        </w:rPr>
        <w:t>Propósito estratégico:</w:t>
      </w:r>
      <w:r>
        <w:t xml:space="preserve"> Falar com a emoção da mãe ansiosa. Validar o medo, a insegurança, o cansaço. Ser a voz que diz "você está fazendo certo".</w:t>
      </w:r>
    </w:p>
    <w:p>
      <w:pPr>
        <w:pStyle w:val="ListBullet"/>
        <w:spacing w:after="40"/>
        <w:ind w:left="567"/>
      </w:pPr>
      <w:r>
        <w:rPr>
          <w:b/>
        </w:rPr>
        <w:t>Tipos de conteúdo:</w:t>
      </w:r>
      <w:r>
        <w:t xml:space="preserve"> Posts de texto longo (copy emocional), Reels de "olha, eu ouço você", carrosséis de validação</w:t>
      </w:r>
    </w:p>
    <w:p>
      <w:pPr>
        <w:pStyle w:val="ListBullet"/>
        <w:spacing w:after="40"/>
        <w:ind w:left="567"/>
      </w:pPr>
      <w:r>
        <w:rPr>
          <w:b/>
        </w:rPr>
        <w:t>Frequência:</w:t>
      </w:r>
      <w:r>
        <w:t xml:space="preserve"> 1x por semana</w:t>
      </w:r>
    </w:p>
    <w:p>
      <w:pPr>
        <w:pStyle w:val="ListBullet"/>
        <w:spacing w:after="40"/>
        <w:ind w:left="567"/>
      </w:pPr>
      <w:r>
        <w:rPr>
          <w:b/>
        </w:rPr>
        <w:t>Exemplo de título:</w:t>
      </w:r>
      <w:r>
        <w:t xml:space="preserve"> "Você acorda às 3h da manhã preocupada com seu filho. Isso não é neurose. Isso é amor."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PILAR 4 — DESMISTIFICAÇÃO (ciência sem papo de médico)</w:t>
      </w:r>
    </w:p>
    <w:p/>
    <w:p>
      <w:pPr>
        <w:pStyle w:val="ListBullet"/>
        <w:spacing w:after="40"/>
        <w:ind w:left="567"/>
      </w:pPr>
      <w:r>
        <w:rPr>
          <w:b/>
        </w:rPr>
        <w:t>Propósito estratégico:</w:t>
      </w:r>
      <w:r>
        <w:t xml:space="preserve"> Combater desinformação. Aparecer quando mães buscam respostas sobre mitos populares. Ganhar compartilhamentos.</w:t>
      </w:r>
    </w:p>
    <w:p>
      <w:pPr>
        <w:pStyle w:val="ListBullet"/>
        <w:spacing w:after="40"/>
        <w:ind w:left="567"/>
      </w:pPr>
      <w:r>
        <w:rPr>
          <w:b/>
        </w:rPr>
        <w:t>Tipos de conteúdo:</w:t>
      </w:r>
      <w:r>
        <w:t xml:space="preserve"> Carrosséis "mito ou verdade", Reels de resposta rápida, posts de posicionamento</w:t>
      </w:r>
    </w:p>
    <w:p>
      <w:pPr>
        <w:pStyle w:val="ListBullet"/>
        <w:spacing w:after="40"/>
        <w:ind w:left="567"/>
      </w:pPr>
      <w:r>
        <w:rPr>
          <w:b/>
        </w:rPr>
        <w:t>Frequência:</w:t>
      </w:r>
      <w:r>
        <w:t xml:space="preserve"> 1x por semana</w:t>
      </w:r>
    </w:p>
    <w:p>
      <w:pPr>
        <w:pStyle w:val="ListBullet"/>
        <w:spacing w:after="40"/>
        <w:ind w:left="567"/>
      </w:pPr>
      <w:r>
        <w:rPr>
          <w:b/>
        </w:rPr>
        <w:t>Exemplo de título:</w:t>
      </w:r>
      <w:r>
        <w:t xml:space="preserve"> "MITO: Criança que mama muito não precisa de vitamina D. VERDADE: Precisa. Entenda."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PILAR 5 — CONVERSÃO (convidar para a consulta)</w:t>
      </w:r>
    </w:p>
    <w:p/>
    <w:p>
      <w:pPr>
        <w:pStyle w:val="ListBullet"/>
        <w:spacing w:after="40"/>
        <w:ind w:left="567"/>
      </w:pPr>
      <w:r>
        <w:rPr>
          <w:b/>
        </w:rPr>
        <w:t>Propósito estratégico:</w:t>
      </w:r>
      <w:r>
        <w:t xml:space="preserve"> Transformar seguidor em paciente. Apresentar os serviços sem soar como propaganda. Facilitar o agendamento.</w:t>
      </w:r>
    </w:p>
    <w:p>
      <w:pPr>
        <w:pStyle w:val="ListBullet"/>
        <w:spacing w:after="40"/>
        <w:ind w:left="567"/>
      </w:pPr>
      <w:r>
        <w:rPr>
          <w:b/>
        </w:rPr>
        <w:t>Tipos de conteúdo:</w:t>
      </w:r>
      <w:r>
        <w:t xml:space="preserve"> Posts "quando marcar consulta", stories com CTA, Reels de apresentação de serviço</w:t>
      </w:r>
    </w:p>
    <w:p>
      <w:pPr>
        <w:pStyle w:val="ListBullet"/>
        <w:spacing w:after="40"/>
        <w:ind w:left="567"/>
      </w:pPr>
      <w:r>
        <w:rPr>
          <w:b/>
        </w:rPr>
        <w:t>Frequência:</w:t>
      </w:r>
      <w:r>
        <w:t xml:space="preserve"> 1x por semana (+ reforço em stories)</w:t>
      </w:r>
    </w:p>
    <w:p>
      <w:pPr>
        <w:pStyle w:val="ListBullet"/>
        <w:spacing w:after="40"/>
        <w:ind w:left="567"/>
      </w:pPr>
      <w:r>
        <w:rPr>
          <w:b/>
        </w:rPr>
        <w:t>Exemplo de título:</w:t>
      </w:r>
      <w:r>
        <w:t xml:space="preserve"> "Sua filha tem 2 anos e você ainda não fez a consulta de rotina esse ano? Sem julgamento — mas vem cá."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Frequência total de publicação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Frequência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Reels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 por semana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Posts de feed (carrossel)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3 por semana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Posts de imagem única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 por semana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Stories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4-6 por dia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Lives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 por mês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Carrosséis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2-3 por semana (incluídos nos posts de feed)</w:t>
            </w:r>
          </w:p>
        </w:tc>
      </w:tr>
    </w:tbl>
    <w:p/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3. IDENTIDADE VISUAL DO FEED</w:t>
      </w:r>
    </w:p>
    <w:p/>
    <w:p>
      <w:pPr>
        <w:spacing w:after="120"/>
      </w:pPr>
      <w:r>
        <w:rPr>
          <w:b/>
        </w:rPr>
        <w:t>Estética geral:</w:t>
      </w:r>
      <w:r>
        <w:t xml:space="preserve"> Acolhedor, limpo, confiante.</w:t>
      </w:r>
    </w:p>
    <w:p/>
    <w:p>
      <w:pPr>
        <w:spacing w:before="240" w:after="120"/>
      </w:pPr>
      <w:r>
        <w:rPr>
          <w:b/>
          <w:color w:val="0F3C78"/>
          <w:sz w:val="26"/>
        </w:rPr>
        <w:t>Paleta de cores do feed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Cor 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Verde-sálvia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#8FAF8C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Fundos de cards, destaques, elementos de marca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Cor 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Branco gelo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#F9F7F4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Fundo principal, espaço negativo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Cor 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Rosa pêssego suave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#E8C5B0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Acentos, gráficos de acolhimento, posts emocionais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Cor 4 (suporte)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Cinza chumbo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#3D3D3D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Textos principais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Cor 5 (suporte)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Dourado suave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#C9A96E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Destaques de frase, itálico visual</w:t>
            </w:r>
          </w:p>
        </w:tc>
      </w:tr>
    </w:tbl>
    <w:p/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Filtro padrão (preset)</w:t>
      </w:r>
    </w:p>
    <w:p/>
    <w:p>
      <w:pPr>
        <w:spacing w:after="120"/>
      </w:pPr>
      <w:r>
        <w:rPr>
          <w:b/>
        </w:rPr>
        <w:t>Temperatura:</w:t>
      </w:r>
      <w:r>
        <w:t xml:space="preserve"> ligeiramente aquecida (+15 a +20)</w:t>
      </w:r>
    </w:p>
    <w:p>
      <w:pPr>
        <w:spacing w:after="120"/>
      </w:pPr>
      <w:r>
        <w:rPr>
          <w:b/>
        </w:rPr>
        <w:t>Contraste:</w:t>
      </w:r>
      <w:r>
        <w:t xml:space="preserve"> baixo (–10 a –15) — evitar foto com visual duro</w:t>
      </w:r>
    </w:p>
    <w:p>
      <w:pPr>
        <w:spacing w:after="120"/>
      </w:pPr>
      <w:r>
        <w:rPr>
          <w:b/>
        </w:rPr>
        <w:t>Saturação:</w:t>
      </w:r>
      <w:r>
        <w:t xml:space="preserve"> moderada (+5 a +10) — cores vivas mas não artificiais</w:t>
      </w:r>
    </w:p>
    <w:p>
      <w:pPr>
        <w:spacing w:after="120"/>
      </w:pPr>
      <w:r>
        <w:rPr>
          <w:b/>
        </w:rPr>
        <w:t>Sombras:</w:t>
      </w:r>
      <w:r>
        <w:t xml:space="preserve"> levantadas (+10) — pele com tom quente, sem escuros excessivos</w:t>
      </w:r>
    </w:p>
    <w:p>
      <w:pPr>
        <w:spacing w:after="120"/>
      </w:pPr>
      <w:r>
        <w:rPr>
          <w:b/>
        </w:rPr>
        <w:t>Destaques:</w:t>
      </w:r>
      <w:r>
        <w:t xml:space="preserve"> levemente reduzidos (–10) — evitar estouramento</w:t>
      </w:r>
    </w:p>
    <w:p>
      <w:pPr>
        <w:spacing w:after="120"/>
      </w:pPr>
      <w:r>
        <w:rPr>
          <w:b/>
        </w:rPr>
        <w:t>Resultado visual:</w:t>
      </w:r>
      <w:r>
        <w:t xml:space="preserve"> foto com sensação "de tarde numa clínica gostosa" — quente, acolhedora, limpa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Fontes usadas nos carrosséis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Título/destaque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Playfair Display Bold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Serif elegante, transmite autoridade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Corpo/texto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DM Sans Regular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Sans limpa, leitura fácil no mobile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Citações/depoimentos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Playfair Display Italic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Diferencia visualmente os depoimentos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Números e dados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DM Sans Bold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Para listas e marcadores</w:t>
            </w:r>
          </w:p>
        </w:tc>
      </w:tr>
    </w:tbl>
    <w:p/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Estilo dos cards</w:t>
      </w:r>
    </w:p>
    <w:p>
      <w:pPr>
        <w:pStyle w:val="ListBullet"/>
        <w:spacing w:after="40"/>
        <w:ind w:left="567"/>
      </w:pPr>
      <w:r>
        <w:t>Fundo sempre sólido ou com textura suave (papel, linho)</w:t>
      </w:r>
    </w:p>
    <w:p>
      <w:pPr>
        <w:pStyle w:val="ListBullet"/>
        <w:spacing w:after="40"/>
        <w:ind w:left="567"/>
      </w:pPr>
      <w:r>
        <w:t>Elementos decorativos mínimos: linha fina, ponto, folha estilizada</w:t>
      </w:r>
    </w:p>
    <w:p>
      <w:pPr>
        <w:pStyle w:val="ListBullet"/>
        <w:spacing w:after="40"/>
        <w:ind w:left="567"/>
      </w:pPr>
      <w:r>
        <w:t>Ícones: traço fino, estilo "outline", não coloridos com fill pesado</w:t>
      </w:r>
    </w:p>
    <w:p>
      <w:pPr>
        <w:pStyle w:val="ListBullet"/>
        <w:spacing w:after="40"/>
        <w:ind w:left="567"/>
      </w:pPr>
      <w:r>
        <w:t>Margens generosas — respira muito o conteúdo</w:t>
      </w:r>
    </w:p>
    <w:p>
      <w:pPr>
        <w:pStyle w:val="ListBullet"/>
        <w:spacing w:after="40"/>
        <w:ind w:left="567"/>
      </w:pPr>
      <w:r>
        <w:t>Máximo de 3 elementos por slide (título + texto + ícone ou imagem)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Relação foto / design / texto</w:t>
      </w:r>
    </w:p>
    <w:p>
      <w:pPr>
        <w:pStyle w:val="ListBullet"/>
        <w:spacing w:after="40"/>
        <w:ind w:left="567"/>
      </w:pPr>
      <w:r>
        <w:rPr>
          <w:b/>
        </w:rPr>
        <w:t>40% fotos da Dra. Marina</w:t>
      </w:r>
      <w:r>
        <w:t xml:space="preserve"> (clínica, bastidores, com pacientes — rostos de crianças sempre com autorização)</w:t>
      </w:r>
    </w:p>
    <w:p>
      <w:pPr>
        <w:pStyle w:val="ListBullet"/>
        <w:spacing w:after="40"/>
        <w:ind w:left="567"/>
      </w:pPr>
      <w:r>
        <w:rPr>
          <w:b/>
        </w:rPr>
        <w:t>35% cards de design</w:t>
      </w:r>
      <w:r>
        <w:t xml:space="preserve"> (carrosséis educativos, dados, listas)</w:t>
      </w:r>
    </w:p>
    <w:p>
      <w:pPr>
        <w:pStyle w:val="ListBullet"/>
        <w:spacing w:after="40"/>
        <w:ind w:left="567"/>
      </w:pPr>
      <w:r>
        <w:rPr>
          <w:b/>
        </w:rPr>
        <w:t>25% mix</w:t>
      </w:r>
      <w:r>
        <w:t xml:space="preserve"> (foto com texto sobreposto, citações com fundo)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Como o feed parece em grade</w:t>
      </w:r>
    </w:p>
    <w:p>
      <w:pPr>
        <w:spacing w:after="120"/>
      </w:pPr>
      <w:r>
        <w:t>Visto de longe, o feed tem alternância visual entre:</w:t>
      </w:r>
    </w:p>
    <w:p>
      <w:pPr>
        <w:pStyle w:val="ListBullet"/>
        <w:spacing w:after="40"/>
        <w:ind w:left="567"/>
      </w:pPr>
      <w:r>
        <w:t>Card verde-sálvia (educativo)</w:t>
      </w:r>
    </w:p>
    <w:p>
      <w:pPr>
        <w:pStyle w:val="ListBullet"/>
        <w:spacing w:after="40"/>
        <w:ind w:left="567"/>
      </w:pPr>
      <w:r>
        <w:t>Foto da Dra. Marina (humanização)</w:t>
      </w:r>
    </w:p>
    <w:p>
      <w:pPr>
        <w:pStyle w:val="ListBullet"/>
        <w:spacing w:after="40"/>
        <w:ind w:left="567"/>
      </w:pPr>
      <w:r>
        <w:t>Card branco gelo (depoimento ou dica)</w:t>
      </w:r>
    </w:p>
    <w:p/>
    <w:p>
      <w:pPr>
        <w:spacing w:after="120"/>
      </w:pPr>
      <w:r>
        <w:t>O padrão de três colunas cria ritmo: conteúdo / pessoa / conteúdo. A mãe que visita o perfil enxerga uma médica real, não uma marca fria.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4. FUNIL DO INSTAGRAM</w:t>
      </w:r>
    </w:p>
    <w:p/>
    <w:p>
      <w:pPr>
        <w:spacing w:before="240" w:after="120"/>
      </w:pPr>
      <w:r>
        <w:rPr>
          <w:b/>
          <w:color w:val="0F3C78"/>
          <w:sz w:val="26"/>
        </w:rPr>
        <w:t>TOPO DE FUNIL — Atrair (mãe que ainda não conhece)</w:t>
      </w:r>
    </w:p>
    <w:p/>
    <w:p>
      <w:pPr>
        <w:spacing w:after="120"/>
      </w:pPr>
      <w:r>
        <w:rPr>
          <w:b/>
        </w:rPr>
        <w:t>Tipos de conteúdo:</w:t>
      </w:r>
    </w:p>
    <w:p>
      <w:pPr>
        <w:pStyle w:val="ListBullet"/>
        <w:spacing w:after="40"/>
        <w:ind w:left="567"/>
      </w:pPr>
      <w:r>
        <w:t>Reels com ganchos de dor ou curiosidade</w:t>
      </w:r>
    </w:p>
    <w:p>
      <w:pPr>
        <w:pStyle w:val="ListBullet"/>
        <w:spacing w:after="40"/>
        <w:ind w:left="567"/>
      </w:pPr>
      <w:r>
        <w:t>Carrosséis com título de SEO (palavras que a mãe buscaria)</w:t>
      </w:r>
    </w:p>
    <w:p>
      <w:pPr>
        <w:pStyle w:val="ListBullet"/>
        <w:spacing w:after="40"/>
        <w:ind w:left="567"/>
      </w:pPr>
      <w:r>
        <w:t>Posts com opiniões fortes que geram debate saudável</w:t>
      </w:r>
    </w:p>
    <w:p/>
    <w:p>
      <w:pPr>
        <w:spacing w:after="120"/>
      </w:pPr>
      <w:r>
        <w:rPr>
          <w:b/>
        </w:rPr>
        <w:t>Objetivo:</w:t>
      </w:r>
      <w:r>
        <w:t xml:space="preserve"> aparecer no Explorar e no feed de mães de Campinas que não seguem ainda</w:t>
      </w:r>
    </w:p>
    <w:p/>
    <w:p>
      <w:pPr>
        <w:spacing w:after="120"/>
      </w:pPr>
      <w:r>
        <w:rPr>
          <w:b/>
        </w:rPr>
        <w:t>Exemplos de ganchos de topo:</w:t>
      </w:r>
    </w:p>
    <w:p>
      <w:pPr>
        <w:pStyle w:val="ListBullet"/>
        <w:spacing w:after="40"/>
        <w:ind w:left="567"/>
      </w:pPr>
      <w:r>
        <w:t>"3 coisas que a pediatra do convênio não te conta (mas deveria)"</w:t>
      </w:r>
    </w:p>
    <w:p>
      <w:pPr>
        <w:pStyle w:val="ListBullet"/>
        <w:spacing w:after="40"/>
        <w:ind w:left="567"/>
      </w:pPr>
      <w:r>
        <w:t>"Seu filho toma água? Isso pode estar errado"</w:t>
      </w:r>
    </w:p>
    <w:p>
      <w:pPr>
        <w:pStyle w:val="ListBullet"/>
        <w:spacing w:after="40"/>
        <w:ind w:left="567"/>
      </w:pPr>
      <w:r>
        <w:t>"Por que criança de 2 anos não precisa de mel — nunca"</w:t>
      </w:r>
    </w:p>
    <w:p>
      <w:pPr>
        <w:pStyle w:val="ListBullet"/>
        <w:spacing w:after="40"/>
        <w:ind w:left="567"/>
      </w:pPr>
      <w:r>
        <w:t>"Você sabia que bebê não precisa de banho todo dia?"</w:t>
      </w:r>
    </w:p>
    <w:p>
      <w:pPr>
        <w:pStyle w:val="ListBullet"/>
        <w:spacing w:after="40"/>
        <w:ind w:left="567"/>
      </w:pPr>
      <w:r>
        <w:t>"O sinal que aparece no olho e indica anemia — muita mãe passa batido"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MEIO DE FUNIL — Nutrir (fazer a mãe confiar e seguir)</w:t>
      </w:r>
    </w:p>
    <w:p/>
    <w:p>
      <w:pPr>
        <w:spacing w:after="120"/>
      </w:pPr>
      <w:r>
        <w:rPr>
          <w:b/>
        </w:rPr>
        <w:t>Tipos de conteúdo:</w:t>
      </w:r>
    </w:p>
    <w:p>
      <w:pPr>
        <w:pStyle w:val="ListBullet"/>
        <w:spacing w:after="40"/>
        <w:ind w:left="567"/>
      </w:pPr>
      <w:r>
        <w:t>Stories com bastidores da clínica e do dia a dia</w:t>
      </w:r>
    </w:p>
    <w:p>
      <w:pPr>
        <w:pStyle w:val="ListBullet"/>
        <w:spacing w:after="40"/>
        <w:ind w:left="567"/>
      </w:pPr>
      <w:r>
        <w:t>Carrosséis com informação densa e bem embasada</w:t>
      </w:r>
    </w:p>
    <w:p>
      <w:pPr>
        <w:pStyle w:val="ListBullet"/>
        <w:spacing w:after="40"/>
        <w:ind w:left="567"/>
      </w:pPr>
      <w:r>
        <w:t>Reels de "um dia na minha vida como pediatra"</w:t>
      </w:r>
    </w:p>
    <w:p>
      <w:pPr>
        <w:pStyle w:val="ListBullet"/>
        <w:spacing w:after="40"/>
        <w:ind w:left="567"/>
      </w:pPr>
      <w:r>
        <w:t>Posts de acolhimento emocional</w:t>
      </w:r>
    </w:p>
    <w:p>
      <w:pPr>
        <w:pStyle w:val="ListBullet"/>
        <w:spacing w:after="40"/>
        <w:ind w:left="567"/>
      </w:pPr>
      <w:r>
        <w:t>Lives mensais respondendo dúvidas</w:t>
      </w:r>
    </w:p>
    <w:p/>
    <w:p>
      <w:pPr>
        <w:spacing w:after="120"/>
      </w:pPr>
      <w:r>
        <w:rPr>
          <w:b/>
        </w:rPr>
        <w:t>Objetivo:</w:t>
      </w:r>
      <w:r>
        <w:t xml:space="preserve"> transformar a visitante curiosa em seguidora engajada</w:t>
      </w:r>
    </w:p>
    <w:p/>
    <w:p>
      <w:pPr>
        <w:spacing w:after="120"/>
      </w:pPr>
      <w:r>
        <w:rPr>
          <w:b/>
        </w:rPr>
        <w:t>Exemplos de ganchos de meio:</w:t>
      </w:r>
    </w:p>
    <w:p>
      <w:pPr>
        <w:pStyle w:val="ListBullet"/>
        <w:spacing w:after="40"/>
        <w:ind w:left="567"/>
      </w:pPr>
      <w:r>
        <w:t>"Me conta: seu filho come bem ou você vive brigando na hora do almoço?"</w:t>
      </w:r>
    </w:p>
    <w:p>
      <w:pPr>
        <w:pStyle w:val="ListBullet"/>
        <w:spacing w:after="40"/>
        <w:ind w:left="567"/>
      </w:pPr>
      <w:r>
        <w:t>"Essa semana atendi uma mãe que foi chamada de exagerada. Não era."</w:t>
      </w:r>
    </w:p>
    <w:p>
      <w:pPr>
        <w:pStyle w:val="ListBullet"/>
        <w:spacing w:after="40"/>
        <w:ind w:left="567"/>
      </w:pPr>
      <w:r>
        <w:t>"Sabe quando você sente que algo está errado com seu filho e ninguém acredita? Eu acredito."</w:t>
      </w:r>
    </w:p>
    <w:p>
      <w:pPr>
        <w:pStyle w:val="ListBullet"/>
        <w:spacing w:after="40"/>
        <w:ind w:left="567"/>
      </w:pPr>
      <w:r>
        <w:t>"O que aprendi depois de 10 anos como pediatra que nenhum livro me ensinou"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FUNDO DE FUNIL — Converter (fazer marcar consulta)</w:t>
      </w:r>
    </w:p>
    <w:p/>
    <w:p>
      <w:pPr>
        <w:spacing w:after="120"/>
      </w:pPr>
      <w:r>
        <w:rPr>
          <w:b/>
        </w:rPr>
        <w:t>Tipos de conteúdo:</w:t>
      </w:r>
    </w:p>
    <w:p>
      <w:pPr>
        <w:pStyle w:val="ListBullet"/>
        <w:spacing w:after="40"/>
        <w:ind w:left="567"/>
      </w:pPr>
      <w:r>
        <w:t>Posts "quando você deve marcar consulta"</w:t>
      </w:r>
    </w:p>
    <w:p>
      <w:pPr>
        <w:pStyle w:val="ListBullet"/>
        <w:spacing w:after="40"/>
        <w:ind w:left="567"/>
      </w:pPr>
      <w:r>
        <w:t>Stories com CTA direto para WhatsApp</w:t>
      </w:r>
    </w:p>
    <w:p>
      <w:pPr>
        <w:pStyle w:val="ListBullet"/>
        <w:spacing w:after="40"/>
        <w:ind w:left="567"/>
      </w:pPr>
      <w:r>
        <w:t>Reels de apresentação da clínica e da experiência de consultar com ela</w:t>
      </w:r>
    </w:p>
    <w:p>
      <w:pPr>
        <w:pStyle w:val="ListBullet"/>
        <w:spacing w:after="40"/>
        <w:ind w:left="567"/>
      </w:pPr>
      <w:r>
        <w:t>Depoimentos de pacientes reais</w:t>
      </w:r>
    </w:p>
    <w:p/>
    <w:p>
      <w:pPr>
        <w:spacing w:after="120"/>
      </w:pPr>
      <w:r>
        <w:rPr>
          <w:b/>
        </w:rPr>
        <w:t>Objetivo:</w:t>
      </w:r>
      <w:r>
        <w:t xml:space="preserve"> transformar seguidora engajada em paciente agendada</w:t>
      </w:r>
    </w:p>
    <w:p/>
    <w:p>
      <w:pPr>
        <w:spacing w:after="120"/>
      </w:pPr>
      <w:r>
        <w:rPr>
          <w:b/>
        </w:rPr>
        <w:t>CTA usado:</w:t>
      </w:r>
      <w:r>
        <w:t xml:space="preserve"> sempre convidativo, nunca impositivo</w:t>
      </w:r>
    </w:p>
    <w:p>
      <w:pPr>
        <w:pStyle w:val="ListBullet"/>
        <w:spacing w:after="40"/>
        <w:ind w:left="567"/>
      </w:pPr>
      <w:r>
        <w:t>"Se você é de Campinas e quer uma consulta com calma, sem pressa — fala comigo aqui"</w:t>
      </w:r>
    </w:p>
    <w:p>
      <w:pPr>
        <w:pStyle w:val="ListBullet"/>
        <w:spacing w:after="40"/>
        <w:ind w:left="567"/>
      </w:pPr>
      <w:r>
        <w:t>"Agende a consulta de rotina antes que o ano passe voando"</w:t>
      </w:r>
    </w:p>
    <w:p>
      <w:pPr>
        <w:pStyle w:val="ListBullet"/>
        <w:spacing w:after="40"/>
        <w:ind w:left="567"/>
      </w:pPr>
      <w:r>
        <w:t>"Primeira consulta? Fala comigo pelo link da bio. Respondo pessoalmente."</w:t>
      </w:r>
    </w:p>
    <w:p/>
    <w:p>
      <w:pPr>
        <w:spacing w:after="120"/>
      </w:pPr>
      <w:r>
        <w:rPr>
          <w:b/>
        </w:rPr>
        <w:t>Como direciona para WhatsApp:</w:t>
      </w:r>
    </w:p>
    <w:p>
      <w:pPr>
        <w:pStyle w:val="ListBullet"/>
        <w:spacing w:after="40"/>
        <w:ind w:left="567"/>
      </w:pPr>
      <w:r>
        <w:t>Story com sticker de link direto para WhatsApp com mensagem pré-escrita</w:t>
      </w:r>
    </w:p>
    <w:p>
      <w:pPr>
        <w:pStyle w:val="ListBullet"/>
        <w:spacing w:after="40"/>
        <w:ind w:left="567"/>
      </w:pPr>
      <w:r>
        <w:t>Post com "link na bio" levando à página de agendamento</w:t>
      </w:r>
    </w:p>
    <w:p>
      <w:pPr>
        <w:pStyle w:val="ListBullet"/>
        <w:spacing w:after="40"/>
        <w:ind w:left="567"/>
      </w:pPr>
      <w:r>
        <w:t>DM automática configurada para quem manda "CONSULTA" no direct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RETENÇÃO — Fidelizar (paciente já é da clínica)</w:t>
      </w:r>
    </w:p>
    <w:p/>
    <w:p>
      <w:pPr>
        <w:spacing w:after="120"/>
      </w:pPr>
      <w:r>
        <w:rPr>
          <w:b/>
        </w:rPr>
        <w:t>Tipos de conteúdo:</w:t>
      </w:r>
    </w:p>
    <w:p>
      <w:pPr>
        <w:pStyle w:val="ListBullet"/>
        <w:spacing w:after="40"/>
        <w:ind w:left="567"/>
      </w:pPr>
      <w:r>
        <w:t>Lembretes de consultas de rotina ("Se seu filho fez 1 ano esse mês, a consulta de puericultura está em dia?")</w:t>
      </w:r>
    </w:p>
    <w:p>
      <w:pPr>
        <w:pStyle w:val="ListBullet"/>
        <w:spacing w:after="40"/>
        <w:ind w:left="567"/>
      </w:pPr>
      <w:r>
        <w:t>Conteúdo sazonal antecipado (inverno = gripe, verão = hidratação)</w:t>
      </w:r>
    </w:p>
    <w:p>
      <w:pPr>
        <w:pStyle w:val="ListBullet"/>
        <w:spacing w:after="40"/>
        <w:ind w:left="567"/>
      </w:pPr>
      <w:r>
        <w:t>Lives exclusivas para pacientes</w:t>
      </w:r>
    </w:p>
    <w:p>
      <w:pPr>
        <w:pStyle w:val="ListBullet"/>
        <w:spacing w:after="40"/>
        <w:ind w:left="567"/>
      </w:pPr>
      <w:r>
        <w:t>Stories com bastidores que criam sentimento de comunidade</w:t>
      </w:r>
    </w:p>
    <w:p>
      <w:pPr>
        <w:pStyle w:val="ListBullet"/>
        <w:spacing w:after="40"/>
        <w:ind w:left="567"/>
      </w:pPr>
      <w:r>
        <w:t>Conteúdo de "próxima fase" (preparar a mãe para o que vem)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5. EXEMPLOS COMPLETOS DE CONTEÚDO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CARROSSÉIS COMPLETOS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CARROSSEL 1 — "5 SINAIS DE QUE SEU FILHO PRECISA DE MAIS FERRO"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Pilar: Educação</w:t>
        <w:br/>
      </w:r>
      <w:r>
        <w:rPr>
          <w:rFonts w:ascii="Courier New" w:hAnsi="Courier New"/>
          <w:color w:val="2D2D2D"/>
          <w:sz w:val="18"/>
        </w:rPr>
        <w:t>Objetivo: Viralizar por salvamento. Mãe salva para mostrar para o marido e para a avó.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1 (capa):</w:t>
        <w:br/>
      </w:r>
      <w:r>
        <w:rPr>
          <w:rFonts w:ascii="Courier New" w:hAnsi="Courier New"/>
          <w:color w:val="2D2D2D"/>
          <w:sz w:val="18"/>
        </w:rPr>
        <w:t>Título: "5 sinais de que seu filho pode estar com falta de ferro"</w:t>
        <w:br/>
      </w:r>
      <w:r>
        <w:rPr>
          <w:rFonts w:ascii="Courier New" w:hAnsi="Courier New"/>
          <w:color w:val="2D2D2D"/>
          <w:sz w:val="18"/>
        </w:rPr>
        <w:t>Visual: fundo verde-sálvia, ícone de gota de sangue estilizado em branco,</w:t>
        <w:br/>
      </w:r>
      <w:r>
        <w:rPr>
          <w:rFonts w:ascii="Courier New" w:hAnsi="Courier New"/>
          <w:color w:val="2D2D2D"/>
          <w:sz w:val="18"/>
        </w:rPr>
        <w:t>nome da Dra. Marina no rodapé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2:</w:t>
        <w:br/>
      </w:r>
      <w:r>
        <w:rPr>
          <w:rFonts w:ascii="Courier New" w:hAnsi="Courier New"/>
          <w:color w:val="2D2D2D"/>
          <w:sz w:val="18"/>
        </w:rPr>
        <w:t>Título: "1. Ele cansa fácil demais"</w:t>
        <w:br/>
      </w:r>
      <w:r>
        <w:rPr>
          <w:rFonts w:ascii="Courier New" w:hAnsi="Courier New"/>
          <w:color w:val="2D2D2D"/>
          <w:sz w:val="18"/>
        </w:rPr>
        <w:t>Texto: Criança sem ferro não tem energia para brincar como deveria.</w:t>
        <w:br/>
      </w:r>
      <w:r>
        <w:rPr>
          <w:rFonts w:ascii="Courier New" w:hAnsi="Courier New"/>
          <w:color w:val="2D2D2D"/>
          <w:sz w:val="18"/>
        </w:rPr>
        <w:t>Se seu filho senta mais do que corre, preste atenção.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3:</w:t>
        <w:br/>
      </w:r>
      <w:r>
        <w:rPr>
          <w:rFonts w:ascii="Courier New" w:hAnsi="Courier New"/>
          <w:color w:val="2D2D2D"/>
          <w:sz w:val="18"/>
        </w:rPr>
        <w:t>Título: "2. A pele e as mucosas estão pálidas"</w:t>
        <w:br/>
      </w:r>
      <w:r>
        <w:rPr>
          <w:rFonts w:ascii="Courier New" w:hAnsi="Courier New"/>
          <w:color w:val="2D2D2D"/>
          <w:sz w:val="18"/>
        </w:rPr>
        <w:t>Texto: Olhe o interior da pálpebra inferior. Se estiver branco em vez de</w:t>
        <w:br/>
      </w:r>
      <w:r>
        <w:rPr>
          <w:rFonts w:ascii="Courier New" w:hAnsi="Courier New"/>
          <w:color w:val="2D2D2D"/>
          <w:sz w:val="18"/>
        </w:rPr>
        <w:t>rosado, pode ser anemia. É rápido de verificar.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4:</w:t>
        <w:br/>
      </w:r>
      <w:r>
        <w:rPr>
          <w:rFonts w:ascii="Courier New" w:hAnsi="Courier New"/>
          <w:color w:val="2D2D2D"/>
          <w:sz w:val="18"/>
        </w:rPr>
        <w:t>Título: "3. Ele está irritado o tempo todo"</w:t>
        <w:br/>
      </w:r>
      <w:r>
        <w:rPr>
          <w:rFonts w:ascii="Courier New" w:hAnsi="Courier New"/>
          <w:color w:val="2D2D2D"/>
          <w:sz w:val="18"/>
        </w:rPr>
        <w:t>Texto: Falta de ferro afeta o humor. Uma criança persistentemente</w:t>
        <w:br/>
      </w:r>
      <w:r>
        <w:rPr>
          <w:rFonts w:ascii="Courier New" w:hAnsi="Courier New"/>
          <w:color w:val="2D2D2D"/>
          <w:sz w:val="18"/>
        </w:rPr>
        <w:t>grossa e chorosa pode estar sofrendo por dentro — sem saber.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5:</w:t>
        <w:br/>
      </w:r>
      <w:r>
        <w:rPr>
          <w:rFonts w:ascii="Courier New" w:hAnsi="Courier New"/>
          <w:color w:val="2D2D2D"/>
          <w:sz w:val="18"/>
        </w:rPr>
        <w:t>Título: "4. Ele come terra, gelo ou papel"</w:t>
        <w:br/>
      </w:r>
      <w:r>
        <w:rPr>
          <w:rFonts w:ascii="Courier New" w:hAnsi="Courier New"/>
          <w:color w:val="2D2D2D"/>
          <w:sz w:val="18"/>
        </w:rPr>
        <w:t>Texto: Esse comportamento tem nome: pica. É um sinal clássico de</w:t>
        <w:br/>
      </w:r>
      <w:r>
        <w:rPr>
          <w:rFonts w:ascii="Courier New" w:hAnsi="Courier New"/>
          <w:color w:val="2D2D2D"/>
          <w:sz w:val="18"/>
        </w:rPr>
        <w:t>deficiência de ferro e merece avaliação urgente.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6:</w:t>
        <w:br/>
      </w:r>
      <w:r>
        <w:rPr>
          <w:rFonts w:ascii="Courier New" w:hAnsi="Courier New"/>
          <w:color w:val="2D2D2D"/>
          <w:sz w:val="18"/>
        </w:rPr>
        <w:t>Título: "5. O crescimento parece lento"</w:t>
        <w:br/>
      </w:r>
      <w:r>
        <w:rPr>
          <w:rFonts w:ascii="Courier New" w:hAnsi="Courier New"/>
          <w:color w:val="2D2D2D"/>
          <w:sz w:val="18"/>
        </w:rPr>
        <w:t>Texto: Ferro é essencial para o crescimento. Criança que não ganha</w:t>
        <w:br/>
      </w:r>
      <w:r>
        <w:rPr>
          <w:rFonts w:ascii="Courier New" w:hAnsi="Courier New"/>
          <w:color w:val="2D2D2D"/>
          <w:sz w:val="18"/>
        </w:rPr>
        <w:t>peso ou altura como esperado precisa de avaliação completa.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final (CTA):</w:t>
        <w:br/>
      </w:r>
      <w:r>
        <w:rPr>
          <w:rFonts w:ascii="Courier New" w:hAnsi="Courier New"/>
          <w:color w:val="2D2D2D"/>
          <w:sz w:val="18"/>
        </w:rPr>
        <w:t>Texto: "Se você identificou algum desses sinais, não espera."</w:t>
        <w:br/>
      </w:r>
      <w:r>
        <w:rPr>
          <w:rFonts w:ascii="Courier New" w:hAnsi="Courier New"/>
          <w:color w:val="2D2D2D"/>
          <w:sz w:val="18"/>
        </w:rPr>
        <w:t>"Agende a consulta de puericultura. Eu faço essa avaliação completa."</w:t>
        <w:br/>
      </w:r>
      <w:r>
        <w:rPr>
          <w:rFonts w:ascii="Courier New" w:hAnsi="Courier New"/>
          <w:color w:val="2D2D2D"/>
          <w:sz w:val="18"/>
        </w:rPr>
        <w:t>"Link na bio ou me chama no WhatsApp."</w:t>
        <w:br/>
      </w:r>
      <w:r>
        <w:rPr>
          <w:rFonts w:ascii="Courier New" w:hAnsi="Courier New"/>
          <w:color w:val="2D2D2D"/>
          <w:sz w:val="18"/>
        </w:rPr>
        <w:t>Visual: foto da Dra. Marina sorrindo, nome da clínica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 COMPLETA:</w:t>
        <w:br/>
      </w:r>
      <w:r>
        <w:rPr>
          <w:rFonts w:ascii="Courier New" w:hAnsi="Courier New"/>
          <w:color w:val="2D2D2D"/>
          <w:sz w:val="18"/>
        </w:rPr>
        <w:t>Você olha para o seu filho todo dia — então às vezes é difícil perceber</w:t>
        <w:br/>
      </w:r>
      <w:r>
        <w:rPr>
          <w:rFonts w:ascii="Courier New" w:hAnsi="Courier New"/>
          <w:color w:val="2D2D2D"/>
          <w:sz w:val="18"/>
        </w:rPr>
        <w:t>quando algo mudou devagar.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falta de ferro é uma das deficiências mais comuns em crianças no Brasil.</w:t>
        <w:br/>
      </w:r>
      <w:r>
        <w:rPr>
          <w:rFonts w:ascii="Courier New" w:hAnsi="Courier New"/>
          <w:color w:val="2D2D2D"/>
          <w:sz w:val="18"/>
        </w:rPr>
        <w:t>E ela não aparece de uma hora pra outra. Vai chegando em silêncio.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Fiz esse carrossel pra te ajudar a reconhecer os sinais mais comuns.</w:t>
        <w:br/>
      </w:r>
      <w:r>
        <w:rPr>
          <w:rFonts w:ascii="Courier New" w:hAnsi="Courier New"/>
          <w:color w:val="2D2D2D"/>
          <w:sz w:val="18"/>
        </w:rPr>
        <w:t>Salva aqui — você vai querer compartilhar com outra mãe.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identificou algum desses sinais no seu filho, não fica esperando</w:t>
        <w:br/>
      </w:r>
      <w:r>
        <w:rPr>
          <w:rFonts w:ascii="Courier New" w:hAnsi="Courier New"/>
          <w:color w:val="2D2D2D"/>
          <w:sz w:val="18"/>
        </w:rPr>
        <w:t>o próximo check-up. Vem me contar. A gente resolve isso juntas.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👇 Agende pelo link na bio ou me chama no WhatsApp.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#pediatracampinas #anemia #ferropenia #saudedacrianca #puericultura</w:t>
        <w:br/>
      </w:r>
      <w:r>
        <w:rPr>
          <w:rFonts w:ascii="Courier New" w:hAnsi="Courier New"/>
          <w:color w:val="2D2D2D"/>
          <w:sz w:val="18"/>
        </w:rPr>
        <w:t>#mamae #bebe #criancasaudavel #dracampinas #institutoinfantilaurora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HASHTAGS:</w:t>
        <w:br/>
      </w:r>
      <w:r>
        <w:rPr>
          <w:rFonts w:ascii="Courier New" w:hAnsi="Courier New"/>
          <w:color w:val="2D2D2D"/>
          <w:sz w:val="18"/>
        </w:rPr>
        <w:t>#pediatracampinas #anemia #ferropenia #saudedacrianca #puericultura</w:t>
        <w:br/>
      </w:r>
      <w:r>
        <w:rPr>
          <w:rFonts w:ascii="Courier New" w:hAnsi="Courier New"/>
          <w:color w:val="2D2D2D"/>
          <w:sz w:val="18"/>
        </w:rPr>
        <w:t>#mamae #pediatria #bebe #criancasaudavel #institutoinfantilaurora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CARROSSEL 2 — "MITO OU VERDADE: VACINAS EDITION"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Pilar: Desmistificação</w:t>
        <w:br/>
      </w:r>
      <w:r>
        <w:rPr>
          <w:rFonts w:ascii="Courier New" w:hAnsi="Courier New"/>
          <w:color w:val="2D2D2D"/>
          <w:sz w:val="18"/>
        </w:rPr>
        <w:t>Objetivo: Compartilhamento e salvamento. Armunição para a mãe debater</w:t>
        <w:br/>
      </w:r>
      <w:r>
        <w:rPr>
          <w:rFonts w:ascii="Courier New" w:hAnsi="Courier New"/>
          <w:color w:val="2D2D2D"/>
          <w:sz w:val="18"/>
        </w:rPr>
        <w:t>com a sogra anti-vacina.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1 (capa):</w:t>
        <w:br/>
      </w:r>
      <w:r>
        <w:rPr>
          <w:rFonts w:ascii="Courier New" w:hAnsi="Courier New"/>
          <w:color w:val="2D2D2D"/>
          <w:sz w:val="18"/>
        </w:rPr>
        <w:t>Título: "Mito ou verdade sobre vacinas? Vamos resolver isso agora."</w:t>
        <w:br/>
      </w:r>
      <w:r>
        <w:rPr>
          <w:rFonts w:ascii="Courier New" w:hAnsi="Courier New"/>
          <w:color w:val="2D2D2D"/>
          <w:sz w:val="18"/>
        </w:rPr>
        <w:t>Visual: fundo branco gelo, dois ícones — check verde e X vermelho, foto</w:t>
        <w:br/>
      </w:r>
      <w:r>
        <w:rPr>
          <w:rFonts w:ascii="Courier New" w:hAnsi="Courier New"/>
          <w:color w:val="2D2D2D"/>
          <w:sz w:val="18"/>
        </w:rPr>
        <w:t>pequena da Dra. Marina no canto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2:</w:t>
        <w:br/>
      </w:r>
      <w:r>
        <w:rPr>
          <w:rFonts w:ascii="Courier New" w:hAnsi="Courier New"/>
          <w:color w:val="2D2D2D"/>
          <w:sz w:val="18"/>
        </w:rPr>
        <w:t>Mito: "Vacina causa autismo"</w:t>
        <w:br/>
      </w:r>
      <w:r>
        <w:rPr>
          <w:rFonts w:ascii="Courier New" w:hAnsi="Courier New"/>
          <w:color w:val="2D2D2D"/>
          <w:sz w:val="18"/>
        </w:rPr>
        <w:t>Verdade: ❌ Mito. O estudo que sugeriu isso foi falsificado e o médico</w:t>
        <w:br/>
      </w:r>
      <w:r>
        <w:rPr>
          <w:rFonts w:ascii="Courier New" w:hAnsi="Courier New"/>
          <w:color w:val="2D2D2D"/>
          <w:sz w:val="18"/>
        </w:rPr>
        <w:t>perdeu o registro. Dezenas de estudos com milhões de crianças provam:</w:t>
        <w:br/>
      </w:r>
      <w:r>
        <w:rPr>
          <w:rFonts w:ascii="Courier New" w:hAnsi="Courier New"/>
          <w:color w:val="2D2D2D"/>
          <w:sz w:val="18"/>
        </w:rPr>
        <w:t>vacina não causa autismo.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3:</w:t>
        <w:br/>
      </w:r>
      <w:r>
        <w:rPr>
          <w:rFonts w:ascii="Courier New" w:hAnsi="Courier New"/>
          <w:color w:val="2D2D2D"/>
          <w:sz w:val="18"/>
        </w:rPr>
        <w:t>Mito: "Se todo mundo vacina, meu filho não precisa"</w:t>
        <w:br/>
      </w:r>
      <w:r>
        <w:rPr>
          <w:rFonts w:ascii="Courier New" w:hAnsi="Courier New"/>
          <w:color w:val="2D2D2D"/>
          <w:sz w:val="18"/>
        </w:rPr>
        <w:t>Verdade: ❌ Mito. A imunidade de rebanho protege quem NÃO PODE se</w:t>
        <w:br/>
      </w:r>
      <w:r>
        <w:rPr>
          <w:rFonts w:ascii="Courier New" w:hAnsi="Courier New"/>
          <w:color w:val="2D2D2D"/>
          <w:sz w:val="18"/>
        </w:rPr>
        <w:t>vacinar (bebês prematuros, imunodeprimidos). Vacinar o seu filho</w:t>
        <w:br/>
      </w:r>
      <w:r>
        <w:rPr>
          <w:rFonts w:ascii="Courier New" w:hAnsi="Courier New"/>
          <w:color w:val="2D2D2D"/>
          <w:sz w:val="18"/>
        </w:rPr>
        <w:t>protege esses também.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4:</w:t>
        <w:br/>
      </w:r>
      <w:r>
        <w:rPr>
          <w:rFonts w:ascii="Courier New" w:hAnsi="Courier New"/>
          <w:color w:val="2D2D2D"/>
          <w:sz w:val="18"/>
        </w:rPr>
        <w:t>Mito: "Vacina particular é melhor que a do SUS"</w:t>
        <w:br/>
      </w:r>
      <w:r>
        <w:rPr>
          <w:rFonts w:ascii="Courier New" w:hAnsi="Courier New"/>
          <w:color w:val="2D2D2D"/>
          <w:sz w:val="18"/>
        </w:rPr>
        <w:t>Verdade: ✅ Parcialmente verdade. As do SUS são excelentes.</w:t>
        <w:br/>
      </w:r>
      <w:r>
        <w:rPr>
          <w:rFonts w:ascii="Courier New" w:hAnsi="Courier New"/>
          <w:color w:val="2D2D2D"/>
          <w:sz w:val="18"/>
        </w:rPr>
        <w:t>As particulares oferecem algumas vacinas extras não disponíveis no</w:t>
        <w:br/>
      </w:r>
      <w:r>
        <w:rPr>
          <w:rFonts w:ascii="Courier New" w:hAnsi="Courier New"/>
          <w:color w:val="2D2D2D"/>
          <w:sz w:val="18"/>
        </w:rPr>
        <w:t>posto. Não são "melhores" — são complementares.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5:</w:t>
        <w:br/>
      </w:r>
      <w:r>
        <w:rPr>
          <w:rFonts w:ascii="Courier New" w:hAnsi="Courier New"/>
          <w:color w:val="2D2D2D"/>
          <w:sz w:val="18"/>
        </w:rPr>
        <w:t>Mito: "Vacinar com febre faz mal"</w:t>
        <w:br/>
      </w:r>
      <w:r>
        <w:rPr>
          <w:rFonts w:ascii="Courier New" w:hAnsi="Courier New"/>
          <w:color w:val="2D2D2D"/>
          <w:sz w:val="18"/>
        </w:rPr>
        <w:t>Verdade: ❌ Mito na maioria dos casos. Febre baixa (até 37,5°C)</w:t>
        <w:br/>
      </w:r>
      <w:r>
        <w:rPr>
          <w:rFonts w:ascii="Courier New" w:hAnsi="Courier New"/>
          <w:color w:val="2D2D2D"/>
          <w:sz w:val="18"/>
        </w:rPr>
        <w:t>geralmente não contraindica a vacina. Mas avalie com seu pediatra —</w:t>
        <w:br/>
      </w:r>
      <w:r>
        <w:rPr>
          <w:rFonts w:ascii="Courier New" w:hAnsi="Courier New"/>
          <w:color w:val="2D2D2D"/>
          <w:sz w:val="18"/>
        </w:rPr>
        <w:t>cada caso é um caso.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6:</w:t>
        <w:br/>
      </w:r>
      <w:r>
        <w:rPr>
          <w:rFonts w:ascii="Courier New" w:hAnsi="Courier New"/>
          <w:color w:val="2D2D2D"/>
          <w:sz w:val="18"/>
        </w:rPr>
        <w:t>Mito: "Se meu filho teve a doença, não precisa da vacina"</w:t>
        <w:br/>
      </w:r>
      <w:r>
        <w:rPr>
          <w:rFonts w:ascii="Courier New" w:hAnsi="Courier New"/>
          <w:color w:val="2D2D2D"/>
          <w:sz w:val="18"/>
        </w:rPr>
        <w:t>Verdade: ❌ Mito. A vacina oferece proteção mais uniforme e duradoura</w:t>
        <w:br/>
      </w:r>
      <w:r>
        <w:rPr>
          <w:rFonts w:ascii="Courier New" w:hAnsi="Courier New"/>
          <w:color w:val="2D2D2D"/>
          <w:sz w:val="18"/>
        </w:rPr>
        <w:t>do que a infecção natural em muitos casos.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final (CTA):</w:t>
        <w:br/>
      </w:r>
      <w:r>
        <w:rPr>
          <w:rFonts w:ascii="Courier New" w:hAnsi="Courier New"/>
          <w:color w:val="2D2D2D"/>
          <w:sz w:val="18"/>
        </w:rPr>
        <w:t>"Tem dúvida sobre o calendário vacinal do seu filho?</w:t>
        <w:br/>
      </w:r>
      <w:r>
        <w:rPr>
          <w:rFonts w:ascii="Courier New" w:hAnsi="Courier New"/>
          <w:color w:val="2D2D2D"/>
          <w:sz w:val="18"/>
        </w:rPr>
        <w:t>Me chama. É pra isso que eu estou aqui."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 COMPLETA:</w:t>
        <w:br/>
      </w:r>
      <w:r>
        <w:rPr>
          <w:rFonts w:ascii="Courier New" w:hAnsi="Courier New"/>
          <w:color w:val="2D2D2D"/>
          <w:sz w:val="18"/>
        </w:rPr>
        <w:t>Toda semana uma mãe chega na consulta com uma dúvida sobre vacina</w:t>
        <w:br/>
      </w:r>
      <w:r>
        <w:rPr>
          <w:rFonts w:ascii="Courier New" w:hAnsi="Courier New"/>
          <w:color w:val="2D2D2D"/>
          <w:sz w:val="18"/>
        </w:rPr>
        <w:t>que alguém plantou na cabeça dela.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Não tenho paciência pra deixar isso sem resposta.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Salvei aqui as dúvidas mais comuns que aparecem nas consultas —</w:t>
        <w:br/>
      </w:r>
      <w:r>
        <w:rPr>
          <w:rFonts w:ascii="Courier New" w:hAnsi="Courier New"/>
          <w:color w:val="2D2D2D"/>
          <w:sz w:val="18"/>
        </w:rPr>
        <w:t>e respondi com o que a ciência diz, sem rodeio.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tem outras dúvidas sobre o calendário do seu filho,</w:t>
        <w:br/>
      </w:r>
      <w:r>
        <w:rPr>
          <w:rFonts w:ascii="Courier New" w:hAnsi="Courier New"/>
          <w:color w:val="2D2D2D"/>
          <w:sz w:val="18"/>
        </w:rPr>
        <w:t>me manda uma mensagem. Respondo com prazer.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#vacinas #pediatracampinas #calendariovacinal #saudedacrianca</w:t>
        <w:br/>
      </w:r>
      <w:r>
        <w:rPr>
          <w:rFonts w:ascii="Courier New" w:hAnsi="Courier New"/>
          <w:color w:val="2D2D2D"/>
          <w:sz w:val="18"/>
        </w:rPr>
        <w:t>#desmistificando #pediatria #institutoinfantilaurora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HASHTAGS:</w:t>
        <w:br/>
      </w:r>
      <w:r>
        <w:rPr>
          <w:rFonts w:ascii="Courier New" w:hAnsi="Courier New"/>
          <w:color w:val="2D2D2D"/>
          <w:sz w:val="18"/>
        </w:rPr>
        <w:t>#vacinas #pediatracampinas #calendariovacinal #saudedacrianca</w:t>
        <w:br/>
      </w:r>
      <w:r>
        <w:rPr>
          <w:rFonts w:ascii="Courier New" w:hAnsi="Courier New"/>
          <w:color w:val="2D2D2D"/>
          <w:sz w:val="18"/>
        </w:rPr>
        <w:t>#desmistificando #imunizacao #pediatria #mamae #institutoinfantilaurora</w:t>
        <w:br/>
      </w:r>
      <w:r>
        <w:rPr>
          <w:rFonts w:ascii="Courier New" w:hAnsi="Courier New"/>
          <w:color w:val="2D2D2D"/>
          <w:sz w:val="18"/>
        </w:rPr>
        <w:t>#saude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CARROSSEL 3 — "INTRODUÇÃO ALIMENTAR: O QUE NINGUÉM TE CONTA"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Pilar: Educação</w:t>
        <w:br/>
      </w:r>
      <w:r>
        <w:rPr>
          <w:rFonts w:ascii="Courier New" w:hAnsi="Courier New"/>
          <w:color w:val="2D2D2D"/>
          <w:sz w:val="18"/>
        </w:rPr>
        <w:t>Objetivo: Atrair mães de bebês de 4-6 meses, que estão ansiosas</w:t>
        <w:br/>
      </w:r>
      <w:r>
        <w:rPr>
          <w:rFonts w:ascii="Courier New" w:hAnsi="Courier New"/>
          <w:color w:val="2D2D2D"/>
          <w:sz w:val="18"/>
        </w:rPr>
        <w:t>com a IA. Conteúdo de alto salvamento.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1 (capa):</w:t>
        <w:br/>
      </w:r>
      <w:r>
        <w:rPr>
          <w:rFonts w:ascii="Courier New" w:hAnsi="Courier New"/>
          <w:color w:val="2D2D2D"/>
          <w:sz w:val="18"/>
        </w:rPr>
        <w:t>Título: "Introdução alimentar: tudo que eu precisava que alguém</w:t>
        <w:br/>
      </w:r>
      <w:r>
        <w:rPr>
          <w:rFonts w:ascii="Courier New" w:hAnsi="Courier New"/>
          <w:color w:val="2D2D2D"/>
          <w:sz w:val="18"/>
        </w:rPr>
        <w:t>tivesse me contado"</w:t>
        <w:br/>
      </w:r>
      <w:r>
        <w:rPr>
          <w:rFonts w:ascii="Courier New" w:hAnsi="Courier New"/>
          <w:color w:val="2D2D2D"/>
          <w:sz w:val="18"/>
        </w:rPr>
        <w:t>Visual: fundo rosa pêssego, ícone de colher e tigela estilizados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2:</w:t>
        <w:br/>
      </w:r>
      <w:r>
        <w:rPr>
          <w:rFonts w:ascii="Courier New" w:hAnsi="Courier New"/>
          <w:color w:val="2D2D2D"/>
          <w:sz w:val="18"/>
        </w:rPr>
        <w:t>"Quando começa?"</w:t>
        <w:br/>
      </w:r>
      <w:r>
        <w:rPr>
          <w:rFonts w:ascii="Courier New" w:hAnsi="Courier New"/>
          <w:color w:val="2D2D2D"/>
          <w:sz w:val="18"/>
        </w:rPr>
        <w:t>Aos 6 meses completos — para a maioria dos bebês.</w:t>
        <w:br/>
      </w:r>
      <w:r>
        <w:rPr>
          <w:rFonts w:ascii="Courier New" w:hAnsi="Courier New"/>
          <w:color w:val="2D2D2D"/>
          <w:sz w:val="18"/>
        </w:rPr>
        <w:t>Em casos específicos (orientação médica), pode ser antecipado para</w:t>
        <w:br/>
      </w:r>
      <w:r>
        <w:rPr>
          <w:rFonts w:ascii="Courier New" w:hAnsi="Courier New"/>
          <w:color w:val="2D2D2D"/>
          <w:sz w:val="18"/>
        </w:rPr>
        <w:t>os 4 meses. Mas isso é exceção, não regra.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3:</w:t>
        <w:br/>
      </w:r>
      <w:r>
        <w:rPr>
          <w:rFonts w:ascii="Courier New" w:hAnsi="Courier New"/>
          <w:color w:val="2D2D2D"/>
          <w:sz w:val="18"/>
        </w:rPr>
        <w:t>"BLW ou papinha?"</w:t>
        <w:br/>
      </w:r>
      <w:r>
        <w:rPr>
          <w:rFonts w:ascii="Courier New" w:hAnsi="Courier New"/>
          <w:color w:val="2D2D2D"/>
          <w:sz w:val="18"/>
        </w:rPr>
        <w:t>As duas funcionam. O que não funciona é fazer errado qualquer uma.</w:t>
        <w:br/>
      </w:r>
      <w:r>
        <w:rPr>
          <w:rFonts w:ascii="Courier New" w:hAnsi="Courier New"/>
          <w:color w:val="2D2D2D"/>
          <w:sz w:val="18"/>
        </w:rPr>
        <w:t>BLW exige supervisão constante. Papinha exige textura adequada.</w:t>
        <w:br/>
      </w:r>
      <w:r>
        <w:rPr>
          <w:rFonts w:ascii="Courier New" w:hAnsi="Courier New"/>
          <w:color w:val="2D2D2D"/>
          <w:sz w:val="18"/>
        </w:rPr>
        <w:t>Escolha o que funciona pra você e pro seu filho.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4:</w:t>
        <w:br/>
      </w:r>
      <w:r>
        <w:rPr>
          <w:rFonts w:ascii="Courier New" w:hAnsi="Courier New"/>
          <w:color w:val="2D2D2D"/>
          <w:sz w:val="18"/>
        </w:rPr>
        <w:t>"O que NÃO pode no primeiro ano"</w:t>
        <w:br/>
      </w:r>
      <w:r>
        <w:rPr>
          <w:rFonts w:ascii="Courier New" w:hAnsi="Courier New"/>
          <w:color w:val="2D2D2D"/>
          <w:sz w:val="18"/>
        </w:rPr>
        <w:t>❌ Mel (risco de botulismo)</w:t>
        <w:br/>
      </w:r>
      <w:r>
        <w:rPr>
          <w:rFonts w:ascii="Courier New" w:hAnsi="Courier New"/>
          <w:color w:val="2D2D2D"/>
          <w:sz w:val="18"/>
        </w:rPr>
        <w:t>❌ Sal e açúcar</w:t>
        <w:br/>
      </w:r>
      <w:r>
        <w:rPr>
          <w:rFonts w:ascii="Courier New" w:hAnsi="Courier New"/>
          <w:color w:val="2D2D2D"/>
          <w:sz w:val="18"/>
        </w:rPr>
        <w:t>❌ Leite de vaca como bebida principal</w:t>
        <w:br/>
      </w:r>
      <w:r>
        <w:rPr>
          <w:rFonts w:ascii="Courier New" w:hAnsi="Courier New"/>
          <w:color w:val="2D2D2D"/>
          <w:sz w:val="18"/>
        </w:rPr>
        <w:t>❌ Alimentos industrializados</w:t>
        <w:br/>
      </w:r>
      <w:r>
        <w:rPr>
          <w:rFonts w:ascii="Courier New" w:hAnsi="Courier New"/>
          <w:color w:val="2D2D2D"/>
          <w:sz w:val="18"/>
        </w:rPr>
        <w:t>❌ Suco de fruta em excesso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5:</w:t>
        <w:br/>
      </w:r>
      <w:r>
        <w:rPr>
          <w:rFonts w:ascii="Courier New" w:hAnsi="Courier New"/>
          <w:color w:val="2D2D2D"/>
          <w:sz w:val="18"/>
        </w:rPr>
        <w:t>"E se ele não quiser comer?"</w:t>
        <w:br/>
      </w:r>
      <w:r>
        <w:rPr>
          <w:rFonts w:ascii="Courier New" w:hAnsi="Courier New"/>
          <w:color w:val="2D2D2D"/>
          <w:sz w:val="18"/>
        </w:rPr>
        <w:t>Normal. Completamente normal. Bebê precisa de 10 a 15 exposições</w:t>
        <w:br/>
      </w:r>
      <w:r>
        <w:rPr>
          <w:rFonts w:ascii="Courier New" w:hAnsi="Courier New"/>
          <w:color w:val="2D2D2D"/>
          <w:sz w:val="18"/>
        </w:rPr>
        <w:t>a um alimento novo antes de aceitar. Não force. Não briga. Oferece</w:t>
        <w:br/>
      </w:r>
      <w:r>
        <w:rPr>
          <w:rFonts w:ascii="Courier New" w:hAnsi="Courier New"/>
          <w:color w:val="2D2D2D"/>
          <w:sz w:val="18"/>
        </w:rPr>
        <w:t>de novo amanhã.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6:</w:t>
        <w:br/>
      </w:r>
      <w:r>
        <w:rPr>
          <w:rFonts w:ascii="Courier New" w:hAnsi="Courier New"/>
          <w:color w:val="2D2D2D"/>
          <w:sz w:val="18"/>
        </w:rPr>
        <w:t>"Quando chamar a pediatra?"</w:t>
        <w:br/>
      </w:r>
      <w:r>
        <w:rPr>
          <w:rFonts w:ascii="Courier New" w:hAnsi="Courier New"/>
          <w:color w:val="2D2D2D"/>
          <w:sz w:val="18"/>
        </w:rPr>
        <w:t>Se depois de 2 semanas de IA o bebê não aceitou nenhum alimento,</w:t>
        <w:br/>
      </w:r>
      <w:r>
        <w:rPr>
          <w:rFonts w:ascii="Courier New" w:hAnsi="Courier New"/>
          <w:color w:val="2D2D2D"/>
          <w:sz w:val="18"/>
        </w:rPr>
        <w:t>perdeu peso ou está com sinais de alergia — vem me contar.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final (CTA):</w:t>
        <w:br/>
      </w:r>
      <w:r>
        <w:rPr>
          <w:rFonts w:ascii="Courier New" w:hAnsi="Courier New"/>
          <w:color w:val="2D2D2D"/>
          <w:sz w:val="18"/>
        </w:rPr>
        <w:t>"Tem consulta de introdução alimentar aqui no Instituto Aurora.</w:t>
        <w:br/>
      </w:r>
      <w:r>
        <w:rPr>
          <w:rFonts w:ascii="Courier New" w:hAnsi="Courier New"/>
          <w:color w:val="2D2D2D"/>
          <w:sz w:val="18"/>
        </w:rPr>
        <w:t>Você sai com um plano pra semana — não com mais dúvida."</w:t>
        <w:br/>
      </w:r>
      <w:r>
        <w:rPr>
          <w:rFonts w:ascii="Courier New" w:hAnsi="Courier New"/>
          <w:color w:val="2D2D2D"/>
          <w:sz w:val="18"/>
        </w:rPr>
        <w:t>"Fala comigo pelo link na bio."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 COMPLETA:</w:t>
        <w:br/>
      </w:r>
      <w:r>
        <w:rPr>
          <w:rFonts w:ascii="Courier New" w:hAnsi="Courier New"/>
          <w:color w:val="2D2D2D"/>
          <w:sz w:val="18"/>
        </w:rPr>
        <w:t>Introdução alimentar é uma das fases que mais gera dúvida nas</w:t>
        <w:br/>
      </w:r>
      <w:r>
        <w:rPr>
          <w:rFonts w:ascii="Courier New" w:hAnsi="Courier New"/>
          <w:color w:val="2D2D2D"/>
          <w:sz w:val="18"/>
        </w:rPr>
        <w:t>mães que eu atendo.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 não é à toa. Tem muita informação — e muita informação errada</w:t>
        <w:br/>
      </w:r>
      <w:r>
        <w:rPr>
          <w:rFonts w:ascii="Courier New" w:hAnsi="Courier New"/>
          <w:color w:val="2D2D2D"/>
          <w:sz w:val="18"/>
        </w:rPr>
        <w:t>— circulando por aí.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Fiz esse guia rápido com as dúvidas que mais aparecem aqui na</w:t>
        <w:br/>
      </w:r>
      <w:r>
        <w:rPr>
          <w:rFonts w:ascii="Courier New" w:hAnsi="Courier New"/>
          <w:color w:val="2D2D2D"/>
          <w:sz w:val="18"/>
        </w:rPr>
        <w:t>consulta. Salva para ter em mãos quando a hora chegar.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o seu filho está chegando nos 6 meses e você quer entrar nessa</w:t>
        <w:br/>
      </w:r>
      <w:r>
        <w:rPr>
          <w:rFonts w:ascii="Courier New" w:hAnsi="Courier New"/>
          <w:color w:val="2D2D2D"/>
          <w:sz w:val="18"/>
        </w:rPr>
        <w:t>fase com mais segurança — me chama. Tenho uma consulta específica</w:t>
        <w:br/>
      </w:r>
      <w:r>
        <w:rPr>
          <w:rFonts w:ascii="Courier New" w:hAnsi="Courier New"/>
          <w:color w:val="2D2D2D"/>
          <w:sz w:val="18"/>
        </w:rPr>
        <w:t>pra isso.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#introducaoalimentar #IA #BLW #papinha #pediatracampinas #bebe</w:t>
        <w:br/>
      </w:r>
      <w:r>
        <w:rPr>
          <w:rFonts w:ascii="Courier New" w:hAnsi="Courier New"/>
          <w:color w:val="2D2D2D"/>
          <w:sz w:val="18"/>
        </w:rPr>
        <w:t>#mamae #nutricaoinfantil #institutoinfantilaurora #saudedabebe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HASHTAGS:</w:t>
        <w:br/>
      </w:r>
      <w:r>
        <w:rPr>
          <w:rFonts w:ascii="Courier New" w:hAnsi="Courier New"/>
          <w:color w:val="2D2D2D"/>
          <w:sz w:val="18"/>
        </w:rPr>
        <w:t>#introducaoalimentar #BLW #papinha #pediatracampinas #bebe</w:t>
        <w:br/>
      </w:r>
      <w:r>
        <w:rPr>
          <w:rFonts w:ascii="Courier New" w:hAnsi="Courier New"/>
          <w:color w:val="2D2D2D"/>
          <w:sz w:val="18"/>
        </w:rPr>
        <w:t>#mamae #nutricaoinfantil #institutoinfantilaurora #saudedabebe #6meses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CARROSSEL 4 — "POR QUE EU ESCOLHI SER PEDIATRA"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Pilar: Bastidores / Humanização</w:t>
        <w:br/>
      </w:r>
      <w:r>
        <w:rPr>
          <w:rFonts w:ascii="Courier New" w:hAnsi="Courier New"/>
          <w:color w:val="2D2D2D"/>
          <w:sz w:val="18"/>
        </w:rPr>
        <w:t>Objetivo: Criar vínculo emocional profundo. A mãe termina de ler</w:t>
        <w:br/>
      </w:r>
      <w:r>
        <w:rPr>
          <w:rFonts w:ascii="Courier New" w:hAnsi="Courier New"/>
          <w:color w:val="2D2D2D"/>
          <w:sz w:val="18"/>
        </w:rPr>
        <w:t>e sente que conhece a Dra. Marina de verdade.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1 (capa):</w:t>
        <w:br/>
      </w:r>
      <w:r>
        <w:rPr>
          <w:rFonts w:ascii="Courier New" w:hAnsi="Courier New"/>
          <w:color w:val="2D2D2D"/>
          <w:sz w:val="18"/>
        </w:rPr>
        <w:t>Título: "Por que eu escolhi ser pediatra (e não me arrependo nem</w:t>
        <w:br/>
      </w:r>
      <w:r>
        <w:rPr>
          <w:rFonts w:ascii="Courier New" w:hAnsi="Courier New"/>
          <w:color w:val="2D2D2D"/>
          <w:sz w:val="18"/>
        </w:rPr>
        <w:t>nos dias difíceis)"</w:t>
        <w:br/>
      </w:r>
      <w:r>
        <w:rPr>
          <w:rFonts w:ascii="Courier New" w:hAnsi="Courier New"/>
          <w:color w:val="2D2D2D"/>
          <w:sz w:val="18"/>
        </w:rPr>
        <w:t>Visual: foto da Dra. Marina sorrindo, fundo suave, fonte Playfair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2:</w:t>
        <w:br/>
      </w:r>
      <w:r>
        <w:rPr>
          <w:rFonts w:ascii="Courier New" w:hAnsi="Courier New"/>
          <w:color w:val="2D2D2D"/>
          <w:sz w:val="18"/>
        </w:rPr>
        <w:t>"Em 2005, eu vi pela primeira vez um bebê respirar depois</w:t>
        <w:br/>
      </w:r>
      <w:r>
        <w:rPr>
          <w:rFonts w:ascii="Courier New" w:hAnsi="Courier New"/>
          <w:color w:val="2D2D2D"/>
          <w:sz w:val="18"/>
        </w:rPr>
        <w:t>de uma parada. Eu tinha 20 anos."</w:t>
        <w:br/>
      </w:r>
      <w:r>
        <w:rPr>
          <w:rFonts w:ascii="Courier New" w:hAnsi="Courier New"/>
          <w:color w:val="2D2D2D"/>
          <w:sz w:val="18"/>
        </w:rPr>
        <w:t>"Naquele dia, eu soube."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3:</w:t>
        <w:br/>
      </w:r>
      <w:r>
        <w:rPr>
          <w:rFonts w:ascii="Courier New" w:hAnsi="Courier New"/>
          <w:color w:val="2D2D2D"/>
          <w:sz w:val="18"/>
        </w:rPr>
        <w:t>"Pediatria não é fácil. É a especialidade onde você não pode</w:t>
        <w:br/>
      </w:r>
      <w:r>
        <w:rPr>
          <w:rFonts w:ascii="Courier New" w:hAnsi="Courier New"/>
          <w:color w:val="2D2D2D"/>
          <w:sz w:val="18"/>
        </w:rPr>
        <w:t>errar — porque o erro afeta alguém que ainda não tem voz."</w:t>
        <w:br/>
      </w:r>
      <w:r>
        <w:rPr>
          <w:rFonts w:ascii="Courier New" w:hAnsi="Courier New"/>
          <w:color w:val="2D2D2D"/>
          <w:sz w:val="18"/>
        </w:rPr>
        <w:t>"Mas é exatamente por isso que eu amo."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4:</w:t>
        <w:br/>
      </w:r>
      <w:r>
        <w:rPr>
          <w:rFonts w:ascii="Courier New" w:hAnsi="Courier New"/>
          <w:color w:val="2D2D2D"/>
          <w:sz w:val="18"/>
        </w:rPr>
        <w:t>"O que mais me move é a mãe. Não só o paciente."</w:t>
        <w:br/>
      </w:r>
      <w:r>
        <w:rPr>
          <w:rFonts w:ascii="Courier New" w:hAnsi="Courier New"/>
          <w:color w:val="2D2D2D"/>
          <w:sz w:val="18"/>
        </w:rPr>
        <w:t>"Quando eu olho para uma mãe e ela entende que o filho está bem</w:t>
        <w:br/>
      </w:r>
      <w:r>
        <w:rPr>
          <w:rFonts w:ascii="Courier New" w:hAnsi="Courier New"/>
          <w:color w:val="2D2D2D"/>
          <w:sz w:val="18"/>
        </w:rPr>
        <w:t>— esse é o meu momento favorito do dia."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5:</w:t>
        <w:br/>
      </w:r>
      <w:r>
        <w:rPr>
          <w:rFonts w:ascii="Courier New" w:hAnsi="Courier New"/>
          <w:color w:val="2D2D2D"/>
          <w:sz w:val="18"/>
        </w:rPr>
        <w:t>"Criei o Instituto Infantil Aurora para ser o lugar que eu</w:t>
        <w:br/>
      </w:r>
      <w:r>
        <w:rPr>
          <w:rFonts w:ascii="Courier New" w:hAnsi="Courier New"/>
          <w:color w:val="2D2D2D"/>
          <w:sz w:val="18"/>
        </w:rPr>
        <w:t>queria que existisse quando fui mãe pela primeira vez."</w:t>
        <w:br/>
      </w:r>
      <w:r>
        <w:rPr>
          <w:rFonts w:ascii="Courier New" w:hAnsi="Courier New"/>
          <w:color w:val="2D2D2D"/>
          <w:sz w:val="18"/>
        </w:rPr>
        <w:t>"Um lugar com tempo. Com escuta. Com respostas reais."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6 (CTA):</w:t>
        <w:br/>
      </w:r>
      <w:r>
        <w:rPr>
          <w:rFonts w:ascii="Courier New" w:hAnsi="Courier New"/>
          <w:color w:val="2D2D2D"/>
          <w:sz w:val="18"/>
        </w:rPr>
        <w:t>"Se você quer uma pediatra que vai te ouvir de verdade —</w:t>
        <w:br/>
      </w:r>
      <w:r>
        <w:rPr>
          <w:rFonts w:ascii="Courier New" w:hAnsi="Courier New"/>
          <w:color w:val="2D2D2D"/>
          <w:sz w:val="18"/>
        </w:rPr>
        <w:t>eu estou aqui."</w:t>
        <w:br/>
      </w:r>
      <w:r>
        <w:rPr>
          <w:rFonts w:ascii="Courier New" w:hAnsi="Courier New"/>
          <w:color w:val="2D2D2D"/>
          <w:sz w:val="18"/>
        </w:rPr>
        <w:t>"Fala comigo pelo link da bio."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 COMPLETA:</w:t>
        <w:br/>
      </w:r>
      <w:r>
        <w:rPr>
          <w:rFonts w:ascii="Courier New" w:hAnsi="Courier New"/>
          <w:color w:val="2D2D2D"/>
          <w:sz w:val="18"/>
        </w:rPr>
        <w:t>Às vezes eu preciso me lembrar do porquê.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Nos dias de plantão longo, nos dias de diagnóstico difícil,</w:t>
        <w:br/>
      </w:r>
      <w:r>
        <w:rPr>
          <w:rFonts w:ascii="Courier New" w:hAnsi="Courier New"/>
          <w:color w:val="2D2D2D"/>
          <w:sz w:val="18"/>
        </w:rPr>
        <w:t>nos dias em que eu fico com o peso de uma notícia que muda</w:t>
        <w:br/>
      </w:r>
      <w:r>
        <w:rPr>
          <w:rFonts w:ascii="Courier New" w:hAnsi="Courier New"/>
          <w:color w:val="2D2D2D"/>
          <w:sz w:val="18"/>
        </w:rPr>
        <w:t>a vida de uma família.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Nesses dias, eu volto para o começo.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Escolhi pediatria porque criança não mente. Não finge.</w:t>
        <w:br/>
      </w:r>
      <w:r>
        <w:rPr>
          <w:rFonts w:ascii="Courier New" w:hAnsi="Courier New"/>
          <w:color w:val="2D2D2D"/>
          <w:sz w:val="18"/>
        </w:rPr>
        <w:t>Não exagera para impressionar. A criança simplesmente é.</w:t>
        <w:br/>
      </w:r>
      <w:r>
        <w:rPr>
          <w:rFonts w:ascii="Courier New" w:hAnsi="Courier New"/>
          <w:color w:val="2D2D2D"/>
          <w:sz w:val="18"/>
        </w:rPr>
        <w:t>E o meu trabalho é olhar pra ela com atenção suficiente</w:t>
        <w:br/>
      </w:r>
      <w:r>
        <w:rPr>
          <w:rFonts w:ascii="Courier New" w:hAnsi="Courier New"/>
          <w:color w:val="2D2D2D"/>
          <w:sz w:val="18"/>
        </w:rPr>
        <w:t>para entender o que ela precisa — mesmo sem palavras.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Mas se eu for completamente honesta? Eu faço esse trabalho</w:t>
        <w:br/>
      </w:r>
      <w:r>
        <w:rPr>
          <w:rFonts w:ascii="Courier New" w:hAnsi="Courier New"/>
          <w:color w:val="2D2D2D"/>
          <w:sz w:val="18"/>
        </w:rPr>
        <w:t>por causa das mães.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Porque mãe ansiosa é mãe que ama. E mãe que ama merece</w:t>
        <w:br/>
      </w:r>
      <w:r>
        <w:rPr>
          <w:rFonts w:ascii="Courier New" w:hAnsi="Courier New"/>
          <w:color w:val="2D2D2D"/>
          <w:sz w:val="18"/>
        </w:rPr>
        <w:t>uma pediatra que leva isso a sério.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chegou até aqui e sentiu que eu poderia ser essa</w:t>
        <w:br/>
      </w:r>
      <w:r>
        <w:rPr>
          <w:rFonts w:ascii="Courier New" w:hAnsi="Courier New"/>
          <w:color w:val="2D2D2D"/>
          <w:sz w:val="18"/>
        </w:rPr>
        <w:t>pediatra — vem conversar comigo. Estou no link da bio.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#pediatria #pediatracampinas #institutoinfantilaurora</w:t>
        <w:br/>
      </w:r>
      <w:r>
        <w:rPr>
          <w:rFonts w:ascii="Courier New" w:hAnsi="Courier New"/>
          <w:color w:val="2D2D2D"/>
          <w:sz w:val="18"/>
        </w:rPr>
        <w:t>#pediatrahumana #mamae #saudedacrianca #quemsoume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HASHTAGS:</w:t>
        <w:br/>
      </w:r>
      <w:r>
        <w:rPr>
          <w:rFonts w:ascii="Courier New" w:hAnsi="Courier New"/>
          <w:color w:val="2D2D2D"/>
          <w:sz w:val="18"/>
        </w:rPr>
        <w:t>#pediatria #pediatracampinas #institutoinfantilaurora</w:t>
        <w:br/>
      </w:r>
      <w:r>
        <w:rPr>
          <w:rFonts w:ascii="Courier New" w:hAnsi="Courier New"/>
          <w:color w:val="2D2D2D"/>
          <w:sz w:val="18"/>
        </w:rPr>
        <w:t>#pediatrahumana #mamae #saudedacrianca #quemsoume #amor</w:t>
        <w:br/>
      </w:r>
      <w:r>
        <w:rPr>
          <w:rFonts w:ascii="Courier New" w:hAnsi="Courier New"/>
          <w:color w:val="2D2D2D"/>
          <w:sz w:val="18"/>
        </w:rPr>
        <w:t>#medica #pediatradesenvolvimento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CARROSSEL 5 — "QUANDO LEVAR AO PRONTO-SOCORRO"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Pilar: Educação + Acolhimento</w:t>
        <w:br/>
      </w:r>
      <w:r>
        <w:rPr>
          <w:rFonts w:ascii="Courier New" w:hAnsi="Courier New"/>
          <w:color w:val="2D2D2D"/>
          <w:sz w:val="18"/>
        </w:rPr>
        <w:t>Objetivo: O carrossel mais salvo do perfil. Toda mãe quer ter</w:t>
        <w:br/>
      </w:r>
      <w:r>
        <w:rPr>
          <w:rFonts w:ascii="Courier New" w:hAnsi="Courier New"/>
          <w:color w:val="2D2D2D"/>
          <w:sz w:val="18"/>
        </w:rPr>
        <w:t>essa lista guardada. Tráfego orgânico massivo.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1 (capa):</w:t>
        <w:br/>
      </w:r>
      <w:r>
        <w:rPr>
          <w:rFonts w:ascii="Courier New" w:hAnsi="Courier New"/>
          <w:color w:val="2D2D2D"/>
          <w:sz w:val="18"/>
        </w:rPr>
        <w:t>Título: "Quando levar ao pronto-socorro — e quando esperar</w:t>
        <w:br/>
      </w:r>
      <w:r>
        <w:rPr>
          <w:rFonts w:ascii="Courier New" w:hAnsi="Courier New"/>
          <w:color w:val="2D2D2D"/>
          <w:sz w:val="18"/>
        </w:rPr>
        <w:t>a consulta com tranquilidade"</w:t>
        <w:br/>
      </w:r>
      <w:r>
        <w:rPr>
          <w:rFonts w:ascii="Courier New" w:hAnsi="Courier New"/>
          <w:color w:val="2D2D2D"/>
          <w:sz w:val="18"/>
        </w:rPr>
        <w:t>Visual: fundo branco gelo, ícone de cruz médica, seta dividindo</w:t>
        <w:br/>
      </w:r>
      <w:r>
        <w:rPr>
          <w:rFonts w:ascii="Courier New" w:hAnsi="Courier New"/>
          <w:color w:val="2D2D2D"/>
          <w:sz w:val="18"/>
        </w:rPr>
        <w:t>"urgente" e "aguarda"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2:</w:t>
        <w:br/>
      </w:r>
      <w:r>
        <w:rPr>
          <w:rFonts w:ascii="Courier New" w:hAnsi="Courier New"/>
          <w:color w:val="2D2D2D"/>
          <w:sz w:val="18"/>
        </w:rPr>
        <w:t>"🚨 VAI AGORA — sem hesitar"</w:t>
        <w:br/>
      </w:r>
      <w:r>
        <w:rPr>
          <w:rFonts w:ascii="Courier New" w:hAnsi="Courier New"/>
          <w:color w:val="2D2D2D"/>
          <w:sz w:val="18"/>
        </w:rPr>
        <w:t>→ Dificuldade para respirar (barriga afundando, lábios azuis)</w:t>
        <w:br/>
      </w:r>
      <w:r>
        <w:rPr>
          <w:rFonts w:ascii="Courier New" w:hAnsi="Courier New"/>
          <w:color w:val="2D2D2D"/>
          <w:sz w:val="18"/>
        </w:rPr>
        <w:t>→ Convulsão pela primeira vez</w:t>
        <w:br/>
      </w:r>
      <w:r>
        <w:rPr>
          <w:rFonts w:ascii="Courier New" w:hAnsi="Courier New"/>
          <w:color w:val="2D2D2D"/>
          <w:sz w:val="18"/>
        </w:rPr>
        <w:t>→ Perda de consciência</w:t>
        <w:br/>
      </w:r>
      <w:r>
        <w:rPr>
          <w:rFonts w:ascii="Courier New" w:hAnsi="Courier New"/>
          <w:color w:val="2D2D2D"/>
          <w:sz w:val="18"/>
        </w:rPr>
        <w:t>→ Sangramento que não para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3:</w:t>
        <w:br/>
      </w:r>
      <w:r>
        <w:rPr>
          <w:rFonts w:ascii="Courier New" w:hAnsi="Courier New"/>
          <w:color w:val="2D2D2D"/>
          <w:sz w:val="18"/>
        </w:rPr>
        <w:t>"🚨 VAI NO MESMO DIA"</w:t>
        <w:br/>
      </w:r>
      <w:r>
        <w:rPr>
          <w:rFonts w:ascii="Courier New" w:hAnsi="Courier New"/>
          <w:color w:val="2D2D2D"/>
          <w:sz w:val="18"/>
        </w:rPr>
        <w:t>→ Febre acima de 38°C em bebê com menos de 3 meses</w:t>
        <w:br/>
      </w:r>
      <w:r>
        <w:rPr>
          <w:rFonts w:ascii="Courier New" w:hAnsi="Courier New"/>
          <w:color w:val="2D2D2D"/>
          <w:sz w:val="18"/>
        </w:rPr>
        <w:t>→ Vômito persistente (mais de 4x em poucas horas)</w:t>
        <w:br/>
      </w:r>
      <w:r>
        <w:rPr>
          <w:rFonts w:ascii="Courier New" w:hAnsi="Courier New"/>
          <w:color w:val="2D2D2D"/>
          <w:sz w:val="18"/>
        </w:rPr>
        <w:t>→ Criança não acorda, não responde normalmente</w:t>
        <w:br/>
      </w:r>
      <w:r>
        <w:rPr>
          <w:rFonts w:ascii="Courier New" w:hAnsi="Courier New"/>
          <w:color w:val="2D2D2D"/>
          <w:sz w:val="18"/>
        </w:rPr>
        <w:t>→ Manchas roxas na pele (podem indicar infecção grave)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4:</w:t>
        <w:br/>
      </w:r>
      <w:r>
        <w:rPr>
          <w:rFonts w:ascii="Courier New" w:hAnsi="Courier New"/>
          <w:color w:val="2D2D2D"/>
          <w:sz w:val="18"/>
        </w:rPr>
        <w:t>"⏱ PODE ESPERAR ATÉ AMANHÃ"</w:t>
        <w:br/>
      </w:r>
      <w:r>
        <w:rPr>
          <w:rFonts w:ascii="Courier New" w:hAnsi="Courier New"/>
          <w:color w:val="2D2D2D"/>
          <w:sz w:val="18"/>
        </w:rPr>
        <w:t>→ Febre em criança maior de 3 meses, bem-estar preservado</w:t>
        <w:br/>
      </w:r>
      <w:r>
        <w:rPr>
          <w:rFonts w:ascii="Courier New" w:hAnsi="Courier New"/>
          <w:color w:val="2D2D2D"/>
          <w:sz w:val="18"/>
        </w:rPr>
        <w:t>→ Tosse sem falta de ar</w:t>
        <w:br/>
      </w:r>
      <w:r>
        <w:rPr>
          <w:rFonts w:ascii="Courier New" w:hAnsi="Courier New"/>
          <w:color w:val="2D2D2D"/>
          <w:sz w:val="18"/>
        </w:rPr>
        <w:t>→ Corte pequeno já controlado</w:t>
        <w:br/>
      </w:r>
      <w:r>
        <w:rPr>
          <w:rFonts w:ascii="Courier New" w:hAnsi="Courier New"/>
          <w:color w:val="2D2D2D"/>
          <w:sz w:val="18"/>
        </w:rPr>
        <w:t>→ Dor de ouvido sem febre alta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5:</w:t>
        <w:br/>
      </w:r>
      <w:r>
        <w:rPr>
          <w:rFonts w:ascii="Courier New" w:hAnsi="Courier New"/>
          <w:color w:val="2D2D2D"/>
          <w:sz w:val="18"/>
        </w:rPr>
        <w:t>"✅ CONSULTA DE ROTINA RESOLVE"</w:t>
        <w:br/>
      </w:r>
      <w:r>
        <w:rPr>
          <w:rFonts w:ascii="Courier New" w:hAnsi="Courier New"/>
          <w:color w:val="2D2D2D"/>
          <w:sz w:val="18"/>
        </w:rPr>
        <w:t>→ Dúvida sobre alimentação</w:t>
        <w:br/>
      </w:r>
      <w:r>
        <w:rPr>
          <w:rFonts w:ascii="Courier New" w:hAnsi="Courier New"/>
          <w:color w:val="2D2D2D"/>
          <w:sz w:val="18"/>
        </w:rPr>
        <w:t>→ Criança com humor alterado mas sem febre</w:t>
        <w:br/>
      </w:r>
      <w:r>
        <w:rPr>
          <w:rFonts w:ascii="Courier New" w:hAnsi="Courier New"/>
          <w:color w:val="2D2D2D"/>
          <w:sz w:val="18"/>
        </w:rPr>
        <w:t>→ Controle de vacinas em atraso</w:t>
        <w:br/>
      </w:r>
      <w:r>
        <w:rPr>
          <w:rFonts w:ascii="Courier New" w:hAnsi="Courier New"/>
          <w:color w:val="2D2D2D"/>
          <w:sz w:val="18"/>
        </w:rPr>
        <w:t>→ Dúvida sobre desenvolvimento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6:</w:t>
        <w:br/>
      </w:r>
      <w:r>
        <w:rPr>
          <w:rFonts w:ascii="Courier New" w:hAnsi="Courier New"/>
          <w:color w:val="2D2D2D"/>
          <w:sz w:val="18"/>
        </w:rPr>
        <w:t>"Regra de ouro:"</w:t>
        <w:br/>
      </w:r>
      <w:r>
        <w:rPr>
          <w:rFonts w:ascii="Courier New" w:hAnsi="Courier New"/>
          <w:color w:val="2D2D2D"/>
          <w:sz w:val="18"/>
        </w:rPr>
        <w:t>"Se você está com aquela sensação no estômago de que</w:t>
        <w:br/>
      </w:r>
      <w:r>
        <w:rPr>
          <w:rFonts w:ascii="Courier New" w:hAnsi="Courier New"/>
          <w:color w:val="2D2D2D"/>
          <w:sz w:val="18"/>
        </w:rPr>
        <w:t>algo está errado — vai. Mãe que sente algo raramente</w:t>
        <w:br/>
      </w:r>
      <w:r>
        <w:rPr>
          <w:rFonts w:ascii="Courier New" w:hAnsi="Courier New"/>
          <w:color w:val="2D2D2D"/>
          <w:sz w:val="18"/>
        </w:rPr>
        <w:t>está errada."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Slide final (CTA):</w:t>
        <w:br/>
      </w:r>
      <w:r>
        <w:rPr>
          <w:rFonts w:ascii="Courier New" w:hAnsi="Courier New"/>
          <w:color w:val="2D2D2D"/>
          <w:sz w:val="18"/>
        </w:rPr>
        <w:t>"Salva esse carrossel. E se tiver em dúvida — me chama.</w:t>
        <w:br/>
      </w:r>
      <w:r>
        <w:rPr>
          <w:rFonts w:ascii="Courier New" w:hAnsi="Courier New"/>
          <w:color w:val="2D2D2D"/>
          <w:sz w:val="18"/>
        </w:rPr>
        <w:t>Prefiro que você me pergunte a ficar preocupada sozinha."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 COMPLETA:</w:t>
        <w:br/>
      </w:r>
      <w:r>
        <w:rPr>
          <w:rFonts w:ascii="Courier New" w:hAnsi="Courier New"/>
          <w:color w:val="2D2D2D"/>
          <w:sz w:val="18"/>
        </w:rPr>
        <w:t>Uma das maiores angústias das mães que atendo é não saber</w:t>
        <w:br/>
      </w:r>
      <w:r>
        <w:rPr>
          <w:rFonts w:ascii="Courier New" w:hAnsi="Courier New"/>
          <w:color w:val="2D2D2D"/>
          <w:sz w:val="18"/>
        </w:rPr>
        <w:t>quando ir ao pronto-socorro e quando esperar.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Então fiz esse guia do jeito mais direto que eu sei ser.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Salva aqui. Compartilha com outra mãe. E se você estiver</w:t>
        <w:br/>
      </w:r>
      <w:r>
        <w:rPr>
          <w:rFonts w:ascii="Courier New" w:hAnsi="Courier New"/>
          <w:color w:val="2D2D2D"/>
          <w:sz w:val="18"/>
        </w:rPr>
        <w:t>em dúvida numa hora dessas — me manda mensagem.</w:t>
        <w:br/>
      </w:r>
      <w:r>
        <w:rPr>
          <w:rFonts w:ascii="Courier New" w:hAnsi="Courier New"/>
          <w:color w:val="2D2D2D"/>
          <w:sz w:val="18"/>
        </w:rPr>
        <w:t>Tenho horários de retorno rápido para pacientes da clínica.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 lembra: a regra mais importante não está em nenhum slide.</w:t>
        <w:br/>
      </w:r>
      <w:r>
        <w:rPr>
          <w:rFonts w:ascii="Courier New" w:hAnsi="Courier New"/>
          <w:color w:val="2D2D2D"/>
          <w:sz w:val="18"/>
        </w:rPr>
        <w:t>É a seguinte — se seu coração de mãe está mandando um sinal,</w:t>
        <w:br/>
      </w:r>
      <w:r>
        <w:rPr>
          <w:rFonts w:ascii="Courier New" w:hAnsi="Courier New"/>
          <w:color w:val="2D2D2D"/>
          <w:sz w:val="18"/>
        </w:rPr>
        <w:t>confia nele.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#pediatracampinas #prontosocorro #febre #emergenciapediatrica</w:t>
        <w:br/>
      </w:r>
      <w:r>
        <w:rPr>
          <w:rFonts w:ascii="Courier New" w:hAnsi="Courier New"/>
          <w:color w:val="2D2D2D"/>
          <w:sz w:val="18"/>
        </w:rPr>
        <w:t>#mamae #saudedacrianca #institutoinfantilaurora #puericultura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HASHTAGS:</w:t>
        <w:br/>
      </w:r>
      <w:r>
        <w:rPr>
          <w:rFonts w:ascii="Courier New" w:hAnsi="Courier New"/>
          <w:color w:val="2D2D2D"/>
          <w:sz w:val="18"/>
        </w:rPr>
        <w:t>#pediatracampinas #prontosocorro #febre #emergenciapediatrica</w:t>
        <w:br/>
      </w:r>
      <w:r>
        <w:rPr>
          <w:rFonts w:ascii="Courier New" w:hAnsi="Courier New"/>
          <w:color w:val="2D2D2D"/>
          <w:sz w:val="18"/>
        </w:rPr>
        <w:t>#mamae #saudedacrianca #institutoinfantilaurora #puericultura</w:t>
        <w:br/>
      </w:r>
      <w:r>
        <w:rPr>
          <w:rFonts w:ascii="Courier New" w:hAnsi="Courier New"/>
          <w:color w:val="2D2D2D"/>
          <w:sz w:val="18"/>
        </w:rPr>
        <w:t>#pediatria #duvidas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REELS COMPLETOS (roteiros)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REEL 1 — "O QUE EU FAÇO QUANDO MEU PACIENTE CHORA"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Gancho (0-3s):</w:t>
        <w:br/>
      </w:r>
      <w:r>
        <w:rPr>
          <w:rFonts w:ascii="Courier New" w:hAnsi="Courier New"/>
          <w:color w:val="2D2D2D"/>
          <w:sz w:val="18"/>
        </w:rPr>
        <w:t>[Câmera na Dra. Marina, olhando direto para a lente]</w:t>
        <w:br/>
      </w:r>
      <w:r>
        <w:rPr>
          <w:rFonts w:ascii="Courier New" w:hAnsi="Courier New"/>
          <w:color w:val="2D2D2D"/>
          <w:sz w:val="18"/>
        </w:rPr>
        <w:t>"Posso te contar um segredo que nenhuma faculdade de medicina</w:t>
        <w:br/>
      </w:r>
      <w:r>
        <w:rPr>
          <w:rFonts w:ascii="Courier New" w:hAnsi="Courier New"/>
          <w:color w:val="2D2D2D"/>
          <w:sz w:val="18"/>
        </w:rPr>
        <w:t>ensina?"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Desenvolvimento (3-25s):</w:t>
        <w:br/>
      </w:r>
      <w:r>
        <w:rPr>
          <w:rFonts w:ascii="Courier New" w:hAnsi="Courier New"/>
          <w:color w:val="2D2D2D"/>
          <w:sz w:val="18"/>
        </w:rPr>
        <w:t>"Quando um bebê chora muito na consulta, eu não fico nervosa.</w:t>
        <w:br/>
      </w:r>
      <w:r>
        <w:rPr>
          <w:rFonts w:ascii="Courier New" w:hAnsi="Courier New"/>
          <w:color w:val="2D2D2D"/>
          <w:sz w:val="18"/>
        </w:rPr>
        <w:t>Eu fico curiosa."</w:t>
        <w:br/>
      </w:r>
      <w:r>
        <w:rPr>
          <w:rFonts w:ascii="Courier New" w:hAnsi="Courier New"/>
          <w:color w:val="2D2D2D"/>
          <w:sz w:val="18"/>
        </w:rPr>
        <w:t>[Corte para ela gesticulando]</w:t>
        <w:br/>
      </w:r>
      <w:r>
        <w:rPr>
          <w:rFonts w:ascii="Courier New" w:hAnsi="Courier New"/>
          <w:color w:val="2D2D2D"/>
          <w:sz w:val="18"/>
        </w:rPr>
        <w:t>"Porque bebê que chora está se comunicando. Ele está me dizendo</w:t>
        <w:br/>
      </w:r>
      <w:r>
        <w:rPr>
          <w:rFonts w:ascii="Courier New" w:hAnsi="Courier New"/>
          <w:color w:val="2D2D2D"/>
          <w:sz w:val="18"/>
        </w:rPr>
        <w:t>alguma coisa. E o meu trabalho é ouvir."</w:t>
        <w:br/>
      </w:r>
      <w:r>
        <w:rPr>
          <w:rFonts w:ascii="Courier New" w:hAnsi="Courier New"/>
          <w:color w:val="2D2D2D"/>
          <w:sz w:val="18"/>
        </w:rPr>
        <w:t>[Corte, mais próximo]</w:t>
        <w:br/>
      </w:r>
      <w:r>
        <w:rPr>
          <w:rFonts w:ascii="Courier New" w:hAnsi="Courier New"/>
          <w:color w:val="2D2D2D"/>
          <w:sz w:val="18"/>
        </w:rPr>
        <w:t>"O que eu faço primeiro: abaixo o ritmo. Falo mais devagar.</w:t>
        <w:br/>
      </w:r>
      <w:r>
        <w:rPr>
          <w:rFonts w:ascii="Courier New" w:hAnsi="Courier New"/>
          <w:color w:val="2D2D2D"/>
          <w:sz w:val="18"/>
        </w:rPr>
        <w:t>Olho pro bebê antes de tocar nele."</w:t>
        <w:br/>
      </w:r>
      <w:r>
        <w:rPr>
          <w:rFonts w:ascii="Courier New" w:hAnsi="Courier New"/>
          <w:color w:val="2D2D2D"/>
          <w:sz w:val="18"/>
        </w:rPr>
        <w:t>"Deixo ele me cheirar. Deixo ele me explorar."</w:t>
        <w:br/>
      </w:r>
      <w:r>
        <w:rPr>
          <w:rFonts w:ascii="Courier New" w:hAnsi="Courier New"/>
          <w:color w:val="2D2D2D"/>
          <w:sz w:val="18"/>
        </w:rPr>
        <w:t>[Sorri]</w:t>
        <w:br/>
      </w:r>
      <w:r>
        <w:rPr>
          <w:rFonts w:ascii="Courier New" w:hAnsi="Courier New"/>
          <w:color w:val="2D2D2D"/>
          <w:sz w:val="18"/>
        </w:rPr>
        <w:t>"Às vezes eu fico parecendo um bicho exótico. Mas funciona."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Conclusão (25-30s):</w:t>
        <w:br/>
      </w:r>
      <w:r>
        <w:rPr>
          <w:rFonts w:ascii="Courier New" w:hAnsi="Courier New"/>
          <w:color w:val="2D2D2D"/>
          <w:sz w:val="18"/>
        </w:rPr>
        <w:t>"Consulta boa não é consulta rápida. É consulta onde o bebê</w:t>
        <w:br/>
      </w:r>
      <w:r>
        <w:rPr>
          <w:rFonts w:ascii="Courier New" w:hAnsi="Courier New"/>
          <w:color w:val="2D2D2D"/>
          <w:sz w:val="18"/>
        </w:rPr>
        <w:t>sente que está seguro."</w:t>
        <w:br/>
      </w:r>
      <w:r>
        <w:rPr>
          <w:rFonts w:ascii="Courier New" w:hAnsi="Courier New"/>
          <w:color w:val="2D2D2D"/>
          <w:sz w:val="18"/>
        </w:rPr>
        <w:t>"E quando isso acontece — a mãe também sente."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 (últimos 3s):</w:t>
        <w:br/>
      </w:r>
      <w:r>
        <w:rPr>
          <w:rFonts w:ascii="Courier New" w:hAnsi="Courier New"/>
          <w:color w:val="2D2D2D"/>
          <w:sz w:val="18"/>
        </w:rPr>
        <w:t>"Segue pra mais conteúdo assim. E me conta nos comentários:</w:t>
        <w:br/>
      </w:r>
      <w:r>
        <w:rPr>
          <w:rFonts w:ascii="Courier New" w:hAnsi="Courier New"/>
          <w:color w:val="2D2D2D"/>
          <w:sz w:val="18"/>
        </w:rPr>
        <w:t>como era a pediatra que mais marcou a vida de vocês?"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na tela:</w:t>
        <w:br/>
      </w:r>
      <w:r>
        <w:rPr>
          <w:rFonts w:ascii="Courier New" w:hAnsi="Courier New"/>
          <w:color w:val="2D2D2D"/>
          <w:sz w:val="18"/>
        </w:rPr>
        <w:t>- "O segredo de uma boa consulta pediátrica"</w:t>
        <w:br/>
      </w:r>
      <w:r>
        <w:rPr>
          <w:rFonts w:ascii="Courier New" w:hAnsi="Courier New"/>
          <w:color w:val="2D2D2D"/>
          <w:sz w:val="18"/>
        </w:rPr>
        <w:t>- "Bebê que chora está se comunicando"</w:t>
        <w:br/>
      </w:r>
      <w:r>
        <w:rPr>
          <w:rFonts w:ascii="Courier New" w:hAnsi="Courier New"/>
          <w:color w:val="2D2D2D"/>
          <w:sz w:val="18"/>
        </w:rPr>
        <w:t>- "Consulta boa ≠ consulta rápida"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Voz over ou ao vivo: AO VIVO — ela falando direto para a câmera,</w:t>
        <w:br/>
      </w:r>
      <w:r>
        <w:rPr>
          <w:rFonts w:ascii="Courier New" w:hAnsi="Courier New"/>
          <w:color w:val="2D2D2D"/>
          <w:sz w:val="18"/>
        </w:rPr>
        <w:t>no consultório, jaleco aberto, luz natural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Áudio sugerido: áudio original (fala dela). Pode adicionar música</w:t>
        <w:br/>
      </w:r>
      <w:r>
        <w:rPr>
          <w:rFonts w:ascii="Courier New" w:hAnsi="Courier New"/>
          <w:color w:val="2D2D2D"/>
          <w:sz w:val="18"/>
        </w:rPr>
        <w:t>suave instrumental no volume baixíssimo.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Legenda: "Isso nenhuma faculdade ensina — mas aprendi cedo.</w:t>
        <w:br/>
      </w:r>
      <w:r>
        <w:rPr>
          <w:rFonts w:ascii="Courier New" w:hAnsi="Courier New"/>
          <w:color w:val="2D2D2D"/>
          <w:sz w:val="18"/>
        </w:rPr>
        <w:t>Bebê que chora na consulta não está me atrapalhando.</w:t>
        <w:br/>
      </w:r>
      <w:r>
        <w:rPr>
          <w:rFonts w:ascii="Courier New" w:hAnsi="Courier New"/>
          <w:color w:val="2D2D2D"/>
          <w:sz w:val="18"/>
        </w:rPr>
        <w:t>Está me dando informação. 💚 Salva e compartilha com quem</w:t>
        <w:br/>
      </w:r>
      <w:r>
        <w:rPr>
          <w:rFonts w:ascii="Courier New" w:hAnsi="Courier New"/>
          <w:color w:val="2D2D2D"/>
          <w:sz w:val="18"/>
        </w:rPr>
        <w:t>ainda não encontrou uma pediatra assim."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REEL 2 — "3 COISAS QUE EU NÃO DEIXO MEU FILHO FAZER"</w:t>
        <w:br/>
      </w:r>
      <w:r>
        <w:rPr>
          <w:rFonts w:ascii="Courier New" w:hAnsi="Courier New"/>
          <w:color w:val="2D2D2D"/>
          <w:sz w:val="18"/>
        </w:rPr>
        <w:t>(gancho polêmico — máximo de comentários)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Gancho (0-3s):</w:t>
        <w:br/>
      </w:r>
      <w:r>
        <w:rPr>
          <w:rFonts w:ascii="Courier New" w:hAnsi="Courier New"/>
          <w:color w:val="2D2D2D"/>
          <w:sz w:val="18"/>
        </w:rPr>
        <w:t>[Câmera na Dra. Marina, tom levemente provocador]</w:t>
        <w:br/>
      </w:r>
      <w:r>
        <w:rPr>
          <w:rFonts w:ascii="Courier New" w:hAnsi="Courier New"/>
          <w:color w:val="2D2D2D"/>
          <w:sz w:val="18"/>
        </w:rPr>
        <w:t>"Sou pediatra. E tem 3 coisas que eu não deixo meu filho</w:t>
        <w:br/>
      </w:r>
      <w:r>
        <w:rPr>
          <w:rFonts w:ascii="Courier New" w:hAnsi="Courier New"/>
          <w:color w:val="2D2D2D"/>
          <w:sz w:val="18"/>
        </w:rPr>
        <w:t>fazer — mesmo ele implorando."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Desenvolvimento (3-25s):</w:t>
        <w:br/>
      </w:r>
      <w:r>
        <w:rPr>
          <w:rFonts w:ascii="Courier New" w:hAnsi="Courier New"/>
          <w:color w:val="2D2D2D"/>
          <w:sz w:val="18"/>
        </w:rPr>
        <w:t>[Número 1 aparece na tela]</w:t>
        <w:br/>
      </w:r>
      <w:r>
        <w:rPr>
          <w:rFonts w:ascii="Courier New" w:hAnsi="Courier New"/>
          <w:color w:val="2D2D2D"/>
          <w:sz w:val="18"/>
        </w:rPr>
        <w:t>"Um: comer ultraprocessado todo dia. Biscoito recheado não é</w:t>
        <w:br/>
      </w:r>
      <w:r>
        <w:rPr>
          <w:rFonts w:ascii="Courier New" w:hAnsi="Courier New"/>
          <w:color w:val="2D2D2D"/>
          <w:sz w:val="18"/>
        </w:rPr>
        <w:t>lanche. É veneno gostoso. Pode existir na vida dele — mas não</w:t>
        <w:br/>
      </w:r>
      <w:r>
        <w:rPr>
          <w:rFonts w:ascii="Courier New" w:hAnsi="Courier New"/>
          <w:color w:val="2D2D2D"/>
          <w:sz w:val="18"/>
        </w:rPr>
        <w:t>pode ser o hábito."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[Número 2]</w:t>
        <w:br/>
      </w:r>
      <w:r>
        <w:rPr>
          <w:rFonts w:ascii="Courier New" w:hAnsi="Courier New"/>
          <w:color w:val="2D2D2D"/>
          <w:sz w:val="18"/>
        </w:rPr>
        <w:t>"Dois: ficar mais de 1 hora de tela por dia antes dos 2 anos.</w:t>
        <w:br/>
      </w:r>
      <w:r>
        <w:rPr>
          <w:rFonts w:ascii="Courier New" w:hAnsi="Courier New"/>
          <w:color w:val="2D2D2D"/>
          <w:sz w:val="18"/>
        </w:rPr>
        <w:t>Eu sei que é difícil. Eu sei que você precisa de 10 minutos.</w:t>
        <w:br/>
      </w:r>
      <w:r>
        <w:rPr>
          <w:rFonts w:ascii="Courier New" w:hAnsi="Courier New"/>
          <w:color w:val="2D2D2D"/>
          <w:sz w:val="18"/>
        </w:rPr>
        <w:t>Mas tela antes dos 2 anos afeta o desenvolvimento da linguagem.</w:t>
        <w:br/>
      </w:r>
      <w:r>
        <w:rPr>
          <w:rFonts w:ascii="Courier New" w:hAnsi="Courier New"/>
          <w:color w:val="2D2D2D"/>
          <w:sz w:val="18"/>
        </w:rPr>
        <w:t>Não é opinião — é dado."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[Número 3]</w:t>
        <w:br/>
      </w:r>
      <w:r>
        <w:rPr>
          <w:rFonts w:ascii="Courier New" w:hAnsi="Courier New"/>
          <w:color w:val="2D2D2D"/>
          <w:sz w:val="18"/>
        </w:rPr>
        <w:t>"Três: dormir no mesmo quarto que os pais depois dos 6 meses</w:t>
        <w:br/>
      </w:r>
      <w:r>
        <w:rPr>
          <w:rFonts w:ascii="Courier New" w:hAnsi="Courier New"/>
          <w:color w:val="2D2D2D"/>
          <w:sz w:val="18"/>
        </w:rPr>
        <w:t>sem planejamento. Co-sleeping tem protocolo de segurança.</w:t>
        <w:br/>
      </w:r>
      <w:r>
        <w:rPr>
          <w:rFonts w:ascii="Courier New" w:hAnsi="Courier New"/>
          <w:color w:val="2D2D2D"/>
          <w:sz w:val="18"/>
        </w:rPr>
        <w:t>A maioria das famílias não sabe disso."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Conclusão (25-30s):</w:t>
        <w:br/>
      </w:r>
      <w:r>
        <w:rPr>
          <w:rFonts w:ascii="Courier New" w:hAnsi="Courier New"/>
          <w:color w:val="2D2D2D"/>
          <w:sz w:val="18"/>
        </w:rPr>
        <w:t>"Eu não sou a pediatra do julgamento. Sou a pediatra</w:t>
        <w:br/>
      </w:r>
      <w:r>
        <w:rPr>
          <w:rFonts w:ascii="Courier New" w:hAnsi="Courier New"/>
          <w:color w:val="2D2D2D"/>
          <w:sz w:val="18"/>
        </w:rPr>
        <w:t>da informação."</w:t>
        <w:br/>
      </w:r>
      <w:r>
        <w:rPr>
          <w:rFonts w:ascii="Courier New" w:hAnsi="Courier New"/>
          <w:color w:val="2D2D2D"/>
          <w:sz w:val="18"/>
        </w:rPr>
        <w:t>"Você decide. Mas precisa decidir sabendo."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</w:t>
        <w:br/>
      </w:r>
      <w:r>
        <w:rPr>
          <w:rFonts w:ascii="Courier New" w:hAnsi="Courier New"/>
          <w:color w:val="2D2D2D"/>
          <w:sz w:val="18"/>
        </w:rPr>
        <w:t>"Me conta nos comentários: com qual você discorda?</w:t>
        <w:br/>
      </w:r>
      <w:r>
        <w:rPr>
          <w:rFonts w:ascii="Courier New" w:hAnsi="Courier New"/>
          <w:color w:val="2D2D2D"/>
          <w:sz w:val="18"/>
        </w:rPr>
        <w:t>Vamos conversar."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na tela:</w:t>
        <w:br/>
      </w:r>
      <w:r>
        <w:rPr>
          <w:rFonts w:ascii="Courier New" w:hAnsi="Courier New"/>
          <w:color w:val="2D2D2D"/>
          <w:sz w:val="18"/>
        </w:rPr>
        <w:t>- "3 coisas que pediatra não deixa o filho fazer"</w:t>
        <w:br/>
      </w:r>
      <w:r>
        <w:rPr>
          <w:rFonts w:ascii="Courier New" w:hAnsi="Courier New"/>
          <w:color w:val="2D2D2D"/>
          <w:sz w:val="18"/>
        </w:rPr>
        <w:t>- (os 3 itens aparecem em texto)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Voz over ou ao vivo: AO VIVO — ela falando, postura firme mas</w:t>
        <w:br/>
      </w:r>
      <w:r>
        <w:rPr>
          <w:rFonts w:ascii="Courier New" w:hAnsi="Courier New"/>
          <w:color w:val="2D2D2D"/>
          <w:sz w:val="18"/>
        </w:rPr>
        <w:t>com sorriso no final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Áudio: original dela, com trilha leve de fundo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Legenda: "Polêmico? Talvez. Mas você merece a informação verdadeira.</w:t>
        <w:br/>
      </w:r>
      <w:r>
        <w:rPr>
          <w:rFonts w:ascii="Courier New" w:hAnsi="Courier New"/>
          <w:color w:val="2D2D2D"/>
          <w:sz w:val="18"/>
        </w:rPr>
        <w:t>Discorda de algum ponto? Me conta nos comentários — adoro</w:t>
        <w:br/>
      </w:r>
      <w:r>
        <w:rPr>
          <w:rFonts w:ascii="Courier New" w:hAnsi="Courier New"/>
          <w:color w:val="2D2D2D"/>
          <w:sz w:val="18"/>
        </w:rPr>
        <w:t>esse papo. 💚</w:t>
        <w:br/>
      </w:r>
      <w:r>
        <w:rPr>
          <w:rFonts w:ascii="Courier New" w:hAnsi="Courier New"/>
          <w:color w:val="2D2D2D"/>
          <w:sz w:val="18"/>
        </w:rPr>
        <w:t>#pediatracampinas #saudedacrianca #maternidade #dica"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REEL 3 — "UMA MÃE ME PERGUNTOU ISSO NA CONSULTA"</w:t>
        <w:br/>
      </w:r>
      <w:r>
        <w:rPr>
          <w:rFonts w:ascii="Courier New" w:hAnsi="Courier New"/>
          <w:color w:val="2D2D2D"/>
          <w:sz w:val="18"/>
        </w:rPr>
        <w:t>(formato perguntas e respostas — gera DMs)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Gancho (0-3s):</w:t>
        <w:br/>
      </w:r>
      <w:r>
        <w:rPr>
          <w:rFonts w:ascii="Courier New" w:hAnsi="Courier New"/>
          <w:color w:val="2D2D2D"/>
          <w:sz w:val="18"/>
        </w:rPr>
        <w:t>[Reel em talking-head, tom de curiosidade]</w:t>
        <w:br/>
      </w:r>
      <w:r>
        <w:rPr>
          <w:rFonts w:ascii="Courier New" w:hAnsi="Courier New"/>
          <w:color w:val="2D2D2D"/>
          <w:sz w:val="18"/>
        </w:rPr>
        <w:t>"Semana passada uma mãe me fez a pergunta mais honesta</w:t>
        <w:br/>
      </w:r>
      <w:r>
        <w:rPr>
          <w:rFonts w:ascii="Courier New" w:hAnsi="Courier New"/>
          <w:color w:val="2D2D2D"/>
          <w:sz w:val="18"/>
        </w:rPr>
        <w:t>que já ouvi num consultório."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Desenvolvimento (3-25s):</w:t>
        <w:br/>
      </w:r>
      <w:r>
        <w:rPr>
          <w:rFonts w:ascii="Courier New" w:hAnsi="Courier New"/>
          <w:color w:val="2D2D2D"/>
          <w:sz w:val="18"/>
        </w:rPr>
        <w:t>"Ela olhou pra mim e disse: 'Dra. Marina, eu to cansada.</w:t>
        <w:br/>
      </w:r>
      <w:r>
        <w:rPr>
          <w:rFonts w:ascii="Courier New" w:hAnsi="Courier New"/>
          <w:color w:val="2D2D2D"/>
          <w:sz w:val="18"/>
        </w:rPr>
        <w:t>Eu amo meu filho mas eu to cansada. Isso é normal?'"</w:t>
        <w:br/>
      </w:r>
      <w:r>
        <w:rPr>
          <w:rFonts w:ascii="Courier New" w:hAnsi="Courier New"/>
          <w:color w:val="2D2D2D"/>
          <w:sz w:val="18"/>
        </w:rPr>
        <w:t>[pausa dramática]</w:t>
        <w:br/>
      </w:r>
      <w:r>
        <w:rPr>
          <w:rFonts w:ascii="Courier New" w:hAnsi="Courier New"/>
          <w:color w:val="2D2D2D"/>
          <w:sz w:val="18"/>
        </w:rPr>
        <w:t>"Eu precisei respirar antes de responder. Porque essa pergunta</w:t>
        <w:br/>
      </w:r>
      <w:r>
        <w:rPr>
          <w:rFonts w:ascii="Courier New" w:hAnsi="Courier New"/>
          <w:color w:val="2D2D2D"/>
          <w:sz w:val="18"/>
        </w:rPr>
        <w:t>mereceu um momento."</w:t>
        <w:br/>
      </w:r>
      <w:r>
        <w:rPr>
          <w:rFonts w:ascii="Courier New" w:hAnsi="Courier New"/>
          <w:color w:val="2D2D2D"/>
          <w:sz w:val="18"/>
        </w:rPr>
        <w:t>"Respondi assim: 'Não só é normal. É o sinal de que você</w:t>
        <w:br/>
      </w:r>
      <w:r>
        <w:rPr>
          <w:rFonts w:ascii="Courier New" w:hAnsi="Courier New"/>
          <w:color w:val="2D2D2D"/>
          <w:sz w:val="18"/>
        </w:rPr>
        <w:t>está fazendo de verdade. Mãe que está cansada é mãe</w:t>
        <w:br/>
      </w:r>
      <w:r>
        <w:rPr>
          <w:rFonts w:ascii="Courier New" w:hAnsi="Courier New"/>
          <w:color w:val="2D2D2D"/>
          <w:sz w:val="18"/>
        </w:rPr>
        <w:t>que está presente.'"</w:t>
        <w:br/>
      </w:r>
      <w:r>
        <w:rPr>
          <w:rFonts w:ascii="Courier New" w:hAnsi="Courier New"/>
          <w:color w:val="2D2D2D"/>
          <w:sz w:val="18"/>
        </w:rPr>
        <w:t>[tom mais suave]</w:t>
        <w:br/>
      </w:r>
      <w:r>
        <w:rPr>
          <w:rFonts w:ascii="Courier New" w:hAnsi="Courier New"/>
          <w:color w:val="2D2D2D"/>
          <w:sz w:val="18"/>
        </w:rPr>
        <w:t>"Esgotamento materno é real. Não é fraqueza. Não é falta</w:t>
        <w:br/>
      </w:r>
      <w:r>
        <w:rPr>
          <w:rFonts w:ascii="Courier New" w:hAnsi="Courier New"/>
          <w:color w:val="2D2D2D"/>
          <w:sz w:val="18"/>
        </w:rPr>
        <w:t>de amor. É o resultado de amar de um jeito muito exigente."</w:t>
        <w:br/>
      </w:r>
      <w:r>
        <w:rPr>
          <w:rFonts w:ascii="Courier New" w:hAnsi="Courier New"/>
          <w:color w:val="2D2D2D"/>
          <w:sz w:val="18"/>
        </w:rPr>
        <w:t>"E a pediatra — pelo menos eu — precisa ver essa mãe</w:t>
        <w:br/>
      </w:r>
      <w:r>
        <w:rPr>
          <w:rFonts w:ascii="Courier New" w:hAnsi="Courier New"/>
          <w:color w:val="2D2D2D"/>
          <w:sz w:val="18"/>
        </w:rPr>
        <w:t>também. Não só a criança."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Conclusão (25-30s):</w:t>
        <w:br/>
      </w:r>
      <w:r>
        <w:rPr>
          <w:rFonts w:ascii="Courier New" w:hAnsi="Courier New"/>
          <w:color w:val="2D2D2D"/>
          <w:sz w:val="18"/>
        </w:rPr>
        <w:t>"Se você se reconheceu nessa mãe — esse vídeo é pra você.</w:t>
        <w:br/>
      </w:r>
      <w:r>
        <w:rPr>
          <w:rFonts w:ascii="Courier New" w:hAnsi="Courier New"/>
          <w:color w:val="2D2D2D"/>
          <w:sz w:val="18"/>
        </w:rPr>
        <w:t>Você não está fazendo errado. Você está fazendo."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</w:t>
        <w:br/>
      </w:r>
      <w:r>
        <w:rPr>
          <w:rFonts w:ascii="Courier New" w:hAnsi="Courier New"/>
          <w:color w:val="2D2D2D"/>
          <w:sz w:val="18"/>
        </w:rPr>
        <w:t>"Salva isso pra um dia difícil. E me conta: você já sentiu isso?"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na tela:</w:t>
        <w:br/>
      </w:r>
      <w:r>
        <w:rPr>
          <w:rFonts w:ascii="Courier New" w:hAnsi="Courier New"/>
          <w:color w:val="2D2D2D"/>
          <w:sz w:val="18"/>
        </w:rPr>
        <w:t>- "Mãe me fez a pergunta mais honesta da minha vida"</w:t>
        <w:br/>
      </w:r>
      <w:r>
        <w:rPr>
          <w:rFonts w:ascii="Courier New" w:hAnsi="Courier New"/>
          <w:color w:val="2D2D2D"/>
          <w:sz w:val="18"/>
        </w:rPr>
        <w:t>- "Esgotamento materno é real"</w:t>
        <w:br/>
      </w:r>
      <w:r>
        <w:rPr>
          <w:rFonts w:ascii="Courier New" w:hAnsi="Courier New"/>
          <w:color w:val="2D2D2D"/>
          <w:sz w:val="18"/>
        </w:rPr>
        <w:t>- "Pediatra que olha pra mãe também"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Voz over ou ao vivo: AO VIVO — ela sentada, tom íntimo, voz baixa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Áudio: original com trilha emocional no fundo (piano suave)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Legenda: "Esse reel é pra mãe que está exausta e ainda acha</w:t>
        <w:br/>
      </w:r>
      <w:r>
        <w:rPr>
          <w:rFonts w:ascii="Courier New" w:hAnsi="Courier New"/>
          <w:color w:val="2D2D2D"/>
          <w:sz w:val="18"/>
        </w:rPr>
        <w:t>que não pode falar isso em voz alta.</w:t>
        <w:br/>
      </w:r>
      <w:r>
        <w:rPr>
          <w:rFonts w:ascii="Courier New" w:hAnsi="Courier New"/>
          <w:color w:val="2D2D2D"/>
          <w:sz w:val="18"/>
        </w:rPr>
        <w:t>Pode.</w:t>
        <w:br/>
      </w:r>
      <w:r>
        <w:rPr>
          <w:rFonts w:ascii="Courier New" w:hAnsi="Courier New"/>
          <w:color w:val="2D2D2D"/>
          <w:sz w:val="18"/>
        </w:rPr>
        <w:t>Eu estou ouvindo. 💚"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REEL 4 — "TOUR PELA CLÍNICA" (conteúdo de conversão)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Gancho (0-3s):</w:t>
        <w:br/>
      </w:r>
      <w:r>
        <w:rPr>
          <w:rFonts w:ascii="Courier New" w:hAnsi="Courier New"/>
          <w:color w:val="2D2D2D"/>
          <w:sz w:val="18"/>
        </w:rPr>
        <w:t>[Câmera mostrando a porta do Instituto Infantil Aurora]</w:t>
        <w:br/>
      </w:r>
      <w:r>
        <w:rPr>
          <w:rFonts w:ascii="Courier New" w:hAnsi="Courier New"/>
          <w:color w:val="2D2D2D"/>
          <w:sz w:val="18"/>
        </w:rPr>
        <w:t>"Vem conhecer o lugar onde eu cuido dos seus filhos."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Desenvolvimento (3-25s):</w:t>
        <w:br/>
      </w:r>
      <w:r>
        <w:rPr>
          <w:rFonts w:ascii="Courier New" w:hAnsi="Courier New"/>
          <w:color w:val="2D2D2D"/>
          <w:sz w:val="18"/>
        </w:rPr>
        <w:t>[Walking tour rápido — câmera instável proposital, estilo natural]</w:t>
        <w:br/>
      </w:r>
      <w:r>
        <w:rPr>
          <w:rFonts w:ascii="Courier New" w:hAnsi="Courier New"/>
          <w:color w:val="2D2D2D"/>
          <w:sz w:val="18"/>
        </w:rPr>
        <w:t>"Aqui é a recepção — repara que tem brinquedoteca logo</w:t>
        <w:br/>
      </w:r>
      <w:r>
        <w:rPr>
          <w:rFonts w:ascii="Courier New" w:hAnsi="Courier New"/>
          <w:color w:val="2D2D2D"/>
          <w:sz w:val="18"/>
        </w:rPr>
        <w:t>na entrada. Criança entra brincando."</w:t>
        <w:br/>
      </w:r>
      <w:r>
        <w:rPr>
          <w:rFonts w:ascii="Courier New" w:hAnsi="Courier New"/>
          <w:color w:val="2D2D2D"/>
          <w:sz w:val="18"/>
        </w:rPr>
        <w:t>[corte para corredor]</w:t>
        <w:br/>
      </w:r>
      <w:r>
        <w:rPr>
          <w:rFonts w:ascii="Courier New" w:hAnsi="Courier New"/>
          <w:color w:val="2D2D2D"/>
          <w:sz w:val="18"/>
        </w:rPr>
        <w:t>"Os consultórios são assim — luz natural, sem aquele ar de</w:t>
        <w:br/>
      </w:r>
      <w:r>
        <w:rPr>
          <w:rFonts w:ascii="Courier New" w:hAnsi="Courier New"/>
          <w:color w:val="2D2D2D"/>
          <w:sz w:val="18"/>
        </w:rPr>
        <w:t>hospital frio."</w:t>
        <w:br/>
      </w:r>
      <w:r>
        <w:rPr>
          <w:rFonts w:ascii="Courier New" w:hAnsi="Courier New"/>
          <w:color w:val="2D2D2D"/>
          <w:sz w:val="18"/>
        </w:rPr>
        <w:t>[corte para mesa de exame]</w:t>
        <w:br/>
      </w:r>
      <w:r>
        <w:rPr>
          <w:rFonts w:ascii="Courier New" w:hAnsi="Courier New"/>
          <w:color w:val="2D2D2D"/>
          <w:sz w:val="18"/>
        </w:rPr>
        <w:t>"Essa mesa tem almofada. Parece detalhe. Não é.</w:t>
        <w:br/>
      </w:r>
      <w:r>
        <w:rPr>
          <w:rFonts w:ascii="Courier New" w:hAnsi="Courier New"/>
          <w:color w:val="2D2D2D"/>
          <w:sz w:val="18"/>
        </w:rPr>
        <w:t>Bebê que deita em superfície fria chora mais. Aprendi cedo."</w:t>
        <w:br/>
      </w:r>
      <w:r>
        <w:rPr>
          <w:rFonts w:ascii="Courier New" w:hAnsi="Courier New"/>
          <w:color w:val="2D2D2D"/>
          <w:sz w:val="18"/>
        </w:rPr>
        <w:t>[corte para ela no consultório]</w:t>
        <w:br/>
      </w:r>
      <w:r>
        <w:rPr>
          <w:rFonts w:ascii="Courier New" w:hAnsi="Courier New"/>
          <w:color w:val="2D2D2D"/>
          <w:sz w:val="18"/>
        </w:rPr>
        <w:t>"E aqui é onde a mágica acontece. Onde eu ouço, examino</w:t>
        <w:br/>
      </w:r>
      <w:r>
        <w:rPr>
          <w:rFonts w:ascii="Courier New" w:hAnsi="Courier New"/>
          <w:color w:val="2D2D2D"/>
          <w:sz w:val="18"/>
        </w:rPr>
        <w:t>e a gente descobre juntas o que seu filho precisa."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Conclusão (25-30s):</w:t>
        <w:br/>
      </w:r>
      <w:r>
        <w:rPr>
          <w:rFonts w:ascii="Courier New" w:hAnsi="Courier New"/>
          <w:color w:val="2D2D2D"/>
          <w:sz w:val="18"/>
        </w:rPr>
        <w:t>"Instituto Infantil Aurora — Campinas, SP."</w:t>
        <w:br/>
      </w:r>
      <w:r>
        <w:rPr>
          <w:rFonts w:ascii="Courier New" w:hAnsi="Courier New"/>
          <w:color w:val="2D2D2D"/>
          <w:sz w:val="18"/>
        </w:rPr>
        <w:t>"Primeiro atendimento com hora marcada. Sem fila.</w:t>
        <w:br/>
      </w:r>
      <w:r>
        <w:rPr>
          <w:rFonts w:ascii="Courier New" w:hAnsi="Courier New"/>
          <w:color w:val="2D2D2D"/>
          <w:sz w:val="18"/>
        </w:rPr>
        <w:t>Com tempo pra você."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</w:t>
        <w:br/>
      </w:r>
      <w:r>
        <w:rPr>
          <w:rFonts w:ascii="Courier New" w:hAnsi="Courier New"/>
          <w:color w:val="2D2D2D"/>
          <w:sz w:val="18"/>
        </w:rPr>
        <w:t>"Agende pelo link na bio ou me chama no WhatsApp.</w:t>
        <w:br/>
      </w:r>
      <w:r>
        <w:rPr>
          <w:rFonts w:ascii="Courier New" w:hAnsi="Courier New"/>
          <w:color w:val="2D2D2D"/>
          <w:sz w:val="18"/>
        </w:rPr>
        <w:t>Primeiro a responder sou eu mesma."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na tela:</w:t>
        <w:br/>
      </w:r>
      <w:r>
        <w:rPr>
          <w:rFonts w:ascii="Courier New" w:hAnsi="Courier New"/>
          <w:color w:val="2D2D2D"/>
          <w:sz w:val="18"/>
        </w:rPr>
        <w:t>- "Instituto Infantil Aurora"</w:t>
        <w:br/>
      </w:r>
      <w:r>
        <w:rPr>
          <w:rFonts w:ascii="Courier New" w:hAnsi="Courier New"/>
          <w:color w:val="2D2D2D"/>
          <w:sz w:val="18"/>
        </w:rPr>
        <w:t>- "Campinas/SP"</w:t>
        <w:br/>
      </w:r>
      <w:r>
        <w:rPr>
          <w:rFonts w:ascii="Courier New" w:hAnsi="Courier New"/>
          <w:color w:val="2D2D2D"/>
          <w:sz w:val="18"/>
        </w:rPr>
        <w:t>- "Agende pelo link na bio"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Voz over ou ao vivo: VOZ OVER dela narrando enquanto a câmera</w:t>
        <w:br/>
      </w:r>
      <w:r>
        <w:rPr>
          <w:rFonts w:ascii="Courier New" w:hAnsi="Courier New"/>
          <w:color w:val="2D2D2D"/>
          <w:sz w:val="18"/>
        </w:rPr>
        <w:t>mostra o espaço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Áudio: voz dela + trilha leve de fundo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Legenda: "Esse é o lugar que eu criei para ser a clínica</w:t>
        <w:br/>
      </w:r>
      <w:r>
        <w:rPr>
          <w:rFonts w:ascii="Courier New" w:hAnsi="Courier New"/>
          <w:color w:val="2D2D2D"/>
          <w:sz w:val="18"/>
        </w:rPr>
        <w:t>que eu queria quando fui mãe pela primeira vez.</w:t>
        <w:br/>
      </w:r>
      <w:r>
        <w:rPr>
          <w:rFonts w:ascii="Courier New" w:hAnsi="Courier New"/>
          <w:color w:val="2D2D2D"/>
          <w:sz w:val="18"/>
        </w:rPr>
        <w:t>Com tempo. Com calma. Com cuidado real.</w:t>
        <w:br/>
      </w:r>
      <w:r>
        <w:rPr>
          <w:rFonts w:ascii="Courier New" w:hAnsi="Courier New"/>
          <w:color w:val="2D2D2D"/>
          <w:sz w:val="18"/>
        </w:rPr>
        <w:t>Se você é de Campinas — a gente se vê aqui. 💚</w:t>
        <w:br/>
      </w:r>
      <w:r>
        <w:rPr>
          <w:rFonts w:ascii="Courier New" w:hAnsi="Courier New"/>
          <w:color w:val="2D2D2D"/>
          <w:sz w:val="18"/>
        </w:rPr>
        <w:t>📍 [endereço] | 🔗 link na bio"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REEL 5 — "VOCÊ ESTÁ FAZENDO A COISA CERTA"</w:t>
        <w:br/>
      </w:r>
      <w:r>
        <w:rPr>
          <w:rFonts w:ascii="Courier New" w:hAnsi="Courier New"/>
          <w:color w:val="2D2D2D"/>
          <w:sz w:val="18"/>
        </w:rPr>
        <w:t>(acolhimento puro — alto salvamento e compartilhamento)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Gancho (0-3s):</w:t>
        <w:br/>
      </w:r>
      <w:r>
        <w:rPr>
          <w:rFonts w:ascii="Courier New" w:hAnsi="Courier New"/>
          <w:color w:val="2D2D2D"/>
          <w:sz w:val="18"/>
        </w:rPr>
        <w:t>[Dra. Marina olhando direto para a câmera, voz suave mas firme]</w:t>
        <w:br/>
      </w:r>
      <w:r>
        <w:rPr>
          <w:rFonts w:ascii="Courier New" w:hAnsi="Courier New"/>
          <w:color w:val="2D2D2D"/>
          <w:sz w:val="18"/>
        </w:rPr>
        <w:t>"Eu preciso te dizer uma coisa que você provavelmente</w:t>
        <w:br/>
      </w:r>
      <w:r>
        <w:rPr>
          <w:rFonts w:ascii="Courier New" w:hAnsi="Courier New"/>
          <w:color w:val="2D2D2D"/>
          <w:sz w:val="18"/>
        </w:rPr>
        <w:t>não ouviu hoje."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Desenvolvimento (3-25s):</w:t>
        <w:br/>
      </w:r>
      <w:r>
        <w:rPr>
          <w:rFonts w:ascii="Courier New" w:hAnsi="Courier New"/>
          <w:color w:val="2D2D2D"/>
          <w:sz w:val="18"/>
        </w:rPr>
        <w:t>"Você está fazendo a coisa certa."</w:t>
        <w:br/>
      </w:r>
      <w:r>
        <w:rPr>
          <w:rFonts w:ascii="Courier New" w:hAnsi="Courier New"/>
          <w:color w:val="2D2D2D"/>
          <w:sz w:val="18"/>
        </w:rPr>
        <w:t>[pausa]</w:t>
        <w:br/>
      </w:r>
      <w:r>
        <w:rPr>
          <w:rFonts w:ascii="Courier New" w:hAnsi="Courier New"/>
          <w:color w:val="2D2D2D"/>
          <w:sz w:val="18"/>
        </w:rPr>
        <w:t>"Você que pesquisa antes de dar um remédio.</w:t>
        <w:br/>
      </w:r>
      <w:r>
        <w:rPr>
          <w:rFonts w:ascii="Courier New" w:hAnsi="Courier New"/>
          <w:color w:val="2D2D2D"/>
          <w:sz w:val="18"/>
        </w:rPr>
        <w:t>Você que acorda às 3h pra medir febre.</w:t>
        <w:br/>
      </w:r>
      <w:r>
        <w:rPr>
          <w:rFonts w:ascii="Courier New" w:hAnsi="Courier New"/>
          <w:color w:val="2D2D2D"/>
          <w:sz w:val="18"/>
        </w:rPr>
        <w:t>Você que leva no pronto-socorro com medo de exagerar</w:t>
        <w:br/>
      </w:r>
      <w:r>
        <w:rPr>
          <w:rFonts w:ascii="Courier New" w:hAnsi="Courier New"/>
          <w:color w:val="2D2D2D"/>
          <w:sz w:val="18"/>
        </w:rPr>
        <w:t>— e vai assim mesmo, porque prefere se sentir idiota</w:t>
        <w:br/>
      </w:r>
      <w:r>
        <w:rPr>
          <w:rFonts w:ascii="Courier New" w:hAnsi="Courier New"/>
          <w:color w:val="2D2D2D"/>
          <w:sz w:val="18"/>
        </w:rPr>
        <w:t>a deixar algo passar."</w:t>
        <w:br/>
      </w:r>
      <w:r>
        <w:rPr>
          <w:rFonts w:ascii="Courier New" w:hAnsi="Courier New"/>
          <w:color w:val="2D2D2D"/>
          <w:sz w:val="18"/>
        </w:rPr>
        <w:t>"Você que questiona o pediatra porque quer entender,</w:t>
        <w:br/>
      </w:r>
      <w:r>
        <w:rPr>
          <w:rFonts w:ascii="Courier New" w:hAnsi="Courier New"/>
          <w:color w:val="2D2D2D"/>
          <w:sz w:val="18"/>
        </w:rPr>
        <w:t>não porque está sendo difícil."</w:t>
        <w:br/>
      </w:r>
      <w:r>
        <w:rPr>
          <w:rFonts w:ascii="Courier New" w:hAnsi="Courier New"/>
          <w:color w:val="2D2D2D"/>
          <w:sz w:val="18"/>
        </w:rPr>
        <w:t>[voz levemente emocionada]</w:t>
        <w:br/>
      </w:r>
      <w:r>
        <w:rPr>
          <w:rFonts w:ascii="Courier New" w:hAnsi="Courier New"/>
          <w:color w:val="2D2D2D"/>
          <w:sz w:val="18"/>
        </w:rPr>
        <w:t>"Essa mãe que você está sendo? É a mãe que seu filho</w:t>
        <w:br/>
      </w:r>
      <w:r>
        <w:rPr>
          <w:rFonts w:ascii="Courier New" w:hAnsi="Courier New"/>
          <w:color w:val="2D2D2D"/>
          <w:sz w:val="18"/>
        </w:rPr>
        <w:t>precisava."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Conclusão (25-30s):</w:t>
        <w:br/>
      </w:r>
      <w:r>
        <w:rPr>
          <w:rFonts w:ascii="Courier New" w:hAnsi="Courier New"/>
          <w:color w:val="2D2D2D"/>
          <w:sz w:val="18"/>
        </w:rPr>
        <w:t>"Eu sei que você duvida. Eu sei que você acha que</w:t>
        <w:br/>
      </w:r>
      <w:r>
        <w:rPr>
          <w:rFonts w:ascii="Courier New" w:hAnsi="Courier New"/>
          <w:color w:val="2D2D2D"/>
          <w:sz w:val="18"/>
        </w:rPr>
        <w:t>poderia fazer mais."</w:t>
        <w:br/>
      </w:r>
      <w:r>
        <w:rPr>
          <w:rFonts w:ascii="Courier New" w:hAnsi="Courier New"/>
          <w:color w:val="2D2D2D"/>
          <w:sz w:val="18"/>
        </w:rPr>
        <w:t>"Mas de onde eu estou olhando — você está fazendo."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</w:t>
        <w:br/>
      </w:r>
      <w:r>
        <w:rPr>
          <w:rFonts w:ascii="Courier New" w:hAnsi="Courier New"/>
          <w:color w:val="2D2D2D"/>
          <w:sz w:val="18"/>
        </w:rPr>
        <w:t>"Salva esse vídeo. E manda pra uma mãe que precisa</w:t>
        <w:br/>
      </w:r>
      <w:r>
        <w:rPr>
          <w:rFonts w:ascii="Courier New" w:hAnsi="Courier New"/>
          <w:color w:val="2D2D2D"/>
          <w:sz w:val="18"/>
        </w:rPr>
        <w:t>ouvir isso hoje."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na tela:</w:t>
        <w:br/>
      </w:r>
      <w:r>
        <w:rPr>
          <w:rFonts w:ascii="Courier New" w:hAnsi="Courier New"/>
          <w:color w:val="2D2D2D"/>
          <w:sz w:val="18"/>
        </w:rPr>
        <w:t>- "Você está fazendo a coisa certa"</w:t>
        <w:br/>
      </w:r>
      <w:r>
        <w:rPr>
          <w:rFonts w:ascii="Courier New" w:hAnsi="Courier New"/>
          <w:color w:val="2D2D2D"/>
          <w:sz w:val="18"/>
        </w:rPr>
        <w:t>- "Mãe que questiona é mãe que ama"</w:t>
        <w:br/>
      </w:r>
      <w:r>
        <w:rPr>
          <w:rFonts w:ascii="Courier New" w:hAnsi="Courier New"/>
          <w:color w:val="2D2D2D"/>
          <w:sz w:val="18"/>
        </w:rPr>
        <w:t>- "Você está fazendo"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Voz over ou ao vivo: AO VIVO — dela falando, olho no olho</w:t>
        <w:br/>
      </w:r>
      <w:r>
        <w:rPr>
          <w:rFonts w:ascii="Courier New" w:hAnsi="Courier New"/>
          <w:color w:val="2D2D2D"/>
          <w:sz w:val="18"/>
        </w:rPr>
        <w:t>da câmera, consultório ao fundo desfocado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Áudio: original com trilha emocional suave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Legenda: "Mandei esse vídeo para todas as mães que estão</w:t>
        <w:br/>
      </w:r>
      <w:r>
        <w:rPr>
          <w:rFonts w:ascii="Courier New" w:hAnsi="Courier New"/>
          <w:color w:val="2D2D2D"/>
          <w:sz w:val="18"/>
        </w:rPr>
        <w:t>duvidando de si mesmas hoje.</w:t>
        <w:br/>
      </w:r>
      <w:r>
        <w:rPr>
          <w:rFonts w:ascii="Courier New" w:hAnsi="Courier New"/>
          <w:color w:val="2D2D2D"/>
          <w:sz w:val="18"/>
        </w:rPr>
        <w:t>Pode ser você. Pode ser sua amiga.</w:t>
        <w:br/>
      </w:r>
      <w:r>
        <w:rPr>
          <w:rFonts w:ascii="Courier New" w:hAnsi="Courier New"/>
          <w:color w:val="2D2D2D"/>
          <w:sz w:val="18"/>
        </w:rPr>
        <w:t>Compartilha. A gente não fala isso com frequência suficiente. 💚"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POSTS DE IMAGEM ÚNICA (5)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POST 1 — Imagem única</w:t>
      </w:r>
    </w:p>
    <w:p/>
    <w:p>
      <w:pPr>
        <w:spacing w:after="120"/>
      </w:pPr>
      <w:r>
        <w:rPr>
          <w:b/>
        </w:rPr>
        <w:t>Descrição da foto:</w:t>
      </w:r>
      <w:r>
        <w:t xml:space="preserve"> Dra. Marina sentada no consultório, de perfil para a câmera, olhando pela janela com expressão pensativa. Luz natural. Jaleco aberto. Uma xícara de café na mesa.</w:t>
      </w:r>
    </w:p>
    <w:p/>
    <w:p>
      <w:pPr>
        <w:spacing w:after="120"/>
      </w:pPr>
      <w:r>
        <w:rPr>
          <w:b/>
        </w:rPr>
        <w:t>Copy completa: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Às vezes, no meio da tarde, eu sento aqui e fico pensando nas mães</w:t>
        <w:br/>
      </w:r>
      <w:r>
        <w:rPr>
          <w:rFonts w:ascii="Courier New" w:hAnsi="Courier New"/>
          <w:color w:val="2D2D2D"/>
          <w:sz w:val="18"/>
        </w:rPr>
        <w:t>que passaram por aqui hoje.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mãe que estava com medo de ser julgada pela decisão de vacinar.</w:t>
        <w:br/>
      </w:r>
      <w:r>
        <w:rPr>
          <w:rFonts w:ascii="Courier New" w:hAnsi="Courier New"/>
          <w:color w:val="2D2D2D"/>
          <w:sz w:val="18"/>
        </w:rPr>
        <w:t>A mãe que chorou quando soube que o filho está bem.</w:t>
        <w:br/>
      </w:r>
      <w:r>
        <w:rPr>
          <w:rFonts w:ascii="Courier New" w:hAnsi="Courier New"/>
          <w:color w:val="2D2D2D"/>
          <w:sz w:val="18"/>
        </w:rPr>
        <w:t>A mãe que veio sozinha porque o marido "acha que é exagero."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Não é exagero. Nunca é.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Pediatra não é só médico de criança. É médico de família.</w:t>
        <w:br/>
      </w:r>
      <w:r>
        <w:rPr>
          <w:rFonts w:ascii="Courier New" w:hAnsi="Courier New"/>
          <w:color w:val="2D2D2D"/>
          <w:sz w:val="18"/>
        </w:rPr>
        <w:t>E família tem mãe no centro — e mãe merece cuidado também.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está passando por algo difícil com seu filho e não sabe</w:t>
        <w:br/>
      </w:r>
      <w:r>
        <w:rPr>
          <w:rFonts w:ascii="Courier New" w:hAnsi="Courier New"/>
          <w:color w:val="2D2D2D"/>
          <w:sz w:val="18"/>
        </w:rPr>
        <w:t>com quem falar — meu direct está aberto. Sem julgamento.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Só escuta.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#pediatracampinas #maternidade #institutoinfantilaurora</w:t>
        <w:br/>
      </w:r>
      <w:r>
        <w:rPr>
          <w:rFonts w:ascii="Courier New" w:hAnsi="Courier New"/>
          <w:color w:val="2D2D2D"/>
          <w:sz w:val="18"/>
        </w:rPr>
        <w:t>#pediatrahumana #maedemenino #maedemenina #saudedacrianca</w:t>
        <w:br/>
      </w:r>
    </w:p>
    <w:p/>
    <w:p>
      <w:pPr>
        <w:spacing w:after="120"/>
      </w:pPr>
      <w:r>
        <w:rPr>
          <w:b/>
        </w:rPr>
        <w:t>Hashtags:</w:t>
      </w:r>
      <w:r>
        <w:t xml:space="preserve"> #pediatracampinas #maternidade #institutoinfantilaurora #pediatrahumana #maedemenino #maedemenina #saudedacrianca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POST 2 — Imagem única</w:t>
      </w:r>
    </w:p>
    <w:p/>
    <w:p>
      <w:pPr>
        <w:spacing w:after="120"/>
      </w:pPr>
      <w:r>
        <w:rPr>
          <w:b/>
        </w:rPr>
        <w:t>Descrição da foto:</w:t>
      </w:r>
      <w:r>
        <w:t xml:space="preserve"> close das mãos da Dra. Marina segurando um estetoscópio, fundo levemente desfocado em verde-sálvia. Manicure discreta.</w:t>
      </w:r>
    </w:p>
    <w:p/>
    <w:p>
      <w:pPr>
        <w:spacing w:after="120"/>
      </w:pPr>
      <w:r>
        <w:rPr>
          <w:b/>
        </w:rPr>
        <w:t>Copy completa: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Esse estetoscópio já ouviu mais de 8.000 corações pequenos.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Cada um diferente. Cada um com uma história.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Tem coração que chega aqui acelerado de nervoso.</w:t>
        <w:br/>
      </w:r>
      <w:r>
        <w:rPr>
          <w:rFonts w:ascii="Courier New" w:hAnsi="Courier New"/>
          <w:color w:val="2D2D2D"/>
          <w:sz w:val="18"/>
        </w:rPr>
        <w:t>Tem coração que chega calmo porque a mãe transmitiu calma.</w:t>
        <w:br/>
      </w:r>
      <w:r>
        <w:rPr>
          <w:rFonts w:ascii="Courier New" w:hAnsi="Courier New"/>
          <w:color w:val="2D2D2D"/>
          <w:sz w:val="18"/>
        </w:rPr>
        <w:t>Tem coração que chega já confiando — porque já veio aqui antes</w:t>
        <w:br/>
      </w:r>
      <w:r>
        <w:rPr>
          <w:rFonts w:ascii="Courier New" w:hAnsi="Courier New"/>
          <w:color w:val="2D2D2D"/>
          <w:sz w:val="18"/>
        </w:rPr>
        <w:t>e sabe que não vai doer.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 que eu aprendi depois de tanto tempo ouvindo:</w:t>
        <w:br/>
      </w:r>
      <w:r>
        <w:rPr>
          <w:rFonts w:ascii="Courier New" w:hAnsi="Courier New"/>
          <w:color w:val="2D2D2D"/>
          <w:sz w:val="18"/>
        </w:rPr>
        <w:t>coração saudável e coração feliz andam juntos.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 o coração de uma criança feliz passa pela mãe.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Então é isso. É esse o meu trabalho: cuidar do coraçãozinho</w:t>
        <w:br/>
      </w:r>
      <w:r>
        <w:rPr>
          <w:rFonts w:ascii="Courier New" w:hAnsi="Courier New"/>
          <w:color w:val="2D2D2D"/>
          <w:sz w:val="18"/>
        </w:rPr>
        <w:t>deles — e ajudar você a se sentir mais segura no caminho.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Agende pelo link na bio.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#pediatra #pediatracampinas #institutoinfantilaurora</w:t>
        <w:br/>
      </w:r>
      <w:r>
        <w:rPr>
          <w:rFonts w:ascii="Courier New" w:hAnsi="Courier New"/>
          <w:color w:val="2D2D2D"/>
          <w:sz w:val="18"/>
        </w:rPr>
        <w:t>#puericultura #criancasaudavel #mamae</w:t>
        <w:br/>
      </w:r>
    </w:p>
    <w:p/>
    <w:p>
      <w:pPr>
        <w:spacing w:after="120"/>
      </w:pPr>
      <w:r>
        <w:rPr>
          <w:b/>
        </w:rPr>
        <w:t>Hashtags:</w:t>
      </w:r>
      <w:r>
        <w:t xml:space="preserve"> #pediatra #pediatracampinas #institutoinfantilaurora #puericultura #criancasaudavel #mamae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POST 3 — Imagem única</w:t>
      </w:r>
    </w:p>
    <w:p/>
    <w:p>
      <w:pPr>
        <w:spacing w:after="120"/>
      </w:pPr>
      <w:r>
        <w:rPr>
          <w:b/>
        </w:rPr>
        <w:t>Descrição da foto:</w:t>
      </w:r>
      <w:r>
        <w:t xml:space="preserve"> frase em tipografia sobre fundo verde-sálvia, estilo clean: "A primeira consulta não é sobre o bebê. É sobre você, mãe." — Dra. Marina Albuquerque</w:t>
      </w:r>
    </w:p>
    <w:p/>
    <w:p>
      <w:pPr>
        <w:spacing w:after="120"/>
      </w:pPr>
      <w:r>
        <w:rPr>
          <w:b/>
        </w:rPr>
        <w:t>Copy completa: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Quando uma mãe traz o recém-nascido aqui pela primeira vez,</w:t>
        <w:br/>
      </w:r>
      <w:r>
        <w:rPr>
          <w:rFonts w:ascii="Courier New" w:hAnsi="Courier New"/>
          <w:color w:val="2D2D2D"/>
          <w:sz w:val="18"/>
        </w:rPr>
        <w:t>ela acha que vim ver o bebê.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Venho, claro. Mas minha primeira pergunta é sempre pra ela: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"Como você está?"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Porque bebê com mãe esgotada, insegura ou sozinha precisa</w:t>
        <w:br/>
      </w:r>
      <w:r>
        <w:rPr>
          <w:rFonts w:ascii="Courier New" w:hAnsi="Courier New"/>
          <w:color w:val="2D2D2D"/>
          <w:sz w:val="18"/>
        </w:rPr>
        <w:t>que eu ajude a mãe primeiro.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Maternidade não vem com manual. Pediatra boa sabe disso.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acabou de ter um filho e está sentindo que não dá conta —</w:t>
        <w:br/>
      </w:r>
      <w:r>
        <w:rPr>
          <w:rFonts w:ascii="Courier New" w:hAnsi="Courier New"/>
          <w:color w:val="2D2D2D"/>
          <w:sz w:val="18"/>
        </w:rPr>
        <w:t>pode ser que não precise de mais livros ou de mais conselho.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Às vezes basta uma pessoa que olhe pra você e diga:</w:t>
        <w:br/>
      </w:r>
      <w:r>
        <w:rPr>
          <w:rFonts w:ascii="Courier New" w:hAnsi="Courier New"/>
          <w:color w:val="2D2D2D"/>
          <w:sz w:val="18"/>
        </w:rPr>
        <w:t>"Você está indo muito bem."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Sou essa pessoa.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Agende sua primeira consulta pelo link na bio.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#recemnascido #maedeprimeiraviagem #pediatracampinas</w:t>
        <w:br/>
      </w:r>
      <w:r>
        <w:rPr>
          <w:rFonts w:ascii="Courier New" w:hAnsi="Courier New"/>
          <w:color w:val="2D2D2D"/>
          <w:sz w:val="18"/>
        </w:rPr>
        <w:t>#institutoinfantilaurora #maternidade #puericultura</w:t>
        <w:br/>
      </w:r>
    </w:p>
    <w:p/>
    <w:p>
      <w:pPr>
        <w:spacing w:after="120"/>
      </w:pPr>
      <w:r>
        <w:rPr>
          <w:b/>
        </w:rPr>
        <w:t>Hashtags:</w:t>
      </w:r>
      <w:r>
        <w:t xml:space="preserve"> #recemnascido #maedeprimeiraviagem #pediatracampinas #institutoinfantilaurora #maternidade #puericultura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POST 4 — Imagem única</w:t>
      </w:r>
    </w:p>
    <w:p/>
    <w:p>
      <w:pPr>
        <w:spacing w:after="120"/>
      </w:pPr>
      <w:r>
        <w:rPr>
          <w:b/>
        </w:rPr>
        <w:t>Descrição da foto:</w:t>
      </w:r>
      <w:r>
        <w:t xml:space="preserve"> Dra. Marina de pé na porta da clínica, sorrindo para a câmera, com o letreiro "Instituto Infantil Aurora" visível ao fundo. Luz de fim de tarde.</w:t>
      </w:r>
    </w:p>
    <w:p/>
    <w:p>
      <w:pPr>
        <w:spacing w:after="120"/>
      </w:pPr>
      <w:r>
        <w:rPr>
          <w:b/>
        </w:rPr>
        <w:t>Copy completa: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Às vezes as pessoas me perguntam: "Mas por que só pediatria?</w:t>
        <w:br/>
      </w:r>
      <w:r>
        <w:rPr>
          <w:rFonts w:ascii="Courier New" w:hAnsi="Courier New"/>
          <w:color w:val="2D2D2D"/>
          <w:sz w:val="18"/>
        </w:rPr>
        <w:t>Por que não atende adulto também?"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Porque criança não é adulto pequeno.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Criança tem sistema imunológico em construção.</w:t>
        <w:br/>
      </w:r>
      <w:r>
        <w:rPr>
          <w:rFonts w:ascii="Courier New" w:hAnsi="Courier New"/>
          <w:color w:val="2D2D2D"/>
          <w:sz w:val="18"/>
        </w:rPr>
        <w:t>Tem desenvolvimento neurológico acontecendo agora, nesse momento.</w:t>
        <w:br/>
      </w:r>
      <w:r>
        <w:rPr>
          <w:rFonts w:ascii="Courier New" w:hAnsi="Courier New"/>
          <w:color w:val="2D2D2D"/>
          <w:sz w:val="18"/>
        </w:rPr>
        <w:t>Tem janelas de oportunidade que se fecham — e que a gente</w:t>
        <w:br/>
      </w:r>
      <w:r>
        <w:rPr>
          <w:rFonts w:ascii="Courier New" w:hAnsi="Courier New"/>
          <w:color w:val="2D2D2D"/>
          <w:sz w:val="18"/>
        </w:rPr>
        <w:t>precisa pegar no tempo certo.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Criança merece especialização. Não generalização.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 Instituto Infantil Aurora existe por isso.</w:t>
        <w:br/>
      </w:r>
      <w:r>
        <w:rPr>
          <w:rFonts w:ascii="Courier New" w:hAnsi="Courier New"/>
          <w:color w:val="2D2D2D"/>
          <w:sz w:val="18"/>
        </w:rPr>
        <w:t>Para ser um lugar onde seu filho não é mais um número numa fila.</w:t>
        <w:br/>
      </w:r>
      <w:r>
        <w:rPr>
          <w:rFonts w:ascii="Courier New" w:hAnsi="Courier New"/>
          <w:color w:val="2D2D2D"/>
          <w:sz w:val="18"/>
        </w:rPr>
        <w:t>É o centro do cuidado.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é de Campinas e procura uma pediatra que realmente</w:t>
        <w:br/>
      </w:r>
      <w:r>
        <w:rPr>
          <w:rFonts w:ascii="Courier New" w:hAnsi="Courier New"/>
          <w:color w:val="2D2D2D"/>
          <w:sz w:val="18"/>
        </w:rPr>
        <w:t>se dedica à pediatria — fica comigo aqui.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📍 Campinas, SP | 🔗 link na bio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#pediatracampinas #institutoinfantilaurora #pediatria</w:t>
        <w:br/>
      </w:r>
      <w:r>
        <w:rPr>
          <w:rFonts w:ascii="Courier New" w:hAnsi="Courier New"/>
          <w:color w:val="2D2D2D"/>
          <w:sz w:val="18"/>
        </w:rPr>
        <w:t>#especialistacrianca #saudedacrianca #campinassp</w:t>
        <w:br/>
      </w:r>
    </w:p>
    <w:p/>
    <w:p>
      <w:pPr>
        <w:spacing w:after="120"/>
      </w:pPr>
      <w:r>
        <w:rPr>
          <w:b/>
        </w:rPr>
        <w:t>Hashtags:</w:t>
      </w:r>
      <w:r>
        <w:t xml:space="preserve"> #pediatracampinas #institutoinfantilaurora #pediatria #especialistacrianca #saudedacrianca #campinassp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POST 5 — Imagem única</w:t>
      </w:r>
    </w:p>
    <w:p/>
    <w:p>
      <w:pPr>
        <w:spacing w:after="120"/>
      </w:pPr>
      <w:r>
        <w:rPr>
          <w:b/>
        </w:rPr>
        <w:t>Descrição da foto:</w:t>
      </w:r>
      <w:r>
        <w:t xml:space="preserve"> bilhetinho escrito à mão sobre fundo de madeira clara: "Febre não é doença. É sinal. — Dra. Marina" — ao lado, termômetro e um copo de água.</w:t>
      </w:r>
    </w:p>
    <w:p/>
    <w:p>
      <w:pPr>
        <w:spacing w:after="120"/>
      </w:pPr>
      <w:r>
        <w:rPr>
          <w:b/>
        </w:rPr>
        <w:t>Copy completa: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Febre é o assunto que mais gera pânico nas mães.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 eu entendo. Porque é assustador ver seu filho vermelho,</w:t>
        <w:br/>
      </w:r>
      <w:r>
        <w:rPr>
          <w:rFonts w:ascii="Courier New" w:hAnsi="Courier New"/>
          <w:color w:val="2D2D2D"/>
          <w:sz w:val="18"/>
        </w:rPr>
        <w:t>ardendo, chorando.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Mas preciso te contar uma coisa importante: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Febre não é doença. Febre é o seu filho lutando.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É o sistema imunológico trabalhando exatamente como foi</w:t>
        <w:br/>
      </w:r>
      <w:r>
        <w:rPr>
          <w:rFonts w:ascii="Courier New" w:hAnsi="Courier New"/>
          <w:color w:val="2D2D2D"/>
          <w:sz w:val="18"/>
        </w:rPr>
        <w:t>programado para trabalhar.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 que você precisa avaliar não é o número do termômetro.</w:t>
        <w:br/>
      </w:r>
      <w:r>
        <w:rPr>
          <w:rFonts w:ascii="Courier New" w:hAnsi="Courier New"/>
          <w:color w:val="2D2D2D"/>
          <w:sz w:val="18"/>
        </w:rPr>
        <w:t>É como seu filho está. Está brincando? Respondendo? Aceitando líquido?</w:t>
        <w:br/>
      </w:r>
      <w:r>
        <w:rPr>
          <w:rFonts w:ascii="Courier New" w:hAnsi="Courier New"/>
          <w:color w:val="2D2D2D"/>
          <w:sz w:val="18"/>
        </w:rPr>
        <w:t>Febre com filho ativo é diferente de febre com filho prostrado.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Salva esse post para a próxima febre.</w:t>
        <w:br/>
      </w:r>
      <w:r>
        <w:rPr>
          <w:rFonts w:ascii="Courier New" w:hAnsi="Courier New"/>
          <w:color w:val="2D2D2D"/>
          <w:sz w:val="18"/>
        </w:rPr>
        <w:t>E aí — você vai olhar pro termômetro de um jeito diferente.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Dúvidas? Me chama. É pra isso que estou aqui.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#febre #pediatracampinas #saudedacrianca #institutoinfantilaurora</w:t>
        <w:br/>
      </w:r>
      <w:r>
        <w:rPr>
          <w:rFonts w:ascii="Courier New" w:hAnsi="Courier New"/>
          <w:color w:val="2D2D2D"/>
          <w:sz w:val="18"/>
        </w:rPr>
        <w:t>#maternidade #dica #pediatria</w:t>
        <w:br/>
      </w:r>
    </w:p>
    <w:p/>
    <w:p>
      <w:pPr>
        <w:spacing w:after="120"/>
      </w:pPr>
      <w:r>
        <w:rPr>
          <w:b/>
        </w:rPr>
        <w:t>Hashtags:</w:t>
      </w:r>
      <w:r>
        <w:t xml:space="preserve"> #febre #pediatracampinas #saudedacrianca #institutoinfantilaurora #maternidade #dica #pediatria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SEQUÊNCIA DE 5 STORIES</w:t>
      </w:r>
    </w:p>
    <w:p/>
    <w:p>
      <w:pPr>
        <w:spacing w:after="120"/>
      </w:pPr>
      <w:r>
        <w:rPr>
          <w:b/>
        </w:rPr>
        <w:t>Sequência: "A mãe que chegou com medo hoje"</w:t>
      </w:r>
    </w:p>
    <w:p>
      <w:pPr>
        <w:spacing w:after="120"/>
      </w:pPr>
      <w:r>
        <w:rPr>
          <w:i/>
        </w:rPr>
        <w:t>(história real [fictícia] que termina em convite para agendar)</w:t>
      </w:r>
    </w:p>
    <w:p/>
    <w:p>
      <w:pPr>
        <w:spacing w:after="120"/>
      </w:pPr>
      <w:r>
        <w:rPr>
          <w:b/>
        </w:rPr>
        <w:t>Story 1:</w:t>
      </w:r>
    </w:p>
    <w:p>
      <w:pPr>
        <w:spacing w:after="120"/>
      </w:pPr>
      <w:r>
        <w:t>[fundo verde-sálvia, texto branco]</w:t>
      </w:r>
    </w:p>
    <w:p>
      <w:pPr>
        <w:spacing w:after="120"/>
      </w:pPr>
      <w:r>
        <w:t>"Posso te contar o que aconteceu aqui hoje?"</w:t>
      </w:r>
    </w:p>
    <w:p>
      <w:pPr>
        <w:spacing w:after="120"/>
      </w:pPr>
      <w:r>
        <w:t>[figurinha de "toca pra continuar" no canto]</w:t>
      </w:r>
    </w:p>
    <w:p/>
    <w:p>
      <w:pPr>
        <w:spacing w:after="120"/>
      </w:pPr>
      <w:r>
        <w:rPr>
          <w:b/>
        </w:rPr>
        <w:t>Story 2:</w:t>
      </w:r>
    </w:p>
    <w:p>
      <w:pPr>
        <w:spacing w:after="120"/>
      </w:pPr>
      <w:r>
        <w:t>[foto da Dra. Marina sentada, olhando para o lado]</w:t>
      </w:r>
    </w:p>
    <w:p>
      <w:pPr>
        <w:spacing w:after="120"/>
      </w:pPr>
      <w:r>
        <w:t>"Chegou uma mãe com o filho de 8 meses.</w:t>
      </w:r>
    </w:p>
    <w:p>
      <w:pPr>
        <w:spacing w:after="120"/>
      </w:pPr>
      <w:r>
        <w:t>Ela estava com medo de trazer porque achou que eu ia julgar ela</w:t>
      </w:r>
    </w:p>
    <w:p>
      <w:pPr>
        <w:spacing w:after="120"/>
      </w:pPr>
      <w:r>
        <w:t>por não ter vindo antes."</w:t>
      </w:r>
    </w:p>
    <w:p/>
    <w:p>
      <w:pPr>
        <w:spacing w:after="120"/>
      </w:pPr>
      <w:r>
        <w:rPr>
          <w:b/>
        </w:rPr>
        <w:t>Story 3:</w:t>
      </w:r>
    </w:p>
    <w:p>
      <w:pPr>
        <w:spacing w:after="120"/>
      </w:pPr>
      <w:r>
        <w:t>[fundo branco, texto em preto]</w:t>
      </w:r>
    </w:p>
    <w:p>
      <w:pPr>
        <w:spacing w:after="120"/>
      </w:pPr>
      <w:r>
        <w:t>"Ela ficou em silêncio esperando eu perguntar por que demorou tanto."</w:t>
      </w:r>
    </w:p>
    <w:p>
      <w:pPr>
        <w:spacing w:after="120"/>
      </w:pPr>
      <w:r>
        <w:t>"Eu não perguntei isso."</w:t>
      </w:r>
    </w:p>
    <w:p>
      <w:pPr>
        <w:spacing w:after="120"/>
      </w:pPr>
      <w:r>
        <w:t>"Perguntei: 'Como você está se sentindo como mãe?'"</w:t>
      </w:r>
    </w:p>
    <w:p/>
    <w:p>
      <w:pPr>
        <w:spacing w:after="120"/>
      </w:pPr>
      <w:r>
        <w:rPr>
          <w:b/>
        </w:rPr>
        <w:t>Story 4:</w:t>
      </w:r>
    </w:p>
    <w:p>
      <w:pPr>
        <w:spacing w:after="120"/>
      </w:pPr>
      <w:r>
        <w:t>[vídeo curto da Dra. Marina falando — 5 segundos]</w:t>
      </w:r>
    </w:p>
    <w:p>
      <w:pPr>
        <w:spacing w:after="120"/>
      </w:pPr>
      <w:r>
        <w:t>"Ela começou a chorar. Disse que era a primeira vez que alguém</w:t>
      </w:r>
    </w:p>
    <w:p>
      <w:pPr>
        <w:spacing w:after="120"/>
      </w:pPr>
      <w:r>
        <w:t>perguntava sobre ela — e não só sobre o bebê."</w:t>
      </w:r>
    </w:p>
    <w:p/>
    <w:p>
      <w:pPr>
        <w:spacing w:after="120"/>
      </w:pPr>
      <w:r>
        <w:rPr>
          <w:b/>
        </w:rPr>
        <w:t>Story 5:</w:t>
      </w:r>
    </w:p>
    <w:p>
      <w:pPr>
        <w:spacing w:after="120"/>
      </w:pPr>
      <w:r>
        <w:t>[fundo verde-sálvia, texto simples]</w:t>
      </w:r>
    </w:p>
    <w:p>
      <w:pPr>
        <w:spacing w:after="120"/>
      </w:pPr>
      <w:r>
        <w:t>"Esse é o tipo de consulta que eu quero oferecer."</w:t>
      </w:r>
    </w:p>
    <w:p>
      <w:pPr>
        <w:spacing w:after="120"/>
      </w:pPr>
      <w:r>
        <w:t>"Com tempo. Com escuta. Com você no centro também."</w:t>
      </w:r>
    </w:p>
    <w:p>
      <w:pPr>
        <w:spacing w:after="120"/>
      </w:pPr>
      <w:r>
        <w:t>"Se você está esperando para marcar — não precisa mais esperar."</w:t>
      </w:r>
    </w:p>
    <w:p>
      <w:pPr>
        <w:spacing w:after="120"/>
      </w:pPr>
      <w:r>
        <w:t>[sticker de link: "Agendar minha consulta"]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6. PROVAS SOCIAIS — 10 DEPOIMENTOS FICTÍCIOS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1. Ana Beatriz, 31 anos — mãe de primeira viagem</w:t>
      </w:r>
    </w:p>
    <w:p>
      <w:pPr>
        <w:spacing w:after="120"/>
      </w:pPr>
      <w:r>
        <w:rPr>
          <w:i/>
        </w:rPr>
        <w:t>Contexto: filho recém-nascido, muito ansiedade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"Eu cheguei na Dra. Marina completamente perdida. Meu filho tinha 10 dias e eu achava que estava errando em tudo. Ela passou quase uma hora comigo, explicando cada coisa, sem me fazer sentir idiota. Saí de lá outra pessoa. Não é médica — é parceira."</w:t>
      </w:r>
    </w:p>
    <w:p>
      <w:pPr>
        <w:spacing w:after="120"/>
      </w:pPr>
      <w:r>
        <w:rPr>
          <w:i/>
        </w:rPr>
        <w:t>Onde usar: Instagram (depoimento em stories), Google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2. Fernanda C., 35 anos — mãe de gêmeos</w:t>
      </w:r>
    </w:p>
    <w:p>
      <w:pPr>
        <w:spacing w:after="120"/>
      </w:pPr>
      <w:r>
        <w:rPr>
          <w:i/>
        </w:rPr>
        <w:t>Contexto: dificuldade com amamentação dupla e exaustão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"Sou mãe de gêmeos de 4 meses. Estava no meu limite quando marquei consulta. Ela não me deu só orientação médica — me fez ver que eu não precisava ser perfeita. Só presente. Isso mudou meu jeito de encarar tudo."</w:t>
      </w:r>
    </w:p>
    <w:p>
      <w:pPr>
        <w:spacing w:after="120"/>
      </w:pPr>
      <w:r>
        <w:rPr>
          <w:i/>
        </w:rPr>
        <w:t>Onde usar: Instagram (carrossel de depoimentos), WhatsApp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3. Carla R., 29 anos — mãe solo</w:t>
      </w:r>
    </w:p>
    <w:p>
      <w:pPr>
        <w:spacing w:after="120"/>
      </w:pPr>
      <w:r>
        <w:rPr>
          <w:i/>
        </w:rPr>
        <w:t>Contexto: filho com suspeita de alergia alimentar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"Três pediatras antes disseram que era 'frescura'. A Dra. Marina ouviu, investigou e descobriu que meu filho tem alergia à proteína do leite. Um diagnóstico que mudou a vida dele — e a minha. Não troco ela por nada."</w:t>
      </w:r>
    </w:p>
    <w:p>
      <w:pPr>
        <w:spacing w:after="120"/>
      </w:pPr>
      <w:r>
        <w:rPr>
          <w:i/>
        </w:rPr>
        <w:t>Onde usar: Google, Doctoralia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4. Mariana V., 38 anos — mãe de segunda viagem</w:t>
      </w:r>
    </w:p>
    <w:p>
      <w:pPr>
        <w:spacing w:after="120"/>
      </w:pPr>
      <w:r>
        <w:rPr>
          <w:i/>
        </w:rPr>
        <w:t>Contexto: filha com atraso de linguagem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"Percebi que minha filha de 2 anos não falava como a priminha da mesma idade. Minha mãe dizia que era normal. A Dra. Marina fez a avaliação com calma, explicou os marcos de desenvolvimento e me encaminhou para a fonoaudióloga na hora certa. Hoje minha filha fala demais."</w:t>
      </w:r>
    </w:p>
    <w:p>
      <w:pPr>
        <w:spacing w:after="120"/>
      </w:pPr>
      <w:r>
        <w:rPr>
          <w:i/>
        </w:rPr>
        <w:t>Onde usar: Instagram, Doctoralia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5. Priscila O., 33 anos — mãe de adolescente</w:t>
      </w:r>
    </w:p>
    <w:p>
      <w:pPr>
        <w:spacing w:after="120"/>
      </w:pPr>
      <w:r>
        <w:rPr>
          <w:i/>
        </w:rPr>
        <w:t>Contexto: acompanhamento desde o nascimento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"A Dra. Marina cuida da minha filha desde que ela tinha 3 dias de vida. Hoje minha filha tem 9 anos e chama ela de 'minha médica'. Confiança assim não se compra — se constrói consulta a consulta. E ela construiu."</w:t>
      </w:r>
    </w:p>
    <w:p>
      <w:pPr>
        <w:spacing w:after="120"/>
      </w:pPr>
      <w:r>
        <w:rPr>
          <w:i/>
        </w:rPr>
        <w:t>Onde usar: Instagram (depoimento longo em post), Google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6. Juliana M., 27 anos — mãe adolescente</w:t>
      </w:r>
    </w:p>
    <w:p>
      <w:pPr>
        <w:spacing w:after="120"/>
      </w:pPr>
      <w:r>
        <w:rPr>
          <w:i/>
        </w:rPr>
        <w:t>Contexto: mãe jovem, medo de julgamento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"Eu tinha 20 anos quando engravidei e tinha muito medo de ser julgada. Na primeira consulta, a Dra. Marina não perguntou minha idade, não comentou nada sobre minha situação. Só perguntou sobre meu filho. Esse respeito eu nunca esqueci."</w:t>
      </w:r>
    </w:p>
    <w:p>
      <w:pPr>
        <w:spacing w:after="120"/>
      </w:pPr>
      <w:r>
        <w:rPr>
          <w:i/>
        </w:rPr>
        <w:t>Onde usar: Instagram, WhatsApp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7. Roberta S., 41 anos — mãe mais velha</w:t>
      </w:r>
    </w:p>
    <w:p>
      <w:pPr>
        <w:spacing w:after="120"/>
      </w:pPr>
      <w:r>
        <w:rPr>
          <w:i/>
        </w:rPr>
        <w:t>Contexto: filho com diagnóstico de asma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"Meu filho tem asma desde os 2 anos. Já passei por vários especialistas. A Dra. Marina foi a primeira que me ensinou a manejar as crises em casa, com segurança, sem precisar correr pro PS toda vez. Isso me devolveu o controle da situação."</w:t>
      </w:r>
    </w:p>
    <w:p>
      <w:pPr>
        <w:spacing w:after="120"/>
      </w:pPr>
      <w:r>
        <w:rPr>
          <w:i/>
        </w:rPr>
        <w:t>Onde usar: Google, Doctoralia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8. Tatiana F., 36 anos — mãe de criança autista</w:t>
      </w:r>
    </w:p>
    <w:p>
      <w:pPr>
        <w:spacing w:after="120"/>
      </w:pPr>
      <w:r>
        <w:rPr>
          <w:i/>
        </w:rPr>
        <w:t>Contexto: suspeita de TEA, jornada de diagnóstico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"Quando levantei a suspeita de autismo no meu filho, esperava resistência. A Dra. Marina me ouviu, validou minha percepção e montou um plano de investigação completo. Ela não me deixou sozinha em nenhum momento desse processo."</w:t>
      </w:r>
    </w:p>
    <w:p>
      <w:pPr>
        <w:spacing w:after="120"/>
      </w:pPr>
      <w:r>
        <w:rPr>
          <w:i/>
        </w:rPr>
        <w:t>Onde usar: Instagram (post com story), Google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9. Sandra L., 34 anos — mãe que veio de outra cidade</w:t>
      </w:r>
    </w:p>
    <w:p>
      <w:pPr>
        <w:spacing w:after="120"/>
      </w:pPr>
      <w:r>
        <w:rPr>
          <w:i/>
        </w:rPr>
        <w:t>Contexto: mudou de Campinas e voltou para consultar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"Me mudei para São Paulo mas continuo vindo a Campinas só pra consultar com a Dra. Marina. As amigas acham exagero. Mas quando você acha a pediatra certa, não troca."</w:t>
      </w:r>
    </w:p>
    <w:p>
      <w:pPr>
        <w:spacing w:after="120"/>
      </w:pPr>
      <w:r>
        <w:rPr>
          <w:i/>
        </w:rPr>
        <w:t>Onde usar: Instagram (depoimento em stories), WhatsApp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10. Luciana B., 32 anos — mãe de criança prematura</w:t>
      </w:r>
    </w:p>
    <w:p>
      <w:pPr>
        <w:spacing w:after="120"/>
      </w:pPr>
      <w:r>
        <w:rPr>
          <w:i/>
        </w:rPr>
        <w:t>Contexto: acompanhamento de prematuro</w:t>
      </w:r>
    </w:p>
    <w:p>
      <w:pPr>
        <w:spacing w:after="120"/>
      </w:pPr>
      <w:r>
        <w:rPr>
          <w:i/>
        </w:rPr>
        <w:t>Depoimento:</w:t>
      </w:r>
    </w:p>
    <w:p>
      <w:pPr>
        <w:spacing w:after="120"/>
      </w:pPr>
      <w:r>
        <w:t>"Minha filha nasceu com 32 semanas. O acompanhamento pós-alta é muito específico e eu estava apavorada. A Dra. Marina conhece o protocolo de seguimento do prematuro de trás pra frente. Ela me ensinou a enxergar o desenvolvimento pela idade corrigida, não pela cronológica. Esse detalhe salvou meses de preocupação desnecessária."</w:t>
      </w:r>
    </w:p>
    <w:p>
      <w:pPr>
        <w:spacing w:after="120"/>
      </w:pPr>
      <w:r>
        <w:rPr>
          <w:i/>
        </w:rPr>
        <w:t>Onde usar: Doctoralia, Instagram, Google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7. HASHTAGS ESTRATÉGICAS</w:t>
      </w:r>
    </w:p>
    <w:p/>
    <w:p>
      <w:pPr>
        <w:spacing w:before="240" w:after="120"/>
      </w:pPr>
      <w:r>
        <w:rPr>
          <w:b/>
          <w:color w:val="0F3C78"/>
          <w:sz w:val="26"/>
        </w:rPr>
        <w:t>10 Hashtags de nicho (específicas — Campinas + pediatria)</w:t>
      </w:r>
    </w:p>
    <w:p>
      <w:pPr>
        <w:pStyle w:val="ListNumber"/>
        <w:spacing w:after="40"/>
        <w:ind w:left="567"/>
      </w:pPr>
      <w:r>
        <w:t>#pediatracampinas</w:t>
      </w:r>
    </w:p>
    <w:p>
      <w:pPr>
        <w:pStyle w:val="ListNumber"/>
        <w:spacing w:after="40"/>
        <w:ind w:left="567"/>
      </w:pPr>
      <w:r>
        <w:t>#pediatriacampinas</w:t>
      </w:r>
    </w:p>
    <w:p>
      <w:pPr>
        <w:pStyle w:val="ListNumber"/>
        <w:spacing w:after="40"/>
        <w:ind w:left="567"/>
      </w:pPr>
      <w:r>
        <w:t>#institutoinfantilaurora</w:t>
      </w:r>
    </w:p>
    <w:p>
      <w:pPr>
        <w:pStyle w:val="ListNumber"/>
        <w:spacing w:after="40"/>
        <w:ind w:left="567"/>
      </w:pPr>
      <w:r>
        <w:t>#medicopediatracacampinas</w:t>
      </w:r>
    </w:p>
    <w:p>
      <w:pPr>
        <w:pStyle w:val="ListNumber"/>
        <w:spacing w:after="40"/>
        <w:ind w:left="567"/>
      </w:pPr>
      <w:r>
        <w:t>#criancacampinas</w:t>
      </w:r>
    </w:p>
    <w:p>
      <w:pPr>
        <w:pStyle w:val="ListNumber"/>
        <w:spacing w:after="40"/>
        <w:ind w:left="567"/>
      </w:pPr>
      <w:r>
        <w:t>#saudedacriancacampinas</w:t>
      </w:r>
    </w:p>
    <w:p>
      <w:pPr>
        <w:pStyle w:val="ListNumber"/>
        <w:spacing w:after="40"/>
        <w:ind w:left="567"/>
      </w:pPr>
      <w:r>
        <w:t>#consultalparticularcampinas</w:t>
      </w:r>
    </w:p>
    <w:p>
      <w:pPr>
        <w:pStyle w:val="ListNumber"/>
        <w:spacing w:after="40"/>
        <w:ind w:left="567"/>
      </w:pPr>
      <w:r>
        <w:t>#puericulturacampinas</w:t>
      </w:r>
    </w:p>
    <w:p>
      <w:pPr>
        <w:pStyle w:val="ListNumber"/>
        <w:spacing w:after="40"/>
        <w:ind w:left="567"/>
      </w:pPr>
      <w:r>
        <w:t>#mamaecampinas</w:t>
      </w:r>
    </w:p>
    <w:p>
      <w:pPr>
        <w:pStyle w:val="ListNumber"/>
        <w:spacing w:after="40"/>
        <w:ind w:left="567"/>
      </w:pPr>
      <w:r>
        <w:t>#vacinacaocampinas</w:t>
      </w:r>
    </w:p>
    <w:p/>
    <w:p>
      <w:pPr>
        <w:spacing w:before="240" w:after="120"/>
      </w:pPr>
      <w:r>
        <w:rPr>
          <w:b/>
          <w:color w:val="0F3C78"/>
          <w:sz w:val="26"/>
        </w:rPr>
        <w:t>10 Hashtags de médio alcance</w:t>
      </w:r>
    </w:p>
    <w:p>
      <w:pPr>
        <w:pStyle w:val="ListNumber"/>
        <w:spacing w:after="40"/>
        <w:ind w:left="567"/>
      </w:pPr>
      <w:r>
        <w:t>#pediatriasp</w:t>
      </w:r>
    </w:p>
    <w:p>
      <w:pPr>
        <w:pStyle w:val="ListNumber"/>
        <w:spacing w:after="40"/>
        <w:ind w:left="567"/>
      </w:pPr>
      <w:r>
        <w:t>#pediatrasp</w:t>
      </w:r>
    </w:p>
    <w:p>
      <w:pPr>
        <w:pStyle w:val="ListNumber"/>
        <w:spacing w:after="40"/>
        <w:ind w:left="567"/>
      </w:pPr>
      <w:r>
        <w:t>#saudedacriancabr</w:t>
      </w:r>
    </w:p>
    <w:p>
      <w:pPr>
        <w:pStyle w:val="ListNumber"/>
        <w:spacing w:after="40"/>
        <w:ind w:left="567"/>
      </w:pPr>
      <w:r>
        <w:t>#maternidadereal</w:t>
      </w:r>
    </w:p>
    <w:p>
      <w:pPr>
        <w:pStyle w:val="ListNumber"/>
        <w:spacing w:after="40"/>
        <w:ind w:left="567"/>
      </w:pPr>
      <w:r>
        <w:t>#puericulturasp</w:t>
      </w:r>
    </w:p>
    <w:p>
      <w:pPr>
        <w:pStyle w:val="ListNumber"/>
        <w:spacing w:after="40"/>
        <w:ind w:left="567"/>
      </w:pPr>
      <w:r>
        <w:t>#mamaedeprimeiraviagem</w:t>
      </w:r>
    </w:p>
    <w:p>
      <w:pPr>
        <w:pStyle w:val="ListNumber"/>
        <w:spacing w:after="40"/>
        <w:ind w:left="567"/>
      </w:pPr>
      <w:r>
        <w:t>#vacinacao</w:t>
      </w:r>
    </w:p>
    <w:p>
      <w:pPr>
        <w:pStyle w:val="ListNumber"/>
        <w:spacing w:after="40"/>
        <w:ind w:left="567"/>
      </w:pPr>
      <w:r>
        <w:t>#desenvolvimentoinfantil</w:t>
      </w:r>
    </w:p>
    <w:p>
      <w:pPr>
        <w:pStyle w:val="ListNumber"/>
        <w:spacing w:after="40"/>
        <w:ind w:left="567"/>
      </w:pPr>
      <w:r>
        <w:t>#introducaoalimentar</w:t>
      </w:r>
    </w:p>
    <w:p>
      <w:pPr>
        <w:pStyle w:val="ListNumber"/>
        <w:spacing w:after="40"/>
        <w:ind w:left="567"/>
      </w:pPr>
      <w:r>
        <w:t>#pediatriapreventiva</w:t>
      </w:r>
    </w:p>
    <w:p/>
    <w:p>
      <w:pPr>
        <w:spacing w:before="240" w:after="120"/>
      </w:pPr>
      <w:r>
        <w:rPr>
          <w:b/>
          <w:color w:val="0F3C78"/>
          <w:sz w:val="26"/>
        </w:rPr>
        <w:t>10 Hashtags de grande alcance</w:t>
      </w:r>
    </w:p>
    <w:p>
      <w:pPr>
        <w:pStyle w:val="ListNumber"/>
        <w:spacing w:after="40"/>
        <w:ind w:left="567"/>
      </w:pPr>
      <w:r>
        <w:t>#pediatria</w:t>
      </w:r>
    </w:p>
    <w:p>
      <w:pPr>
        <w:pStyle w:val="ListNumber"/>
        <w:spacing w:after="40"/>
        <w:ind w:left="567"/>
      </w:pPr>
      <w:r>
        <w:t>#pediatra</w:t>
      </w:r>
    </w:p>
    <w:p>
      <w:pPr>
        <w:pStyle w:val="ListNumber"/>
        <w:spacing w:after="40"/>
        <w:ind w:left="567"/>
      </w:pPr>
      <w:r>
        <w:t>#saudedacrianca</w:t>
      </w:r>
    </w:p>
    <w:p>
      <w:pPr>
        <w:pStyle w:val="ListNumber"/>
        <w:spacing w:after="40"/>
        <w:ind w:left="567"/>
      </w:pPr>
      <w:r>
        <w:t>#bebe</w:t>
      </w:r>
    </w:p>
    <w:p>
      <w:pPr>
        <w:pStyle w:val="ListNumber"/>
        <w:spacing w:after="40"/>
        <w:ind w:left="567"/>
      </w:pPr>
      <w:r>
        <w:t>#mamae</w:t>
      </w:r>
    </w:p>
    <w:p>
      <w:pPr>
        <w:pStyle w:val="ListNumber"/>
        <w:spacing w:after="40"/>
        <w:ind w:left="567"/>
      </w:pPr>
      <w:r>
        <w:t>#maternidade</w:t>
      </w:r>
    </w:p>
    <w:p>
      <w:pPr>
        <w:pStyle w:val="ListNumber"/>
        <w:spacing w:after="40"/>
        <w:ind w:left="567"/>
      </w:pPr>
      <w:r>
        <w:t>#crianca</w:t>
      </w:r>
    </w:p>
    <w:p>
      <w:pPr>
        <w:pStyle w:val="ListNumber"/>
        <w:spacing w:after="40"/>
        <w:ind w:left="567"/>
      </w:pPr>
      <w:r>
        <w:t>#recem-nascido</w:t>
      </w:r>
    </w:p>
    <w:p>
      <w:pPr>
        <w:pStyle w:val="ListNumber"/>
        <w:spacing w:after="40"/>
        <w:ind w:left="567"/>
      </w:pPr>
      <w:r>
        <w:t>#amamentacao</w:t>
      </w:r>
    </w:p>
    <w:p>
      <w:pPr>
        <w:pStyle w:val="ListNumber"/>
        <w:spacing w:after="40"/>
        <w:ind w:left="567"/>
      </w:pPr>
      <w:r>
        <w:t>#puericultura</w:t>
      </w:r>
    </w:p>
    <w:p/>
    <w:p>
      <w:pPr>
        <w:spacing w:before="240" w:after="120"/>
      </w:pPr>
      <w:r>
        <w:rPr>
          <w:b/>
          <w:color w:val="0F3C78"/>
          <w:sz w:val="26"/>
        </w:rPr>
        <w:t>5 Hashtags próprias (da Dra. Marina)</w:t>
      </w:r>
    </w:p>
    <w:p>
      <w:pPr>
        <w:pStyle w:val="ListNumber"/>
        <w:spacing w:after="40"/>
        <w:ind w:left="567"/>
      </w:pPr>
      <w:r>
        <w:t>#DraMarinaAlbuquerque</w:t>
      </w:r>
    </w:p>
    <w:p>
      <w:pPr>
        <w:pStyle w:val="ListNumber"/>
        <w:spacing w:after="40"/>
        <w:ind w:left="567"/>
      </w:pPr>
      <w:r>
        <w:t>#InstitutoInfantilAurora</w:t>
      </w:r>
    </w:p>
    <w:p>
      <w:pPr>
        <w:pStyle w:val="ListNumber"/>
        <w:spacing w:after="40"/>
        <w:ind w:left="567"/>
      </w:pPr>
      <w:r>
        <w:t>#PediatriaComPresenca</w:t>
      </w:r>
    </w:p>
    <w:p>
      <w:pPr>
        <w:pStyle w:val="ListNumber"/>
        <w:spacing w:after="40"/>
        <w:ind w:left="567"/>
      </w:pPr>
      <w:r>
        <w:t>#AuroraParaSeuFilho</w:t>
      </w:r>
    </w:p>
    <w:p>
      <w:pPr>
        <w:pStyle w:val="ListNumber"/>
        <w:spacing w:after="40"/>
        <w:ind w:left="567"/>
      </w:pPr>
      <w:r>
        <w:t>#MedicinaQueOuve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