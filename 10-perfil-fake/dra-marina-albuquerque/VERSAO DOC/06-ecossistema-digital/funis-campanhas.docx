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1A2E"/>
          <w:sz w:val="56"/>
        </w:rPr>
        <w:t>FUNIS E CAMPANHAS — DRA. MARINA ALBUQUERQUE</w:t>
      </w:r>
    </w:p>
    <w:p>
      <w:pPr>
        <w:jc w:val="center"/>
      </w:pPr>
      <w:r>
        <w:rPr>
          <w:i/>
          <w:color w:val="555555"/>
          <w:sz w:val="32"/>
        </w:rPr>
        <w:t>Dra. Marina Albuquerque</w:t>
      </w:r>
    </w:p>
    <w:p>
      <w:pPr>
        <w:jc w:val="center"/>
      </w:pPr>
      <w:r>
        <w:rPr>
          <w:color w:val="0F3C78"/>
        </w:rPr>
        <w:t>────────────────────────────────────────</w:t>
      </w:r>
    </w:p>
    <w:p>
      <w:r>
        <w:br w:type="page"/>
      </w:r>
    </w:p>
    <w:p>
      <w:pPr>
        <w:spacing w:before="480" w:after="240"/>
      </w:pPr>
      <w:r>
        <w:rPr>
          <w:b/>
          <w:color w:val="1A1A2E"/>
          <w:sz w:val="44"/>
        </w:rPr>
        <w:t>FUNIS E CAMPANHAS — DRA. MARINA ALBUQUERQUE</w:t>
      </w:r>
    </w:p>
    <w:p>
      <w:pPr>
        <w:spacing w:after="120"/>
      </w:pPr>
      <w:r>
        <w:rPr>
          <w:b/>
        </w:rPr>
        <w:t>Instituto Infantil Aurora | Campinas/SP</w:t>
      </w:r>
    </w:p>
    <w:p>
      <w:pPr>
        <w:spacing w:after="120"/>
      </w:pPr>
      <w:r>
        <w:rPr>
          <w:b/>
        </w:rPr>
        <w:t>Documento criado por:</w:t>
      </w:r>
      <w:r>
        <w:t xml:space="preserve"> Pixel Rain Agency</w:t>
      </w:r>
    </w:p>
    <w:p>
      <w:pPr>
        <w:spacing w:after="120"/>
      </w:pPr>
      <w:r>
        <w:rPr>
          <w:b/>
        </w:rPr>
        <w:t>Data:</w:t>
      </w:r>
      <w:r>
        <w:t xml:space="preserve"> maio/2026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FUNIL 1 — PRIMEIRA CONSULTA (puericultura / recém-nascido)</w:t>
      </w:r>
    </w:p>
    <w:p/>
    <w:p>
      <w:pPr>
        <w:spacing w:before="240" w:after="120"/>
      </w:pPr>
      <w:r>
        <w:rPr>
          <w:b/>
          <w:color w:val="0F3C78"/>
          <w:sz w:val="26"/>
        </w:rPr>
        <w:t>Público-alvo</w:t>
      </w:r>
    </w:p>
    <w:p>
      <w:pPr>
        <w:spacing w:after="120"/>
      </w:pPr>
      <w:r>
        <w:t>Mãe de bebê de 0 a 6 meses, que ainda não tem pediatra de confiança ou está insatisfeita com o atendimento atual (convênio com pressa, dificuldade de acesso).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ANÚNCIO (ponto de entrada)</w:t>
      </w:r>
    </w:p>
    <w:p/>
    <w:p>
      <w:pPr>
        <w:spacing w:after="120"/>
      </w:pPr>
      <w:r>
        <w:rPr>
          <w:b/>
        </w:rPr>
        <w:t>Formato:</w:t>
      </w:r>
      <w:r>
        <w:t xml:space="preserve"> Reel patrocinado no Instagram/Facebook</w:t>
      </w:r>
    </w:p>
    <w:p/>
    <w:p>
      <w:pPr>
        <w:spacing w:after="120"/>
      </w:pPr>
      <w:r>
        <w:rPr>
          <w:b/>
        </w:rPr>
        <w:t>Copy do anúncio: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Headline: "Seu bebê merece um pediatra com tempo pra ouvir você."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 principal:</w:t>
        <w:br/>
      </w:r>
      <w:r>
        <w:rPr>
          <w:rFonts w:ascii="Courier New" w:hAnsi="Courier New"/>
          <w:color w:val="2D2D2D"/>
          <w:sz w:val="18"/>
        </w:rPr>
        <w:t>"A consulta termina quando você não tiver mais dúvidas.</w:t>
        <w:br/>
      </w:r>
      <w:r>
        <w:rPr>
          <w:rFonts w:ascii="Courier New" w:hAnsi="Courier New"/>
          <w:color w:val="2D2D2D"/>
          <w:sz w:val="18"/>
        </w:rPr>
        <w:t>Instituto Infantil Aurora — Campinas.</w:t>
        <w:br/>
      </w:r>
      <w:r>
        <w:rPr>
          <w:rFonts w:ascii="Courier New" w:hAnsi="Courier New"/>
          <w:color w:val="2D2D2D"/>
          <w:sz w:val="18"/>
        </w:rPr>
        <w:t>Primeira consulta de recém-nascido: do 3° ao 7° dia de vida.</w:t>
        <w:br/>
      </w:r>
      <w:r>
        <w:rPr>
          <w:rFonts w:ascii="Courier New" w:hAnsi="Courier New"/>
          <w:color w:val="2D2D2D"/>
          <w:sz w:val="18"/>
        </w:rPr>
        <w:t>Agende agora.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Saiba mais → [link para landing page ou WhatsApp]</w:t>
        <w:br/>
      </w:r>
    </w:p>
    <w:p/>
    <w:p>
      <w:pPr>
        <w:spacing w:after="120"/>
      </w:pPr>
      <w:r>
        <w:rPr>
          <w:b/>
        </w:rPr>
        <w:t>Visual sugerido:</w:t>
      </w:r>
      <w:r>
        <w:t xml:space="preserve"> Dra. Marina com recém-nascido nos braços (foto ou cena de consulta), olhando para a câmera com expressão acolhedora. Fundo do consultório suave, luz natural.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LANDING PAGE (página de destino)</w:t>
      </w:r>
    </w:p>
    <w:p/>
    <w:p>
      <w:pPr>
        <w:spacing w:after="120"/>
      </w:pPr>
      <w:r>
        <w:rPr>
          <w:b/>
        </w:rPr>
        <w:t>Headline:</w:t>
      </w:r>
    </w:p>
    <w:p>
      <w:pPr>
        <w:spacing w:after="120"/>
      </w:pPr>
      <w:r>
        <w:t>"Seu recém-nascido precisa de pediatra logo nos primeiros dias. Aqui, a consulta é feita com calma — e você sai com as dúvidas respondidas."</w:t>
      </w:r>
    </w:p>
    <w:p/>
    <w:p>
      <w:pPr>
        <w:spacing w:after="120"/>
      </w:pPr>
      <w:r>
        <w:rPr>
          <w:b/>
        </w:rPr>
        <w:t>Subheadline:</w:t>
      </w:r>
    </w:p>
    <w:p>
      <w:pPr>
        <w:spacing w:after="120"/>
      </w:pPr>
      <w:r>
        <w:t>"A primeira consulta pediátrica deve acontecer entre o 3° e o 7° dia de vida. No Instituto Infantil Aurora, ela dura o tempo que você precisar."</w:t>
      </w:r>
    </w:p>
    <w:p/>
    <w:p>
      <w:pPr>
        <w:spacing w:after="120"/>
      </w:pPr>
      <w:r>
        <w:rPr>
          <w:b/>
        </w:rPr>
        <w:t>Seção 1 — O que a consulta de recém-nascido avalia:</w:t>
      </w:r>
    </w:p>
    <w:p>
      <w:pPr>
        <w:pStyle w:val="ListBullet"/>
        <w:spacing w:after="40"/>
        <w:ind w:left="567"/>
      </w:pPr>
      <w:r>
        <w:t>Peso, comprimento e perímetro cefálico</w:t>
      </w:r>
    </w:p>
    <w:p>
      <w:pPr>
        <w:pStyle w:val="ListBullet"/>
        <w:spacing w:after="40"/>
        <w:ind w:left="567"/>
      </w:pPr>
      <w:r>
        <w:t>Triagem neonatal: teste do pezinho, olhinho e orelhinha</w:t>
      </w:r>
    </w:p>
    <w:p>
      <w:pPr>
        <w:pStyle w:val="ListBullet"/>
        <w:spacing w:after="40"/>
        <w:ind w:left="567"/>
      </w:pPr>
      <w:r>
        <w:t>Icterícia (amarelão) — quando tratar</w:t>
      </w:r>
    </w:p>
    <w:p>
      <w:pPr>
        <w:pStyle w:val="ListBullet"/>
        <w:spacing w:after="40"/>
        <w:ind w:left="567"/>
      </w:pPr>
      <w:r>
        <w:t>Pega e amamentação</w:t>
      </w:r>
    </w:p>
    <w:p>
      <w:pPr>
        <w:pStyle w:val="ListBullet"/>
        <w:spacing w:after="40"/>
        <w:ind w:left="567"/>
      </w:pPr>
      <w:r>
        <w:t>Coto umbilical</w:t>
      </w:r>
    </w:p>
    <w:p>
      <w:pPr>
        <w:pStyle w:val="ListBullet"/>
        <w:spacing w:after="40"/>
        <w:ind w:left="567"/>
      </w:pPr>
      <w:r>
        <w:t>Temperatura, respiração e reflexos</w:t>
      </w:r>
    </w:p>
    <w:p>
      <w:pPr>
        <w:pStyle w:val="ListBullet"/>
        <w:spacing w:after="40"/>
        <w:ind w:left="567"/>
      </w:pPr>
      <w:r>
        <w:t>Dúvidas da mãe — todas, sem exceção</w:t>
      </w:r>
    </w:p>
    <w:p/>
    <w:p>
      <w:pPr>
        <w:spacing w:after="120"/>
      </w:pPr>
      <w:r>
        <w:rPr>
          <w:b/>
        </w:rPr>
        <w:t>Seção 2 — Por que o Instituto Infantil Aurora:</w:t>
      </w:r>
    </w:p>
    <w:p>
      <w:pPr>
        <w:pStyle w:val="ListBullet"/>
        <w:spacing w:after="40"/>
        <w:ind w:left="567"/>
      </w:pPr>
      <w:r>
        <w:t>Consulta sem pressa e sem fila</w:t>
      </w:r>
    </w:p>
    <w:p>
      <w:pPr>
        <w:pStyle w:val="ListBullet"/>
        <w:spacing w:after="40"/>
        <w:ind w:left="567"/>
      </w:pPr>
      <w:r>
        <w:t>Atendimento particular com hora marcada</w:t>
      </w:r>
    </w:p>
    <w:p>
      <w:pPr>
        <w:pStyle w:val="ListBullet"/>
        <w:spacing w:after="40"/>
        <w:ind w:left="567"/>
      </w:pPr>
      <w:r>
        <w:t>Dra. Marina Albuquerque — 10 anos de experiência</w:t>
      </w:r>
    </w:p>
    <w:p>
      <w:pPr>
        <w:pStyle w:val="ListBullet"/>
        <w:spacing w:after="40"/>
        <w:ind w:left="567"/>
      </w:pPr>
      <w:r>
        <w:t>A consulta só termina quando você não tiver mais dúvidas</w:t>
      </w:r>
    </w:p>
    <w:p/>
    <w:p>
      <w:pPr>
        <w:spacing w:after="120"/>
      </w:pPr>
      <w:r>
        <w:rPr>
          <w:b/>
        </w:rPr>
        <w:t>Seção 3 — Depoimento:</w:t>
      </w:r>
    </w:p>
    <w:p>
      <w:pPr>
        <w:spacing w:after="120"/>
      </w:pPr>
      <w:r>
        <w:t>[Depoimento da Ana Beatriz — mãe de primeira viagem]</w:t>
      </w:r>
    </w:p>
    <w:p/>
    <w:p>
      <w:pPr>
        <w:spacing w:after="120"/>
      </w:pPr>
      <w:r>
        <w:rPr>
          <w:b/>
        </w:rPr>
        <w:t>Seção 4 — Como agendar (3 passos):</w:t>
      </w:r>
    </w:p>
    <w:p>
      <w:pPr>
        <w:pStyle w:val="ListNumber"/>
        <w:spacing w:after="40"/>
        <w:ind w:left="567"/>
      </w:pPr>
      <w:r>
        <w:t>"Clique no botão abaixo e fale comigo no WhatsApp"</w:t>
      </w:r>
    </w:p>
    <w:p>
      <w:pPr>
        <w:pStyle w:val="ListNumber"/>
        <w:spacing w:after="40"/>
        <w:ind w:left="567"/>
      </w:pPr>
      <w:r>
        <w:t>"Me conte o nome do bebê e a data de nascimento"</w:t>
      </w:r>
    </w:p>
    <w:p>
      <w:pPr>
        <w:pStyle w:val="ListNumber"/>
        <w:spacing w:after="40"/>
        <w:ind w:left="567"/>
      </w:pPr>
      <w:r>
        <w:t>"Escolhemos juntas o melhor horário para vocês"</w:t>
      </w:r>
    </w:p>
    <w:p/>
    <w:p>
      <w:pPr>
        <w:spacing w:after="120"/>
      </w:pPr>
      <w:r>
        <w:rPr>
          <w:b/>
        </w:rPr>
        <w:t>CTA final:</w:t>
      </w:r>
    </w:p>
    <w:p>
      <w:pPr>
        <w:spacing w:after="120"/>
      </w:pPr>
      <w:r>
        <w:t>Botão verde: "Agendar a primeira consulta agora"</w:t>
      </w:r>
    </w:p>
    <w:p>
      <w:pPr>
        <w:spacing w:after="120"/>
      </w:pPr>
      <w:r>
        <w:t>Link para WhatsApp com mensagem pré-preenchida:</w:t>
      </w:r>
    </w:p>
    <w:p>
      <w:pPr>
        <w:spacing w:after="120"/>
      </w:pPr>
      <w:r>
        <w:t>"Olá, Dra. Marina! Meu bebê nasceu em [data] e gostaria de agendar a primeira consulta."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SEQUÊNCIA DE WHATSAPP</w:t>
      </w:r>
    </w:p>
    <w:p/>
    <w:p>
      <w:pPr>
        <w:spacing w:after="120"/>
      </w:pPr>
      <w:r>
        <w:rPr>
          <w:b/>
        </w:rPr>
        <w:t>Mensagem 1 — Saudação (imediata, automática):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Olá! 🌿 Obrigada por entrar em contato com o Instituto Infantil Aurora.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Sou [nome da secretária], e vou te ajudar a agendar a primeira consulta</w:t>
        <w:br/>
      </w:r>
      <w:r>
        <w:rPr>
          <w:rFonts w:ascii="Courier New" w:hAnsi="Courier New"/>
          <w:color w:val="2D2D2D"/>
          <w:sz w:val="18"/>
        </w:rPr>
        <w:t>com a Dra. Marina.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Para encontrar o melhor horário, preciso de:</w:t>
        <w:br/>
      </w:r>
      <w:r>
        <w:rPr>
          <w:rFonts w:ascii="Courier New" w:hAnsi="Courier New"/>
          <w:color w:val="2D2D2D"/>
          <w:sz w:val="18"/>
        </w:rPr>
        <w:t>1. Nome do bebê</w:t>
        <w:br/>
      </w:r>
      <w:r>
        <w:rPr>
          <w:rFonts w:ascii="Courier New" w:hAnsi="Courier New"/>
          <w:color w:val="2D2D2D"/>
          <w:sz w:val="18"/>
        </w:rPr>
        <w:t>2. Data de nascimento</w:t>
        <w:br/>
      </w:r>
      <w:r>
        <w:rPr>
          <w:rFonts w:ascii="Courier New" w:hAnsi="Courier New"/>
          <w:color w:val="2D2D2D"/>
          <w:sz w:val="18"/>
        </w:rPr>
        <w:t>3. Quando você prefere vir (manhã ou tarde)?</w:t>
        <w:br/>
      </w:r>
    </w:p>
    <w:p/>
    <w:p>
      <w:pPr>
        <w:spacing w:after="120"/>
      </w:pPr>
      <w:r>
        <w:rPr>
          <w:b/>
        </w:rPr>
        <w:t>Mensagem 2 — Confirmação do agendamento: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Perfeito!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Sua consulta está agendada para:</w:t>
        <w:br/>
      </w:r>
      <w:r>
        <w:rPr>
          <w:rFonts w:ascii="Courier New" w:hAnsi="Courier New"/>
          <w:color w:val="2D2D2D"/>
          <w:sz w:val="18"/>
        </w:rPr>
        <w:t>📅 [data]</w:t>
        <w:br/>
      </w:r>
      <w:r>
        <w:rPr>
          <w:rFonts w:ascii="Courier New" w:hAnsi="Courier New"/>
          <w:color w:val="2D2D2D"/>
          <w:sz w:val="18"/>
        </w:rPr>
        <w:t>⏰ [horário]</w:t>
        <w:br/>
      </w:r>
      <w:r>
        <w:rPr>
          <w:rFonts w:ascii="Courier New" w:hAnsi="Courier New"/>
          <w:color w:val="2D2D2D"/>
          <w:sz w:val="18"/>
        </w:rPr>
        <w:t>📍 [endereço completo]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 que trazer:</w:t>
        <w:br/>
      </w:r>
      <w:r>
        <w:rPr>
          <w:rFonts w:ascii="Courier New" w:hAnsi="Courier New"/>
          <w:color w:val="2D2D2D"/>
          <w:sz w:val="18"/>
        </w:rPr>
        <w:t>📋 Caderneta de saúde da criança</w:t>
        <w:br/>
      </w:r>
      <w:r>
        <w:rPr>
          <w:rFonts w:ascii="Courier New" w:hAnsi="Courier New"/>
          <w:color w:val="2D2D2D"/>
          <w:sz w:val="18"/>
        </w:rPr>
        <w:t>📋 Carteira de vacinação (se já foi vacinada na maternidade)</w:t>
        <w:br/>
      </w:r>
      <w:r>
        <w:rPr>
          <w:rFonts w:ascii="Courier New" w:hAnsi="Courier New"/>
          <w:color w:val="2D2D2D"/>
          <w:sz w:val="18"/>
        </w:rPr>
        <w:t>📋 Documento de identidade da mãe/responsável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 consulta tem tempo indeterminado — não tenha pressa.</w:t>
        <w:br/>
      </w:r>
      <w:r>
        <w:rPr>
          <w:rFonts w:ascii="Courier New" w:hAnsi="Courier New"/>
          <w:color w:val="2D2D2D"/>
          <w:sz w:val="18"/>
        </w:rPr>
        <w:t>A Dra. Marina vai responder todas as suas dúvidas.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Qualquer dúvida antes da consulta, fala comigo aqui!</w:t>
        <w:br/>
      </w:r>
    </w:p>
    <w:p/>
    <w:p>
      <w:pPr>
        <w:spacing w:after="120"/>
      </w:pPr>
      <w:r>
        <w:rPr>
          <w:b/>
        </w:rPr>
        <w:t>Mensagem 3 — Lembrete (1 dia antes):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Oi, [nome]! 🌿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Só um lembrete carinhoso: a consulta de [nome do bebê]</w:t>
        <w:br/>
      </w:r>
      <w:r>
        <w:rPr>
          <w:rFonts w:ascii="Courier New" w:hAnsi="Courier New"/>
          <w:color w:val="2D2D2D"/>
          <w:sz w:val="18"/>
        </w:rPr>
        <w:t>com a Dra. Marina é amanhã, [dia], às [horário].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Endereço: [endereço]</w:t>
        <w:br/>
      </w:r>
      <w:r>
        <w:rPr>
          <w:rFonts w:ascii="Courier New" w:hAnsi="Courier New"/>
          <w:color w:val="2D2D2D"/>
          <w:sz w:val="18"/>
        </w:rPr>
        <w:t>Estacionamento: [informação]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Tudo bem por aí? Precisando de qualquer coisa, estou aqui. 💚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FOLLOW-UP (pós-consulta)</w:t>
      </w:r>
    </w:p>
    <w:p/>
    <w:p>
      <w:pPr>
        <w:spacing w:after="120"/>
      </w:pPr>
      <w:r>
        <w:rPr>
          <w:b/>
        </w:rPr>
        <w:t>Etapa 1 — 2 horas após a consulta (WhatsApp):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Oi, [nome]! 🌿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 Dra. Marina pediu para eu perguntar: como vocês estão?</w:t>
        <w:br/>
      </w:r>
      <w:r>
        <w:rPr>
          <w:rFonts w:ascii="Courier New" w:hAnsi="Courier New"/>
          <w:color w:val="2D2D2D"/>
          <w:sz w:val="18"/>
        </w:rPr>
        <w:t>[nome do bebê] chegou bem em casa?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tiver surgido alguma dúvida depois da consulta — pode falar aqui.</w:t>
        <w:br/>
      </w:r>
      <w:r>
        <w:rPr>
          <w:rFonts w:ascii="Courier New" w:hAnsi="Courier New"/>
          <w:color w:val="2D2D2D"/>
          <w:sz w:val="18"/>
        </w:rPr>
        <w:t>A gente está de olho. 💚</w:t>
        <w:br/>
      </w:r>
    </w:p>
    <w:p/>
    <w:p>
      <w:pPr>
        <w:spacing w:after="120"/>
      </w:pPr>
      <w:r>
        <w:rPr>
          <w:b/>
        </w:rPr>
        <w:t>Etapa 2 — 7 dias depois (WhatsApp):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Olá, [nome]! 🌿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Já faz uma semana desde a primeira consulta de [nome do bebê].</w:t>
        <w:br/>
      </w:r>
      <w:r>
        <w:rPr>
          <w:rFonts w:ascii="Courier New" w:hAnsi="Courier New"/>
          <w:color w:val="2D2D2D"/>
          <w:sz w:val="18"/>
        </w:rPr>
        <w:t>Como está sendo a rotina em casa?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 Dra. Marina já tem a próxima consulta de puericultura</w:t>
        <w:br/>
      </w:r>
      <w:r>
        <w:rPr>
          <w:rFonts w:ascii="Courier New" w:hAnsi="Courier New"/>
          <w:color w:val="2D2D2D"/>
          <w:sz w:val="18"/>
        </w:rPr>
        <w:t>recomendada para o 1° mês de vida.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Quer já deixar agendado agora?</w:t>
        <w:br/>
      </w:r>
    </w:p>
    <w:p/>
    <w:p>
      <w:pPr>
        <w:spacing w:after="120"/>
      </w:pPr>
      <w:r>
        <w:rPr>
          <w:b/>
        </w:rPr>
        <w:t>Etapa 3 — 30 dias depois (email ou WhatsApp):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Assunto: [nome do bebê] está completando 1 mês! 🎉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[nome], parabéns pelo primeiro mês de vida do [nome do bebê]!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Esse é um mês de muita mudança — e é hora da consulta de puericultura</w:t>
        <w:br/>
      </w:r>
      <w:r>
        <w:rPr>
          <w:rFonts w:ascii="Courier New" w:hAnsi="Courier New"/>
          <w:color w:val="2D2D2D"/>
          <w:sz w:val="18"/>
        </w:rPr>
        <w:t>do 1° mês, que avalia peso, comprimento, desenvolvimento e vacinas.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 Dra. Marina tem horário disponível essa semana.</w:t>
        <w:br/>
      </w:r>
      <w:r>
        <w:rPr>
          <w:rFonts w:ascii="Courier New" w:hAnsi="Courier New"/>
          <w:color w:val="2D2D2D"/>
          <w:sz w:val="18"/>
        </w:rPr>
        <w:t>[BOTÃO: Agendar agora]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CONFIRMAÇÃO DE CONSULTA (fluxo completo)</w:t>
      </w:r>
    </w:p>
    <w:p/>
    <w:p>
      <w:pPr>
        <w:pStyle w:val="ListNumber"/>
        <w:spacing w:after="40"/>
        <w:ind w:left="567"/>
      </w:pPr>
      <w:r>
        <w:t>Mãe agenda → recebe mensagem de confirmação com todos os dados</w:t>
      </w:r>
    </w:p>
    <w:p>
      <w:pPr>
        <w:pStyle w:val="ListNumber"/>
        <w:spacing w:after="40"/>
        <w:ind w:left="567"/>
      </w:pPr>
      <w:r>
        <w:t>1 dia antes → lembrete pelo WhatsApp</w:t>
      </w:r>
    </w:p>
    <w:p>
      <w:pPr>
        <w:pStyle w:val="ListNumber"/>
        <w:spacing w:after="40"/>
        <w:ind w:left="567"/>
      </w:pPr>
      <w:r>
        <w:t>No dia → mensagem de "bom dia, a gente te espera hoje!" às 8h</w:t>
      </w:r>
    </w:p>
    <w:p>
      <w:pPr>
        <w:pStyle w:val="ListNumber"/>
        <w:spacing w:after="40"/>
        <w:ind w:left="567"/>
      </w:pPr>
      <w:r>
        <w:t>Após a consulta → mensagem de follow-up (2h depois)</w:t>
      </w:r>
    </w:p>
    <w:p>
      <w:pPr>
        <w:pStyle w:val="ListNumber"/>
        <w:spacing w:after="40"/>
        <w:ind w:left="567"/>
      </w:pPr>
      <w:r>
        <w:t>Próxima consulta → agendada antes de sair da clínica (ou em até 7 dias)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FUNIL 2 — VACINAÇÃO PRIVADA</w:t>
      </w:r>
    </w:p>
    <w:p/>
    <w:p>
      <w:pPr>
        <w:spacing w:before="240" w:after="120"/>
      </w:pPr>
      <w:r>
        <w:rPr>
          <w:b/>
          <w:color w:val="0F3C78"/>
          <w:sz w:val="26"/>
        </w:rPr>
        <w:t>Público-alvo</w:t>
      </w:r>
    </w:p>
    <w:p>
      <w:pPr>
        <w:spacing w:after="120"/>
      </w:pPr>
      <w:r>
        <w:t>Mãe que sabe que existe vacina particular além do SUS, mas não sabe quais o filho precisa. Ou mãe que quer conforto e orientação além da aplicação.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ANÚNCIO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Headline: "Calendário de vacinas: seu filho está em dia?"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Texto: "No SUS, nem todas as vacinas estão disponíveis.</w:t>
        <w:br/>
      </w:r>
      <w:r>
        <w:rPr>
          <w:rFonts w:ascii="Courier New" w:hAnsi="Courier New"/>
          <w:color w:val="2D2D2D"/>
          <w:sz w:val="18"/>
        </w:rPr>
        <w:t>No Instituto Infantil Aurora, a Dra. Marina avalia o calendário</w:t>
        <w:br/>
      </w:r>
      <w:r>
        <w:rPr>
          <w:rFonts w:ascii="Courier New" w:hAnsi="Courier New"/>
          <w:color w:val="2D2D2D"/>
          <w:sz w:val="18"/>
        </w:rPr>
        <w:t>do seu filho e indica exatamente o que falta.</w:t>
        <w:br/>
      </w:r>
      <w:r>
        <w:rPr>
          <w:rFonts w:ascii="Courier New" w:hAnsi="Courier New"/>
          <w:color w:val="2D2D2D"/>
          <w:sz w:val="18"/>
        </w:rPr>
        <w:t>Sem pressão — com orientação real.</w:t>
        <w:br/>
      </w:r>
      <w:r>
        <w:rPr>
          <w:rFonts w:ascii="Courier New" w:hAnsi="Courier New"/>
          <w:color w:val="2D2D2D"/>
          <w:sz w:val="18"/>
        </w:rPr>
        <w:t>Agende a consulta de vacinação. 💚"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Saiba mais</w:t>
        <w:br/>
      </w:r>
    </w:p>
    <w:p/>
    <w:p>
      <w:pPr>
        <w:spacing w:after="120"/>
      </w:pPr>
      <w:r>
        <w:rPr>
          <w:b/>
        </w:rPr>
        <w:t>Visual:</w:t>
      </w:r>
      <w:r>
        <w:t xml:space="preserve"> carrossel animado com as vacinas mais conhecidas (Meningocócica ACWY, HPV, Varicela) e texto "Você sabia que essas não estão no posto?"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LANDING PAGE</w:t>
      </w:r>
    </w:p>
    <w:p/>
    <w:p>
      <w:pPr>
        <w:spacing w:after="120"/>
      </w:pPr>
      <w:r>
        <w:rPr>
          <w:b/>
        </w:rPr>
        <w:t>Headline:</w:t>
      </w:r>
      <w:r>
        <w:t xml:space="preserve"> "Seu filho está vacinado. Mas está completamente protegido?"</w:t>
      </w:r>
    </w:p>
    <w:p/>
    <w:p>
      <w:pPr>
        <w:spacing w:after="120"/>
      </w:pPr>
      <w:r>
        <w:rPr>
          <w:b/>
        </w:rPr>
        <w:t>Conteúdo:</w:t>
      </w:r>
    </w:p>
    <w:p>
      <w:pPr>
        <w:pStyle w:val="ListBullet"/>
        <w:spacing w:after="40"/>
        <w:ind w:left="567"/>
      </w:pPr>
      <w:r>
        <w:t>Diferença entre calendário SUS e calendário particular</w:t>
      </w:r>
    </w:p>
    <w:p>
      <w:pPr>
        <w:pStyle w:val="ListBullet"/>
        <w:spacing w:after="40"/>
        <w:ind w:left="567"/>
      </w:pPr>
      <w:r>
        <w:t>Lista das principais vacinas particulares com explicação de cada uma</w:t>
      </w:r>
    </w:p>
    <w:p>
      <w:pPr>
        <w:pStyle w:val="ListBullet"/>
        <w:spacing w:after="40"/>
        <w:ind w:left="567"/>
      </w:pPr>
      <w:r>
        <w:t>Depoimento de mãe que descobriu vacinas em atraso</w:t>
      </w:r>
    </w:p>
    <w:p>
      <w:pPr>
        <w:pStyle w:val="ListBullet"/>
        <w:spacing w:after="40"/>
        <w:ind w:left="567"/>
      </w:pPr>
      <w:r>
        <w:t>CTA: "Agendar avaliação do calendário vacinal — R$ [X]"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SEQUÊNCIA DE WHATSAPP</w:t>
      </w:r>
    </w:p>
    <w:p/>
    <w:p>
      <w:pPr>
        <w:spacing w:after="120"/>
      </w:pPr>
      <w:r>
        <w:rPr>
          <w:b/>
        </w:rPr>
        <w:t>Mensagem 1: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Olá! 🌿 Obrigada pelo contato com o Instituto Infantil Aurora.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Para avaliar o calendário vacinal do seu filho, a Dra. Marina precisa</w:t>
        <w:br/>
      </w:r>
      <w:r>
        <w:rPr>
          <w:rFonts w:ascii="Courier New" w:hAnsi="Courier New"/>
          <w:color w:val="2D2D2D"/>
          <w:sz w:val="18"/>
        </w:rPr>
        <w:t>ver a carteira de vacinação dele.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Você pode me mandar uma foto da carteira por aqui mesmo?</w:t>
        <w:br/>
      </w:r>
      <w:r>
        <w:rPr>
          <w:rFonts w:ascii="Courier New" w:hAnsi="Courier New"/>
          <w:color w:val="2D2D2D"/>
          <w:sz w:val="18"/>
        </w:rPr>
        <w:t>Assim ela já analisa antes da consulta e você vem preparada. 💚</w:t>
        <w:br/>
      </w:r>
    </w:p>
    <w:p/>
    <w:p>
      <w:pPr>
        <w:spacing w:after="120"/>
      </w:pPr>
      <w:r>
        <w:rPr>
          <w:b/>
        </w:rPr>
        <w:t>Mensagem 2 — após receber a foto: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Recebi! 🌿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 Dra. Marina vai analisar e te dizer o que está em dia e o que</w:t>
        <w:br/>
      </w:r>
      <w:r>
        <w:rPr>
          <w:rFonts w:ascii="Courier New" w:hAnsi="Courier New"/>
          <w:color w:val="2D2D2D"/>
          <w:sz w:val="18"/>
        </w:rPr>
        <w:t>pode ser complementado.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Para ter a avaliação completa, a consulta é a melhor opção —</w:t>
        <w:br/>
      </w:r>
      <w:r>
        <w:rPr>
          <w:rFonts w:ascii="Courier New" w:hAnsi="Courier New"/>
          <w:color w:val="2D2D2D"/>
          <w:sz w:val="18"/>
        </w:rPr>
        <w:t>ela explica cada vacina, quando tomar e o que esperar depois.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Quer agendar?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FOLLOW-UP</w:t>
      </w:r>
    </w:p>
    <w:p/>
    <w:p>
      <w:pPr>
        <w:spacing w:after="120"/>
      </w:pPr>
      <w:r>
        <w:rPr>
          <w:b/>
        </w:rPr>
        <w:t>Etapa 1 — 7 dias após vacinação: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Oi, [nome]! 🌿 Como o [nome do bebê] está?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 vacina [nome] que ele tomou pode causar febre baixa</w:t>
        <w:br/>
      </w:r>
      <w:r>
        <w:rPr>
          <w:rFonts w:ascii="Courier New" w:hAnsi="Courier New"/>
          <w:color w:val="2D2D2D"/>
          <w:sz w:val="18"/>
        </w:rPr>
        <w:t>nos primeiros 3 dias — totalmente normal.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tiver ficado com alguma dúvida, me conta. 💚</w:t>
        <w:br/>
      </w:r>
    </w:p>
    <w:p/>
    <w:p>
      <w:pPr>
        <w:spacing w:after="120"/>
      </w:pPr>
      <w:r>
        <w:rPr>
          <w:b/>
        </w:rPr>
        <w:t>Etapa 2 — 1 mês antes da próxima dose: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[nome], daqui a um mês é hora da próxima dose de [vacina].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Quer já agendar agora para garantir o horário?</w:t>
        <w:br/>
      </w:r>
      <w:r>
        <w:rPr>
          <w:rFonts w:ascii="Courier New" w:hAnsi="Courier New"/>
          <w:color w:val="2D2D2D"/>
          <w:sz w:val="18"/>
        </w:rPr>
        <w:t>A Dra. Marina tem vagas [dia] e [dia] dessa semana. 💚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FUNIL 3 — MÃE GESTANTE (consulta pré-natal pediátrica)</w:t>
      </w:r>
    </w:p>
    <w:p/>
    <w:p>
      <w:pPr>
        <w:spacing w:before="240" w:after="120"/>
      </w:pPr>
      <w:r>
        <w:rPr>
          <w:b/>
          <w:color w:val="0F3C78"/>
          <w:sz w:val="26"/>
        </w:rPr>
        <w:t>Público-alvo</w:t>
      </w:r>
    </w:p>
    <w:p>
      <w:pPr>
        <w:spacing w:after="120"/>
      </w:pPr>
      <w:r>
        <w:t>Gestante entre 28 e 36 semanas, que está começando a pensar em pediatra mas ainda não tem ninguém. Alta ansiedade, pesquisa muito, quer saber com quem confiar antes de o bebê nascer.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ANÚNCIO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Headline: "Ainda grávida? É a hora de escolher o pediatra do seu filho."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Texto: "A maioria das mães espera o bebê nascer.</w:t>
        <w:br/>
      </w:r>
      <w:r>
        <w:rPr>
          <w:rFonts w:ascii="Courier New" w:hAnsi="Courier New"/>
          <w:color w:val="2D2D2D"/>
          <w:sz w:val="18"/>
        </w:rPr>
        <w:t>As mais tranquilas escolhem antes — e chegam na maternidade sabendo</w:t>
        <w:br/>
      </w:r>
      <w:r>
        <w:rPr>
          <w:rFonts w:ascii="Courier New" w:hAnsi="Courier New"/>
          <w:color w:val="2D2D2D"/>
          <w:sz w:val="18"/>
        </w:rPr>
        <w:t>com quem podem contar.</w:t>
        <w:br/>
      </w:r>
      <w:r>
        <w:rPr>
          <w:rFonts w:ascii="Courier New" w:hAnsi="Courier New"/>
          <w:color w:val="2D2D2D"/>
          <w:sz w:val="18"/>
        </w:rPr>
        <w:t>Consulta pré-natal pediátrica — conheça a Dra. Marina antes do nascimento.</w:t>
        <w:br/>
      </w:r>
      <w:r>
        <w:rPr>
          <w:rFonts w:ascii="Courier New" w:hAnsi="Courier New"/>
          <w:color w:val="2D2D2D"/>
          <w:sz w:val="18"/>
        </w:rPr>
        <w:t>Instituto Infantil Aurora, Campinas."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CTA: Saiba mais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LANDING PAGE</w:t>
      </w:r>
    </w:p>
    <w:p/>
    <w:p>
      <w:pPr>
        <w:spacing w:after="120"/>
      </w:pPr>
      <w:r>
        <w:rPr>
          <w:b/>
        </w:rPr>
        <w:t>Headline:</w:t>
      </w:r>
      <w:r>
        <w:t xml:space="preserve"> "Conheça a pediatra do seu filho antes de ele nascer."</w:t>
      </w:r>
    </w:p>
    <w:p/>
    <w:p>
      <w:pPr>
        <w:spacing w:after="120"/>
      </w:pPr>
      <w:r>
        <w:rPr>
          <w:b/>
        </w:rPr>
        <w:t>Conteúdo:</w:t>
      </w:r>
    </w:p>
    <w:p>
      <w:pPr>
        <w:pStyle w:val="ListBullet"/>
        <w:spacing w:after="40"/>
        <w:ind w:left="567"/>
      </w:pPr>
      <w:r>
        <w:t>O que é a consulta pré-natal pediátrica</w:t>
      </w:r>
    </w:p>
    <w:p>
      <w:pPr>
        <w:pStyle w:val="ListBullet"/>
        <w:spacing w:after="40"/>
        <w:ind w:left="567"/>
      </w:pPr>
      <w:r>
        <w:t>O que abordam: rotina de cuidados do RN, amamentação, vacinas na maternidade, sinais de alerta, primeira consulta</w:t>
      </w:r>
    </w:p>
    <w:p>
      <w:pPr>
        <w:pStyle w:val="ListBullet"/>
        <w:spacing w:after="40"/>
        <w:ind w:left="567"/>
      </w:pPr>
      <w:r>
        <w:t>Depoimento de mãe que fez a consulta pré-natal e chegou mais tranquila na maternidade</w:t>
      </w:r>
    </w:p>
    <w:p>
      <w:pPr>
        <w:pStyle w:val="ListBullet"/>
        <w:spacing w:after="40"/>
        <w:ind w:left="567"/>
      </w:pPr>
      <w:r>
        <w:t>CTA: "Agendar minha consulta pré-natal pediátrica"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SEQUÊNCIA DE WHATSAPP</w:t>
      </w:r>
    </w:p>
    <w:p/>
    <w:p>
      <w:pPr>
        <w:spacing w:after="120"/>
      </w:pPr>
      <w:r>
        <w:rPr>
          <w:b/>
        </w:rPr>
        <w:t>Mensagem 1: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Olá, futura mamãe! 🌿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Que alegria você ter entrado em contato conosco.</w:t>
        <w:br/>
      </w:r>
      <w:r>
        <w:rPr>
          <w:rFonts w:ascii="Courier New" w:hAnsi="Courier New"/>
          <w:color w:val="2D2D2D"/>
          <w:sz w:val="18"/>
        </w:rPr>
        <w:t>A consulta pré-natal pediátrica é exatamente isso:</w:t>
        <w:br/>
      </w:r>
      <w:r>
        <w:rPr>
          <w:rFonts w:ascii="Courier New" w:hAnsi="Courier New"/>
          <w:color w:val="2D2D2D"/>
          <w:sz w:val="18"/>
        </w:rPr>
        <w:t>você conhece a Dra. Marina, tira todas as dúvidas sobre os primeiros</w:t>
        <w:br/>
      </w:r>
      <w:r>
        <w:rPr>
          <w:rFonts w:ascii="Courier New" w:hAnsi="Courier New"/>
          <w:color w:val="2D2D2D"/>
          <w:sz w:val="18"/>
        </w:rPr>
        <w:t>dias do bebê — antes que a loucura do pós-parto chegue. 😊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Em que semana de gestação você está?</w:t>
        <w:br/>
      </w:r>
      <w:r>
        <w:rPr>
          <w:rFonts w:ascii="Courier New" w:hAnsi="Courier New"/>
          <w:color w:val="2D2D2D"/>
          <w:sz w:val="18"/>
        </w:rPr>
        <w:t>Assim a gente encontra o melhor momento para a consulta.</w:t>
        <w:br/>
      </w:r>
    </w:p>
    <w:p/>
    <w:p>
      <w:pPr>
        <w:spacing w:after="120"/>
      </w:pPr>
      <w:r>
        <w:rPr>
          <w:b/>
        </w:rPr>
        <w:t>Mensagem 2 — confirmação: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Perfeito! 💚 Sua consulta está agendada.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Fique à vontade para anotar todas as dúvidas que surgirem</w:t>
        <w:br/>
      </w:r>
      <w:r>
        <w:rPr>
          <w:rFonts w:ascii="Courier New" w:hAnsi="Courier New"/>
          <w:color w:val="2D2D2D"/>
          <w:sz w:val="18"/>
        </w:rPr>
        <w:t>antes da consulta — sobre amamentação, enxoval, berço, hospital...</w:t>
        <w:br/>
      </w:r>
      <w:r>
        <w:rPr>
          <w:rFonts w:ascii="Courier New" w:hAnsi="Courier New"/>
          <w:color w:val="2D2D2D"/>
          <w:sz w:val="18"/>
        </w:rPr>
        <w:t>A Dra. Marina vai responder tudo.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 gente te espera! 🌿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FOLLOW-UP</w:t>
      </w:r>
    </w:p>
    <w:p/>
    <w:p>
      <w:pPr>
        <w:spacing w:after="120"/>
      </w:pPr>
      <w:r>
        <w:rPr>
          <w:b/>
        </w:rPr>
        <w:t>Etapa 1 — 1 semana após a consulta pré-natal: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Oi, [nome]! Como estão as preparações? 🌿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Quando o bebê nascer, lembra de nos avisar!</w:t>
        <w:br/>
      </w:r>
      <w:r>
        <w:rPr>
          <w:rFonts w:ascii="Courier New" w:hAnsi="Courier New"/>
          <w:color w:val="2D2D2D"/>
          <w:sz w:val="18"/>
        </w:rPr>
        <w:t>A primeira consulta deve ser feita do 3° ao 7° dia de vida.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Você pode já deixar agendado agora — a gente confirma</w:t>
        <w:br/>
      </w:r>
      <w:r>
        <w:rPr>
          <w:rFonts w:ascii="Courier New" w:hAnsi="Courier New"/>
          <w:color w:val="2D2D2D"/>
          <w:sz w:val="18"/>
        </w:rPr>
        <w:t>quando o bebê chegar. Quer garantir a vaga? 💚</w:t>
        <w:br/>
      </w:r>
    </w:p>
    <w:p/>
    <w:p>
      <w:pPr>
        <w:spacing w:after="120"/>
      </w:pPr>
      <w:r>
        <w:rPr>
          <w:b/>
        </w:rPr>
        <w:t>Etapa 2 — após o nascimento (quando avisar):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Que notícia incrível! Parabéns pelo [nome do bebê]! 🎉🌿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Vamos agendar a primeira consulta agora.</w:t>
        <w:br/>
      </w:r>
      <w:r>
        <w:rPr>
          <w:rFonts w:ascii="Courier New" w:hAnsi="Courier New"/>
          <w:color w:val="2D2D2D"/>
          <w:sz w:val="18"/>
        </w:rPr>
        <w:t>Você está no [dia de nascimento] — então a janela ideal é</w:t>
        <w:br/>
      </w:r>
      <w:r>
        <w:rPr>
          <w:rFonts w:ascii="Courier New" w:hAnsi="Courier New"/>
          <w:color w:val="2D2D2D"/>
          <w:sz w:val="18"/>
        </w:rPr>
        <w:t>entre [data] e [data].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Qual horário funciona melhor pra vocês? 💚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FUNIL 4 — REATIVAÇÃO DE PACIENTE INATIVO</w:t>
      </w:r>
    </w:p>
    <w:p/>
    <w:p>
      <w:pPr>
        <w:spacing w:before="240" w:after="120"/>
      </w:pPr>
      <w:r>
        <w:rPr>
          <w:b/>
          <w:color w:val="0F3C78"/>
          <w:sz w:val="26"/>
        </w:rPr>
        <w:t>Quem é</w:t>
      </w:r>
    </w:p>
    <w:p>
      <w:pPr>
        <w:spacing w:after="120"/>
      </w:pPr>
      <w:r>
        <w:t>Paciente que consultou com a Dra. Marina há mais de 6 meses e não retornou. Pode ter sido uma consulta de urgência, uma primeira consulta que não gerou continuidade, ou uma paciente que ficou um tempo sem ir.</w:t>
      </w:r>
    </w:p>
    <w:p/>
    <w:p>
      <w:pPr>
        <w:spacing w:before="240" w:after="120"/>
      </w:pPr>
      <w:r>
        <w:rPr>
          <w:b/>
          <w:color w:val="0F3C78"/>
          <w:sz w:val="26"/>
        </w:rPr>
        <w:t>Quando ativar</w:t>
      </w:r>
    </w:p>
    <w:p>
      <w:pPr>
        <w:pStyle w:val="ListBullet"/>
        <w:spacing w:after="40"/>
        <w:ind w:left="567"/>
      </w:pPr>
      <w:r>
        <w:t>Após 6 meses de ausência (automático pelo sistema de gestão)</w:t>
      </w:r>
    </w:p>
    <w:p>
      <w:pPr>
        <w:pStyle w:val="ListBullet"/>
        <w:spacing w:after="40"/>
        <w:ind w:left="567"/>
      </w:pPr>
      <w:r>
        <w:t>No início de cada estação (inverno/verão — maior incidência de doenças)</w:t>
      </w:r>
    </w:p>
    <w:p>
      <w:pPr>
        <w:pStyle w:val="ListBullet"/>
        <w:spacing w:after="40"/>
        <w:ind w:left="567"/>
      </w:pPr>
      <w:r>
        <w:t>No aniversário da criança (lembrete de puericultura anual)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Mensagem de reativação (WhatsApp)</w:t>
      </w:r>
    </w:p>
    <w:p/>
    <w:p>
      <w:pPr>
        <w:ind w:left="567"/>
      </w:pPr>
      <w:r>
        <w:rPr>
          <w:rFonts w:ascii="Courier New" w:hAnsi="Courier New"/>
          <w:color w:val="2D2D2D"/>
          <w:sz w:val="18"/>
        </w:rPr>
        <w:t>Oi, [nome]! 🌿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Aqui é a [secretária], do Instituto Infantil Aurora.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Faz um tempinho que o [nome da criança] não passa por aqui, e a</w:t>
        <w:br/>
      </w:r>
      <w:r>
        <w:rPr>
          <w:rFonts w:ascii="Courier New" w:hAnsi="Courier New"/>
          <w:color w:val="2D2D2D"/>
          <w:sz w:val="18"/>
        </w:rPr>
        <w:t>Dra. Marina ficou curiosa: como vocês estão?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[Nome da criança] deve estar muito diferente desde a última vez!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Sendo crianças de crescimento rápido, a consulta de rotina</w:t>
        <w:br/>
      </w:r>
      <w:r>
        <w:rPr>
          <w:rFonts w:ascii="Courier New" w:hAnsi="Courier New"/>
          <w:color w:val="2D2D2D"/>
          <w:sz w:val="18"/>
        </w:rPr>
        <w:t>é sempre bem-vinda — para a gente avaliar crescimento,</w:t>
        <w:br/>
      </w:r>
      <w:r>
        <w:rPr>
          <w:rFonts w:ascii="Courier New" w:hAnsi="Courier New"/>
          <w:color w:val="2D2D2D"/>
          <w:sz w:val="18"/>
        </w:rPr>
        <w:t>desenvolvimento e vacinas em dia.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Tem horário disponível essa semana e na próxima.</w:t>
        <w:br/>
      </w:r>
      <w:r>
        <w:rPr>
          <w:rFonts w:ascii="Courier New" w:hAnsi="Courier New"/>
          <w:color w:val="2D2D2D"/>
          <w:sz w:val="18"/>
        </w:rPr>
        <w:t>Quer retomar o acompanhamento? 💚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Follow-up de reativação</w:t>
      </w:r>
    </w:p>
    <w:p/>
    <w:p>
      <w:pPr>
        <w:spacing w:after="120"/>
      </w:pPr>
      <w:r>
        <w:rPr>
          <w:b/>
        </w:rPr>
        <w:t>Etapa 1 — se não responder em 3 dias: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[nome], sabia que só queria saber se vocês estão bem. 🌿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precisarem de nós, é só chamar. Estamos aqui. 💚</w:t>
        <w:br/>
      </w:r>
    </w:p>
    <w:p/>
    <w:p>
      <w:pPr>
        <w:spacing w:after="120"/>
      </w:pPr>
      <w:r>
        <w:rPr>
          <w:i/>
        </w:rPr>
        <w:t>(tom leve — não pressionar)</w:t>
      </w:r>
    </w:p>
    <w:p/>
    <w:p>
      <w:pPr>
        <w:spacing w:after="120"/>
      </w:pPr>
      <w:r>
        <w:rPr>
          <w:b/>
        </w:rPr>
        <w:t>Etapa 2 — 30 dias depois, se ainda não respondeu:</w:t>
      </w:r>
    </w:p>
    <w:p>
      <w:pPr>
        <w:spacing w:after="120"/>
      </w:pPr>
      <w:r>
        <w:t>Não mandar. Respeitar o silêncio. Manter na lista para campanhas sazonais.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FUNIL 5 — INDICAÇÃO (paciente indica amiga)</w:t>
      </w:r>
    </w:p>
    <w:p/>
    <w:p>
      <w:pPr>
        <w:spacing w:before="240" w:after="120"/>
      </w:pPr>
      <w:r>
        <w:rPr>
          <w:b/>
          <w:color w:val="0F3C78"/>
          <w:sz w:val="26"/>
        </w:rPr>
        <w:t>Quando e como pedir</w:t>
      </w:r>
    </w:p>
    <w:p>
      <w:pPr>
        <w:spacing w:after="120"/>
      </w:pPr>
      <w:r>
        <w:rPr>
          <w:b/>
        </w:rPr>
        <w:t>Momento ideal:</w:t>
      </w:r>
      <w:r>
        <w:t xml:space="preserve"> no final de uma consulta que correu muito bem — quando a mãe está claramente satisfeita, comenta espontaneamente "que consulta diferente", ou quando a criança melhora e a mãe manda mensagem de agradecimento.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Script do pedido de indicação (secretária)</w:t>
      </w:r>
    </w:p>
    <w:p/>
    <w:p>
      <w:pPr>
        <w:spacing w:after="120"/>
      </w:pPr>
      <w:r>
        <w:rPr>
          <w:b/>
        </w:rPr>
        <w:t>Presencial (na saída da clínica):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"[Nome], fico muito feliz que a consulta tenha sido tão boa!</w:t>
        <w:br/>
      </w:r>
      <w:r>
        <w:rPr>
          <w:rFonts w:ascii="Courier New" w:hAnsi="Courier New"/>
          <w:color w:val="2D2D2D"/>
          <w:sz w:val="18"/>
        </w:rPr>
        <w:t>Uma coisa que ajuda muito a gente é quando uma mãe satisfeita</w:t>
        <w:br/>
      </w:r>
      <w:r>
        <w:rPr>
          <w:rFonts w:ascii="Courier New" w:hAnsi="Courier New"/>
          <w:color w:val="2D2D2D"/>
          <w:sz w:val="18"/>
        </w:rPr>
        <w:t>indica outra mãe.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você tiver alguma amiga procurando pediatra em Campinas,</w:t>
        <w:br/>
      </w:r>
      <w:r>
        <w:rPr>
          <w:rFonts w:ascii="Courier New" w:hAnsi="Courier New"/>
          <w:color w:val="2D2D2D"/>
          <w:sz w:val="18"/>
        </w:rPr>
        <w:t>pode indicar com segurança — é só mandar o nosso número.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E se quiser, pode falar que foi você quem indicou.</w:t>
        <w:br/>
      </w:r>
      <w:r>
        <w:rPr>
          <w:rFonts w:ascii="Courier New" w:hAnsi="Courier New"/>
          <w:color w:val="2D2D2D"/>
          <w:sz w:val="18"/>
        </w:rPr>
        <w:t>A Dra. Marina gosta muito de receber quem vem pela indicação."</w:t>
        <w:br/>
      </w:r>
    </w:p>
    <w:p/>
    <w:p>
      <w:pPr>
        <w:spacing w:after="120"/>
      </w:pPr>
      <w:r>
        <w:rPr>
          <w:b/>
        </w:rPr>
        <w:t>Via WhatsApp (quando a mãe manda mensagem de agradecimento):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Que alegria receber essa mensagem, [nome]! 🌿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Sabe o que nos faz muito felizes também?</w:t>
        <w:br/>
      </w:r>
      <w:r>
        <w:rPr>
          <w:rFonts w:ascii="Courier New" w:hAnsi="Courier New"/>
          <w:color w:val="2D2D2D"/>
          <w:sz w:val="18"/>
        </w:rPr>
        <w:t>Quando uma mãe satisfeita indica outra. 💚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Se você tem uma amiga procurando pediatra em Campinas —</w:t>
        <w:br/>
      </w:r>
      <w:r>
        <w:rPr>
          <w:rFonts w:ascii="Courier New" w:hAnsi="Courier New"/>
          <w:color w:val="2D2D2D"/>
          <w:sz w:val="18"/>
        </w:rPr>
        <w:t>pode mandar ela falar com a gente. Vamos cuidar dela com o</w:t>
        <w:br/>
      </w:r>
      <w:r>
        <w:rPr>
          <w:rFonts w:ascii="Courier New" w:hAnsi="Courier New"/>
          <w:color w:val="2D2D2D"/>
          <w:sz w:val="18"/>
        </w:rPr>
        <w:t>mesmo carinho que cuidamos de você. 🌿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O que acontece depois da indicação</w:t>
      </w:r>
    </w:p>
    <w:p/>
    <w:p>
      <w:pPr>
        <w:pStyle w:val="ListNumber"/>
        <w:spacing w:after="40"/>
        <w:ind w:left="567"/>
      </w:pPr>
      <w:r>
        <w:t>A nova mãe entra em contato mencionando quem indicou</w:t>
      </w:r>
    </w:p>
    <w:p>
      <w:pPr>
        <w:pStyle w:val="ListNumber"/>
        <w:spacing w:after="40"/>
        <w:ind w:left="567"/>
      </w:pPr>
      <w:r>
        <w:t>Secretária registra a origem ("Indicada pela [nome]")</w:t>
      </w:r>
    </w:p>
    <w:p>
      <w:pPr>
        <w:pStyle w:val="ListNumber"/>
        <w:spacing w:after="40"/>
        <w:ind w:left="567"/>
      </w:pPr>
      <w:r>
        <w:t>A secretária manda mensagem para quem indicou: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"[nome], sua amiga [nome da indicada] entrou em contato!</w:t>
        <w:br/>
      </w:r>
      <w:r>
        <w:rPr>
          <w:rFonts w:ascii="Courier New" w:hAnsi="Courier New"/>
          <w:color w:val="2D2D2D"/>
          <w:sz w:val="18"/>
        </w:rPr>
        <w:t>Obrigada pela indicação — significa muito pra gente. 💚</w:t>
        <w:br/>
      </w:r>
      <w:r>
        <w:rPr>
          <w:rFonts w:ascii="Courier New" w:hAnsi="Courier New"/>
          <w:color w:val="2D2D2D"/>
          <w:sz w:val="18"/>
        </w:rPr>
        <w:t>A Dra. Marina vai cuidar muito bem dela."</w:t>
        <w:br/>
      </w:r>
    </w:p>
    <w:p>
      <w:pPr>
        <w:pStyle w:val="ListNumber"/>
        <w:spacing w:after="40"/>
        <w:ind w:left="567"/>
      </w:pPr>
      <w:r>
        <w:t>Opcional: brinde ou gesto de carinho para quem indicou (cartão manuscrito, desconto na próxima consulta, etc.)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360" w:after="160"/>
      </w:pPr>
      <w:r>
        <w:rPr>
          <w:b/>
          <w:color w:val="16213E"/>
          <w:sz w:val="32"/>
        </w:rPr>
        <w:t>CAMPANHAS SAZONAIS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CAMPANHA 1 — VOLTA ÀS AULAS (fevereiro)</w:t>
      </w:r>
    </w:p>
    <w:p/>
    <w:p>
      <w:pPr>
        <w:spacing w:after="120"/>
      </w:pPr>
      <w:r>
        <w:rPr>
          <w:b/>
        </w:rPr>
        <w:t>Objetivo:</w:t>
      </w:r>
      <w:r>
        <w:t xml:space="preserve"> Agendar consultas de rotina antes do início das aulas. Posicionar a Dra. Marina como parceira da mãe na preparação escolar.</w:t>
      </w:r>
    </w:p>
    <w:p/>
    <w:p>
      <w:pPr>
        <w:spacing w:after="120"/>
      </w:pPr>
      <w:r>
        <w:rPr>
          <w:b/>
        </w:rPr>
        <w:t>Público:</w:t>
      </w:r>
      <w:r>
        <w:t xml:space="preserve"> Mães de crianças de 3 a 10 anos; mães de crianças que começam pela primeira vez na escola; seguidoras do Instagram que ainda não são pacientes.</w:t>
      </w:r>
    </w:p>
    <w:p/>
    <w:p>
      <w:pPr>
        <w:spacing w:after="120"/>
      </w:pPr>
      <w:r>
        <w:rPr>
          <w:b/>
        </w:rPr>
        <w:t>Canais:</w:t>
      </w:r>
      <w:r>
        <w:t xml:space="preserve"> Instagram (orgânico + pago), WhatsApp (base de pacientes), Google Meu Negócio (post)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Copy do anúncio pago: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Headline: "Volta às aulas com saúde em dia — consulte antes de ir."</w:t>
        <w:br/>
      </w:r>
      <w:r>
        <w:rPr>
          <w:rFonts w:ascii="Courier New" w:hAnsi="Courier New"/>
          <w:color w:val="2D2D2D"/>
          <w:sz w:val="18"/>
        </w:rPr>
        <w:t>Texto: "Vacinas atualizadas, desenvolvimento avaliado, carteira de vacinação em dia.</w:t>
        <w:br/>
      </w:r>
      <w:r>
        <w:rPr>
          <w:rFonts w:ascii="Courier New" w:hAnsi="Courier New"/>
          <w:color w:val="2D2D2D"/>
          <w:sz w:val="18"/>
        </w:rPr>
        <w:t>Antes de entrar na escola, vale uma consulta com a Dra. Marina.</w:t>
        <w:br/>
      </w:r>
      <w:r>
        <w:rPr>
          <w:rFonts w:ascii="Courier New" w:hAnsi="Courier New"/>
          <w:color w:val="2D2D2D"/>
          <w:sz w:val="18"/>
        </w:rPr>
        <w:t>Instituto Infantil Aurora — Campinas. Agende agora. 💚"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3 Posts orgânicos:</w:t>
      </w:r>
    </w:p>
    <w:p/>
    <w:p>
      <w:pPr>
        <w:spacing w:after="120"/>
      </w:pPr>
      <w:r>
        <w:rPr>
          <w:i/>
        </w:rPr>
        <w:t>Post 1 — Educativo (carrossel):</w:t>
      </w:r>
    </w:p>
    <w:p>
      <w:pPr>
        <w:spacing w:after="120"/>
      </w:pPr>
      <w:r>
        <w:t>"Checklist de saúde para a volta às aulas: o que seu filho precisa ter em dia"</w:t>
      </w:r>
    </w:p>
    <w:p>
      <w:pPr>
        <w:pStyle w:val="ListBullet"/>
        <w:spacing w:after="40"/>
        <w:ind w:left="567"/>
      </w:pPr>
      <w:r>
        <w:t>Vacinas (calendário atualizado)</w:t>
      </w:r>
    </w:p>
    <w:p>
      <w:pPr>
        <w:pStyle w:val="ListBullet"/>
        <w:spacing w:after="40"/>
        <w:ind w:left="567"/>
      </w:pPr>
      <w:r>
        <w:t>Visão (triagem oftalmológica)</w:t>
      </w:r>
    </w:p>
    <w:p>
      <w:pPr>
        <w:pStyle w:val="ListBullet"/>
        <w:spacing w:after="40"/>
        <w:ind w:left="567"/>
      </w:pPr>
      <w:r>
        <w:t>Audição (já teve alguma otite recorrente?)</w:t>
      </w:r>
    </w:p>
    <w:p>
      <w:pPr>
        <w:pStyle w:val="ListBullet"/>
        <w:spacing w:after="40"/>
        <w:ind w:left="567"/>
      </w:pPr>
      <w:r>
        <w:t>Desenvolvimento de linguagem (se vai para o pré)</w:t>
      </w:r>
    </w:p>
    <w:p>
      <w:pPr>
        <w:pStyle w:val="ListBullet"/>
        <w:spacing w:after="40"/>
        <w:ind w:left="567"/>
      </w:pPr>
      <w:r>
        <w:t>Peso e altura em dia</w:t>
      </w:r>
    </w:p>
    <w:p/>
    <w:p>
      <w:pPr>
        <w:spacing w:after="120"/>
      </w:pPr>
      <w:r>
        <w:rPr>
          <w:i/>
        </w:rPr>
        <w:t>Post 2 — Acolhimento (imagem única):</w:t>
      </w:r>
    </w:p>
    <w:p>
      <w:pPr>
        <w:spacing w:after="120"/>
      </w:pPr>
      <w:r>
        <w:t>"Mãe, você já está ansiosa com a volta às aulas?</w:t>
      </w:r>
    </w:p>
    <w:p>
      <w:pPr>
        <w:spacing w:after="120"/>
      </w:pPr>
      <w:r>
        <w:t>Não precisa estar.</w:t>
      </w:r>
    </w:p>
    <w:p>
      <w:pPr>
        <w:spacing w:after="120"/>
      </w:pPr>
      <w:r>
        <w:t>Quando as vacinas estão em dia e o filho foi avaliado pela pediatra —</w:t>
      </w:r>
    </w:p>
    <w:p>
      <w:pPr>
        <w:spacing w:after="120"/>
      </w:pPr>
      <w:r>
        <w:t>você vai para o portão da escola com uma paz diferente.</w:t>
      </w:r>
    </w:p>
    <w:p>
      <w:pPr>
        <w:spacing w:after="120"/>
      </w:pPr>
      <w:r>
        <w:t>Essa paz começa aqui. 💚"</w:t>
      </w:r>
    </w:p>
    <w:p/>
    <w:p>
      <w:pPr>
        <w:spacing w:after="120"/>
      </w:pPr>
      <w:r>
        <w:rPr>
          <w:i/>
        </w:rPr>
        <w:t>Post 3 — Conversão (story com link):</w:t>
      </w:r>
    </w:p>
    <w:p>
      <w:pPr>
        <w:spacing w:after="120"/>
      </w:pPr>
      <w:r>
        <w:t>"Tenho horários de volta às aulas disponíveis para essa semana.</w:t>
      </w:r>
    </w:p>
    <w:p>
      <w:pPr>
        <w:spacing w:after="120"/>
      </w:pPr>
      <w:r>
        <w:t>Se seu filho não consulta há mais de 6 meses — vem. 💚"</w:t>
      </w:r>
    </w:p>
    <w:p>
      <w:pPr>
        <w:spacing w:after="120"/>
      </w:pPr>
      <w:r>
        <w:t>[sticker de link para agendamento]</w:t>
      </w:r>
    </w:p>
    <w:p/>
    <w:p>
      <w:pPr>
        <w:spacing w:after="120"/>
      </w:pPr>
      <w:r>
        <w:rPr>
          <w:b/>
        </w:rPr>
        <w:t>Duração da campanha:</w:t>
      </w:r>
      <w:r>
        <w:t xml:space="preserve"> 20 de janeiro a 10 de fevereiro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CAMPANHA 2 — INVERNO RESPIRATÓRIO (maio/junho)</w:t>
      </w:r>
    </w:p>
    <w:p/>
    <w:p>
      <w:pPr>
        <w:spacing w:after="120"/>
      </w:pPr>
      <w:r>
        <w:rPr>
          <w:b/>
        </w:rPr>
        <w:t>Objetivo:</w:t>
      </w:r>
      <w:r>
        <w:t xml:space="preserve"> Posicionar a Dra. Marina como referência em doenças respiratórias infantis. Captar mães de crianças com bronquite, asma e gripes de repetição.</w:t>
      </w:r>
    </w:p>
    <w:p/>
    <w:p>
      <w:pPr>
        <w:spacing w:after="120"/>
      </w:pPr>
      <w:r>
        <w:rPr>
          <w:b/>
        </w:rPr>
        <w:t>Público:</w:t>
      </w:r>
      <w:r>
        <w:t xml:space="preserve"> Mães de crianças de 0 a 8 anos; mães que já procuraram conteúdo sobre "criança com tosse" ou "asma infantil"; seguidoras que interagiram com posts de saúde.</w:t>
      </w:r>
    </w:p>
    <w:p/>
    <w:p>
      <w:pPr>
        <w:spacing w:after="120"/>
      </w:pPr>
      <w:r>
        <w:rPr>
          <w:b/>
        </w:rPr>
        <w:t>Canais:</w:t>
      </w:r>
      <w:r>
        <w:t xml:space="preserve"> Instagram (orgânico + pago), Google Ads (busca: "pediatra para criança com bronquite Campinas"), email (newsletter de maio)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Copy do anúncio: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Headline: "Seu filho tosse todo inverno? Isso não precisa ser normal."</w:t>
        <w:br/>
      </w:r>
      <w:r>
        <w:rPr>
          <w:rFonts w:ascii="Courier New" w:hAnsi="Courier New"/>
          <w:color w:val="2D2D2D"/>
          <w:sz w:val="18"/>
        </w:rPr>
        <w:t>Texto: "Criança que tem infecção respiratória repetida todo ano precisa de</w:t>
        <w:br/>
      </w:r>
      <w:r>
        <w:rPr>
          <w:rFonts w:ascii="Courier New" w:hAnsi="Courier New"/>
          <w:color w:val="2D2D2D"/>
          <w:sz w:val="18"/>
        </w:rPr>
        <w:t>avaliação especializada — não só de antibiótico.</w:t>
        <w:br/>
      </w:r>
      <w:r>
        <w:rPr>
          <w:rFonts w:ascii="Courier New" w:hAnsi="Courier New"/>
          <w:color w:val="2D2D2D"/>
          <w:sz w:val="18"/>
        </w:rPr>
        <w:t>A Dra. Marina avalia, diagnostica e monta um plano pra esse inverno.</w:t>
        <w:br/>
      </w:r>
      <w:r>
        <w:rPr>
          <w:rFonts w:ascii="Courier New" w:hAnsi="Courier New"/>
          <w:color w:val="2D2D2D"/>
          <w:sz w:val="18"/>
        </w:rPr>
        <w:t>Instituto Infantil Aurora, Campinas. 💚"</w:t>
        <w:br/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3 Posts orgânicos:</w:t>
      </w:r>
    </w:p>
    <w:p/>
    <w:p>
      <w:pPr>
        <w:spacing w:after="120"/>
      </w:pPr>
      <w:r>
        <w:rPr>
          <w:i/>
        </w:rPr>
        <w:t>Post 1 — Educativo:</w:t>
      </w:r>
    </w:p>
    <w:p>
      <w:pPr>
        <w:spacing w:after="120"/>
      </w:pPr>
      <w:r>
        <w:t>"Inverno chegou. Isso vai aparecer mais no consultório:</w:t>
      </w:r>
    </w:p>
    <w:p>
      <w:pPr>
        <w:spacing w:after="120"/>
      </w:pPr>
      <w:r>
        <w:t>→ Bronquite e sibilância</w:t>
      </w:r>
    </w:p>
    <w:p>
      <w:pPr>
        <w:spacing w:after="120"/>
      </w:pPr>
      <w:r>
        <w:t>→ Otite</w:t>
      </w:r>
    </w:p>
    <w:p>
      <w:pPr>
        <w:spacing w:after="120"/>
      </w:pPr>
      <w:r>
        <w:t>→ Rinofaringite</w:t>
      </w:r>
    </w:p>
    <w:p>
      <w:pPr>
        <w:spacing w:after="120"/>
      </w:pPr>
      <w:r>
        <w:t>→ Pneumonia</w:t>
      </w:r>
    </w:p>
    <w:p>
      <w:pPr>
        <w:spacing w:after="120"/>
      </w:pPr>
      <w:r>
        <w:t>→ Asma</w:t>
      </w:r>
    </w:p>
    <w:p>
      <w:pPr>
        <w:spacing w:after="120"/>
      </w:pPr>
      <w:r>
        <w:t>Prepare-se antes, não depois."</w:t>
      </w:r>
    </w:p>
    <w:p>
      <w:pPr>
        <w:spacing w:after="120"/>
      </w:pPr>
      <w:r>
        <w:t>[carrossel com cada condição e o que fazer]</w:t>
      </w:r>
    </w:p>
    <w:p/>
    <w:p>
      <w:pPr>
        <w:spacing w:after="120"/>
      </w:pPr>
      <w:r>
        <w:rPr>
          <w:i/>
        </w:rPr>
        <w:t>Post 2 — Posicionamento:</w:t>
      </w:r>
    </w:p>
    <w:p>
      <w:pPr>
        <w:spacing w:after="120"/>
      </w:pPr>
      <w:r>
        <w:t>"Toda mãe que eu atendo de criança com bronquite me diz a mesma coisa:</w:t>
      </w:r>
    </w:p>
    <w:p>
      <w:pPr>
        <w:spacing w:after="120"/>
      </w:pPr>
      <w:r>
        <w:t>'Dra., ela toma antibiótico, melhora, e na próxima semana volta.'</w:t>
      </w:r>
    </w:p>
    <w:p>
      <w:pPr>
        <w:spacing w:after="120"/>
      </w:pPr>
      <w:r>
        <w:t>Isso não é azar. É sinal de algo que precisa ser investigado.</w:t>
      </w:r>
    </w:p>
    <w:p>
      <w:pPr>
        <w:spacing w:after="120"/>
      </w:pPr>
      <w:r>
        <w:t>Agenda com a gente antes do inverno pegar de vez."</w:t>
      </w:r>
    </w:p>
    <w:p/>
    <w:p>
      <w:pPr>
        <w:spacing w:after="120"/>
      </w:pPr>
      <w:r>
        <w:rPr>
          <w:i/>
        </w:rPr>
        <w:t>Post 3 — Conversa (story):</w:t>
      </w:r>
    </w:p>
    <w:p>
      <w:pPr>
        <w:spacing w:after="120"/>
      </w:pPr>
      <w:r>
        <w:t>"Seu filho já pegou alguma coisa esse inverno?</w:t>
      </w:r>
    </w:p>
    <w:p>
      <w:pPr>
        <w:spacing w:after="120"/>
      </w:pPr>
      <w:r>
        <w:t>Me conta nos comentários — vou responder todos."</w:t>
      </w:r>
    </w:p>
    <w:p/>
    <w:p>
      <w:pPr>
        <w:spacing w:after="120"/>
      </w:pPr>
      <w:r>
        <w:rPr>
          <w:b/>
        </w:rPr>
        <w:t>Duração:</w:t>
      </w:r>
      <w:r>
        <w:t xml:space="preserve"> 1 de maio a 30 de junho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CAMPANHA 3 — DIA DAS MÃES (maio)</w:t>
      </w:r>
    </w:p>
    <w:p/>
    <w:p>
      <w:pPr>
        <w:spacing w:after="120"/>
      </w:pPr>
      <w:r>
        <w:rPr>
          <w:b/>
        </w:rPr>
        <w:t>Objetivo:</w:t>
      </w:r>
      <w:r>
        <w:t xml:space="preserve"> Fortalecer o vínculo emocional com a base de seguidoras. Não é campanha de conversão — é campanha de marca. Pode gerar compartilhamentos espontâneos.</w:t>
      </w:r>
    </w:p>
    <w:p/>
    <w:p>
      <w:pPr>
        <w:spacing w:after="120"/>
      </w:pPr>
      <w:r>
        <w:rPr>
          <w:b/>
        </w:rPr>
        <w:t>Público:</w:t>
      </w:r>
      <w:r>
        <w:t xml:space="preserve"> Todas as seguidoras do Instagram + base de email.</w:t>
      </w:r>
    </w:p>
    <w:p/>
    <w:p>
      <w:pPr>
        <w:spacing w:after="120"/>
      </w:pPr>
      <w:r>
        <w:rPr>
          <w:b/>
        </w:rPr>
        <w:t>Canais:</w:t>
      </w:r>
      <w:r>
        <w:t xml:space="preserve"> Instagram (orgânico), email (newsletter especial), WhatsApp (mensagem para base de pacientes ativas)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Não há anúncio pago nesta campanha — foco em orgânico e emoção.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3 Posts orgânicos:</w:t>
      </w:r>
    </w:p>
    <w:p/>
    <w:p>
      <w:pPr>
        <w:spacing w:after="120"/>
      </w:pPr>
      <w:r>
        <w:rPr>
          <w:i/>
        </w:rPr>
        <w:t>Post 1 — 5 dias antes do Dia das Mães (carrossel):</w:t>
      </w:r>
    </w:p>
    <w:p>
      <w:pPr>
        <w:spacing w:after="120"/>
      </w:pPr>
      <w:r>
        <w:t>"10 coisas que toda mãe precisa ouvir mais vezes:"</w:t>
      </w:r>
    </w:p>
    <w:p>
      <w:pPr>
        <w:pStyle w:val="ListBullet"/>
        <w:spacing w:after="40"/>
        <w:ind w:left="567"/>
      </w:pPr>
      <w:r>
        <w:t>Você está fazendo certo</w:t>
      </w:r>
    </w:p>
    <w:p>
      <w:pPr>
        <w:pStyle w:val="ListBullet"/>
        <w:spacing w:after="40"/>
        <w:ind w:left="567"/>
      </w:pPr>
      <w:r>
        <w:t>Cansaço não é fraqueza</w:t>
      </w:r>
    </w:p>
    <w:p>
      <w:pPr>
        <w:pStyle w:val="ListBullet"/>
        <w:spacing w:after="40"/>
        <w:ind w:left="567"/>
      </w:pPr>
      <w:r>
        <w:t>Pedir ajuda é inteligência, não falha</w:t>
      </w:r>
    </w:p>
    <w:p>
      <w:pPr>
        <w:pStyle w:val="ListBullet"/>
        <w:spacing w:after="40"/>
        <w:ind w:left="567"/>
      </w:pPr>
      <w:r>
        <w:t>Sua intuição importa</w:t>
      </w:r>
    </w:p>
    <w:p>
      <w:pPr>
        <w:pStyle w:val="ListBullet"/>
        <w:spacing w:after="40"/>
        <w:ind w:left="567"/>
      </w:pPr>
      <w:r>
        <w:t>Você não precisa fazer tudo perfeito</w:t>
      </w:r>
    </w:p>
    <w:p>
      <w:pPr>
        <w:pStyle w:val="ListBullet"/>
        <w:spacing w:after="40"/>
        <w:ind w:left="567"/>
      </w:pPr>
      <w:r>
        <w:t>Seu filho te vê</w:t>
      </w:r>
    </w:p>
    <w:p>
      <w:pPr>
        <w:pStyle w:val="ListBullet"/>
        <w:spacing w:after="40"/>
        <w:ind w:left="567"/>
      </w:pPr>
      <w:r>
        <w:t>Errar e consertar é melhor do que não errar nunca</w:t>
      </w:r>
    </w:p>
    <w:p>
      <w:pPr>
        <w:pStyle w:val="ListBullet"/>
        <w:spacing w:after="40"/>
        <w:ind w:left="567"/>
      </w:pPr>
      <w:r>
        <w:t>Você já foi suficiente hoje</w:t>
      </w:r>
    </w:p>
    <w:p>
      <w:pPr>
        <w:pStyle w:val="ListBullet"/>
        <w:spacing w:after="40"/>
        <w:ind w:left="567"/>
      </w:pPr>
      <w:r>
        <w:t>Seu amor é suficiente</w:t>
      </w:r>
    </w:p>
    <w:p>
      <w:pPr>
        <w:pStyle w:val="ListBullet"/>
        <w:spacing w:after="40"/>
        <w:ind w:left="567"/>
      </w:pPr>
      <w:r>
        <w:t>Obrigada por ser quem você é</w:t>
      </w:r>
    </w:p>
    <w:p/>
    <w:p>
      <w:pPr>
        <w:spacing w:after="120"/>
      </w:pPr>
      <w:r>
        <w:rPr>
          <w:i/>
        </w:rPr>
        <w:t>Post 2 — Dia das Mães:</w:t>
      </w:r>
    </w:p>
    <w:p>
      <w:pPr>
        <w:spacing w:after="120"/>
      </w:pPr>
      <w:r>
        <w:t>Foto da Dra. Marina com texto manuscrito digitalizado:</w:t>
      </w:r>
    </w:p>
    <w:p>
      <w:pPr>
        <w:spacing w:after="120"/>
      </w:pPr>
      <w:r>
        <w:t>"Às mães que passaram pelo meu consultório esse ano:</w:t>
      </w:r>
    </w:p>
    <w:p>
      <w:pPr>
        <w:spacing w:after="120"/>
      </w:pPr>
      <w:r>
        <w:t>vocês me ensinam todo dia o que é amor sem limite.</w:t>
      </w:r>
    </w:p>
    <w:p>
      <w:pPr>
        <w:spacing w:after="120"/>
      </w:pPr>
      <w:r>
        <w:t>Feliz Dia das Mães. Com carinho, Marina."</w:t>
      </w:r>
    </w:p>
    <w:p/>
    <w:p>
      <w:pPr>
        <w:spacing w:after="120"/>
      </w:pPr>
      <w:r>
        <w:rPr>
          <w:i/>
        </w:rPr>
        <w:t>Post 3 — Semana seguinte (volta à rotina):</w:t>
      </w:r>
    </w:p>
    <w:p>
      <w:pPr>
        <w:spacing w:after="120"/>
      </w:pPr>
      <w:r>
        <w:t>"O Dia das Mães passou. Mas o seu trabalho mais importante continua.</w:t>
      </w:r>
    </w:p>
    <w:p>
      <w:pPr>
        <w:spacing w:after="120"/>
      </w:pPr>
      <w:r>
        <w:t>E eu continuo aqui — toda semana — com informação, apoio e escuta.</w:t>
      </w:r>
    </w:p>
    <w:p>
      <w:pPr>
        <w:spacing w:after="120"/>
      </w:pPr>
      <w:r>
        <w:t>Segue comigo. 💚"</w:t>
      </w:r>
    </w:p>
    <w:p/>
    <w:p>
      <w:pPr>
        <w:spacing w:after="120"/>
      </w:pPr>
      <w:r>
        <w:rPr>
          <w:b/>
        </w:rPr>
        <w:t>Mensagem especial para base de pacientes (WhatsApp):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Olá, [nome]! 🌿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Feliz Dia das Mães!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Obrigada por confiar a mim o cuidado do [nome da criança].</w:t>
        <w:br/>
      </w:r>
      <w:r>
        <w:rPr>
          <w:rFonts w:ascii="Courier New" w:hAnsi="Courier New"/>
          <w:color w:val="2D2D2D"/>
          <w:sz w:val="18"/>
        </w:rPr>
        <w:t>Cuidar de vocês é um privilégio que eu levo muito a sério.</w:t>
        <w:br/>
      </w:r>
      <w:r>
        <w:rPr>
          <w:rFonts w:ascii="Courier New" w:hAnsi="Courier New"/>
          <w:color w:val="2D2D2D"/>
          <w:sz w:val="18"/>
        </w:rPr>
        <w:br/>
      </w:r>
      <w:r>
        <w:rPr>
          <w:rFonts w:ascii="Courier New" w:hAnsi="Courier New"/>
          <w:color w:val="2D2D2D"/>
          <w:sz w:val="18"/>
        </w:rPr>
        <w:t>Com carinho,</w:t>
        <w:br/>
      </w:r>
      <w:r>
        <w:rPr>
          <w:rFonts w:ascii="Courier New" w:hAnsi="Courier New"/>
          <w:color w:val="2D2D2D"/>
          <w:sz w:val="18"/>
        </w:rPr>
        <w:t>Dra. Marina 💚</w:t>
        <w:br/>
      </w:r>
    </w:p>
    <w:p/>
    <w:p>
      <w:pPr>
        <w:spacing w:after="120"/>
      </w:pPr>
      <w:r>
        <w:rPr>
          <w:b/>
        </w:rPr>
        <w:t>Duração:</w:t>
      </w:r>
      <w:r>
        <w:t xml:space="preserve"> 5 a 15 de maio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40" w:after="120"/>
      </w:pPr>
      <w:r>
        <w:rPr>
          <w:b/>
          <w:color w:val="0F3C78"/>
          <w:sz w:val="26"/>
        </w:rPr>
        <w:t>CAMPANHA 4 — MÊS DA PEDIATRIA (outubro)</w:t>
      </w:r>
    </w:p>
    <w:p/>
    <w:p>
      <w:pPr>
        <w:spacing w:after="120"/>
      </w:pPr>
      <w:r>
        <w:rPr>
          <w:b/>
        </w:rPr>
        <w:t>Objetivo:</w:t>
      </w:r>
      <w:r>
        <w:t xml:space="preserve"> Outubro é o mês da pediatria no Brasil. Campanha de autoridade, educação e conversão. Maior campanha do ano — orçamento mais alto, mais conteúdo, meta de novos agendamentos.</w:t>
      </w:r>
    </w:p>
    <w:p/>
    <w:p>
      <w:pPr>
        <w:spacing w:after="120"/>
      </w:pPr>
      <w:r>
        <w:rPr>
          <w:b/>
        </w:rPr>
        <w:t>Público:</w:t>
      </w:r>
      <w:r>
        <w:t xml:space="preserve"> Seguidoras do Instagram + tráfego frio (anúncio) + base de email + Google.</w:t>
      </w:r>
    </w:p>
    <w:p/>
    <w:p>
      <w:pPr>
        <w:spacing w:after="120"/>
      </w:pPr>
      <w:r>
        <w:rPr>
          <w:b/>
        </w:rPr>
        <w:t>Canais:</w:t>
      </w:r>
      <w:r>
        <w:t xml:space="preserve"> Instagram (orgânico + pago), Google Ads, email marketing, Google Meu Negócio, WhatsApp</w:t>
      </w:r>
    </w:p>
    <w:p/>
    <w:p>
      <w:pPr>
        <w:spacing w:before="120" w:after="12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after="120"/>
      </w:pPr>
      <w:r>
        <w:rPr>
          <w:b/>
        </w:rPr>
        <w:t>Copy do anúncio (Meta Ads):</w:t>
      </w:r>
    </w:p>
    <w:p>
      <w:pPr>
        <w:ind w:left="567"/>
      </w:pPr>
      <w:r>
        <w:rPr>
          <w:rFonts w:ascii="Courier New" w:hAnsi="Courier New"/>
          <w:color w:val="2D2D2D"/>
          <w:sz w:val="18"/>
        </w:rPr>
        <w:t>Headline: "Outubro é o mês da pediatria. O mês de cuidar com mais atenção."</w:t>
        <w:br/>
      </w:r>
      <w:r>
        <w:rPr>
          <w:rFonts w:ascii="Courier New" w:hAnsi="Courier New"/>
          <w:color w:val="2D2D2D"/>
          <w:sz w:val="18"/>
        </w:rPr>
        <w:t>Texto: "Esse mês, o Instituto Infantil Aurora convida você para uma consulta</w:t>
        <w:br/>
      </w:r>
      <w:r>
        <w:rPr>
          <w:rFonts w:ascii="Courier New" w:hAnsi="Courier New"/>
          <w:color w:val="2D2D2D"/>
          <w:sz w:val="18"/>
        </w:rPr>
        <w:t>de puericultura completa — com tempo, escuta e cuidado real.</w:t>
        <w:br/>
      </w:r>
      <w:r>
        <w:rPr>
          <w:rFonts w:ascii="Courier New" w:hAnsi="Courier New"/>
          <w:color w:val="2D2D2D"/>
          <w:sz w:val="18"/>
        </w:rPr>
        <w:t>Agende em outubro com condição especial.</w:t>
        <w:br/>
      </w:r>
      <w:r>
        <w:rPr>
          <w:rFonts w:ascii="Courier New" w:hAnsi="Courier New"/>
          <w:color w:val="2D2D2D"/>
          <w:sz w:val="18"/>
        </w:rPr>
        <w:t>Dra. Marina Albuquerque — Campinas. 💚"</w:t>
        <w:br/>
      </w:r>
    </w:p>
    <w:p/>
    <w:p>
      <w:pPr>
        <w:spacing w:after="120"/>
      </w:pPr>
      <w:r>
        <w:rPr>
          <w:b/>
        </w:rPr>
        <w:t>3 Posts orgânicos:</w:t>
      </w:r>
    </w:p>
    <w:p/>
    <w:p>
      <w:pPr>
        <w:spacing w:after="120"/>
      </w:pPr>
      <w:r>
        <w:rPr>
          <w:i/>
        </w:rPr>
        <w:t>Post 1 — Começo do mês (educativo):</w:t>
      </w:r>
    </w:p>
    <w:p>
      <w:pPr>
        <w:spacing w:after="120"/>
      </w:pPr>
      <w:r>
        <w:t>"Você sabia que outubro é o Mês da Pediatria?</w:t>
      </w:r>
    </w:p>
    <w:p>
      <w:pPr>
        <w:spacing w:after="120"/>
      </w:pPr>
      <w:r>
        <w:t>Por que isso importa: porque é uma lembrança de que cuidar de criança</w:t>
      </w:r>
    </w:p>
    <w:p>
      <w:pPr>
        <w:spacing w:after="120"/>
      </w:pPr>
      <w:r>
        <w:t>é coisa séria — e merece especialista dedicado.</w:t>
      </w:r>
    </w:p>
    <w:p>
      <w:pPr>
        <w:spacing w:after="120"/>
      </w:pPr>
      <w:r>
        <w:t>Esse mês vou trazer conteúdo especial por aqui. Me acompanha. 💚"</w:t>
      </w:r>
    </w:p>
    <w:p/>
    <w:p>
      <w:pPr>
        <w:spacing w:after="120"/>
      </w:pPr>
      <w:r>
        <w:rPr>
          <w:i/>
        </w:rPr>
        <w:t>Post 2 — Meio do mês (bastidores):</w:t>
      </w:r>
    </w:p>
    <w:p>
      <w:pPr>
        <w:spacing w:after="120"/>
      </w:pPr>
      <w:r>
        <w:t>"10 anos de pediatria. Esse mês celebro com vocês o que aprendi:</w:t>
      </w:r>
    </w:p>
    <w:p>
      <w:pPr>
        <w:spacing w:after="120"/>
      </w:pPr>
      <w:r>
        <w:t>→ Mãe que escuta sua intuição raramente está errada</w:t>
      </w:r>
    </w:p>
    <w:p>
      <w:pPr>
        <w:spacing w:after="120"/>
      </w:pPr>
      <w:r>
        <w:t>→ Criança saudável tem vida além da tela</w:t>
      </w:r>
    </w:p>
    <w:p>
      <w:pPr>
        <w:spacing w:after="120"/>
      </w:pPr>
      <w:r>
        <w:t>→ Prevenção é mais barata que remédio — em todos os sentidos</w:t>
      </w:r>
    </w:p>
    <w:p>
      <w:pPr>
        <w:spacing w:after="120"/>
      </w:pPr>
      <w:r>
        <w:t>→ A consulta que transforma não é a de urgência. É a de rotina.</w:t>
      </w:r>
    </w:p>
    <w:p>
      <w:pPr>
        <w:spacing w:after="120"/>
      </w:pPr>
      <w:r>
        <w:t>Obrigada por estar aqui comigo. 💚"</w:t>
      </w:r>
    </w:p>
    <w:p/>
    <w:p>
      <w:pPr>
        <w:spacing w:after="120"/>
      </w:pPr>
      <w:r>
        <w:rPr>
          <w:i/>
        </w:rPr>
        <w:t>Post 3 — Fim do mês (conversão):</w:t>
      </w:r>
    </w:p>
    <w:p>
      <w:pPr>
        <w:spacing w:after="120"/>
      </w:pPr>
      <w:r>
        <w:t>"Outubro quase acabou. Mas o cuidado continua.</w:t>
      </w:r>
    </w:p>
    <w:p>
      <w:pPr>
        <w:spacing w:after="120"/>
      </w:pPr>
      <w:r>
        <w:t>Se você tem acompanhado por aqui e ainda não marcou consulta —</w:t>
      </w:r>
    </w:p>
    <w:p>
      <w:pPr>
        <w:spacing w:after="120"/>
      </w:pPr>
      <w:r>
        <w:t>esse é o sinal.</w:t>
      </w:r>
    </w:p>
    <w:p>
      <w:pPr>
        <w:spacing w:after="120"/>
      </w:pPr>
      <w:r>
        <w:t>Tenho vagas essa semana. 💚 Link na bio."</w:t>
      </w:r>
    </w:p>
    <w:p/>
    <w:p>
      <w:pPr>
        <w:spacing w:after="120"/>
      </w:pPr>
      <w:r>
        <w:rPr>
          <w:b/>
        </w:rPr>
        <w:t>Duração:</w:t>
      </w:r>
      <w:r>
        <w:t xml:space="preserve"> 1 a 31 de outubro</w:t>
      </w:r>
    </w:p>
    <w:p>
      <w:pPr>
        <w:spacing w:after="120"/>
      </w:pPr>
      <w:r>
        <w:rPr>
          <w:b/>
        </w:rPr>
        <w:t>Orçamento de anúncio sugerido para outubro:</w:t>
      </w:r>
      <w:r>
        <w:t xml:space="preserve"> R$ 800-1.200 (campanha mais robusta do ano)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