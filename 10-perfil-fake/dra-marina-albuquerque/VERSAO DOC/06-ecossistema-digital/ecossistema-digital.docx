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56"/>
        </w:rPr>
        <w:t>ECOSSISTEMA DIGITAL — DRA. MARINA ALBUQUERQUE</w:t>
      </w:r>
    </w:p>
    <w:p>
      <w:pPr>
        <w:jc w:val="center"/>
      </w:pPr>
      <w:r>
        <w:rPr>
          <w:i/>
          <w:color w:val="555555"/>
          <w:sz w:val="32"/>
        </w:rPr>
        <w:t>Dra. Marina Albuquerque</w:t>
      </w:r>
    </w:p>
    <w:p>
      <w:pPr>
        <w:jc w:val="center"/>
      </w:pPr>
      <w:r>
        <w:rPr>
          <w:color w:val="0F3C78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/>
      </w:pPr>
      <w:r>
        <w:rPr>
          <w:b/>
          <w:color w:val="1A1A2E"/>
          <w:sz w:val="44"/>
        </w:rPr>
        <w:t>ECOSSISTEMA DIGITAL — DRA. MARINA ALBUQUERQUE</w:t>
      </w:r>
    </w:p>
    <w:p>
      <w:pPr>
        <w:spacing w:after="120"/>
      </w:pPr>
      <w:r>
        <w:rPr>
          <w:b/>
        </w:rPr>
        <w:t>Instituto Infantil Aurora | Campinas/SP</w:t>
      </w:r>
    </w:p>
    <w:p>
      <w:pPr>
        <w:spacing w:after="120"/>
      </w:pPr>
      <w:r>
        <w:rPr>
          <w:b/>
        </w:rPr>
        <w:t>Documento criado por:</w:t>
      </w:r>
      <w:r>
        <w:t xml:space="preserve"> Pixel Rain Agency</w:t>
      </w:r>
    </w:p>
    <w:p>
      <w:pPr>
        <w:spacing w:after="120"/>
      </w:pPr>
      <w:r>
        <w:rPr>
          <w:b/>
        </w:rPr>
        <w:t>Data:</w:t>
      </w:r>
      <w:r>
        <w:t xml:space="preserve"> maio/2026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1. SITE — INSTITUTO INFANTIL AURORA</w:t>
      </w:r>
    </w:p>
    <w:p/>
    <w:p>
      <w:pPr>
        <w:spacing w:after="120"/>
      </w:pPr>
      <w:r>
        <w:rPr>
          <w:b/>
        </w:rPr>
        <w:t>Domínio:</w:t>
      </w:r>
      <w:r>
        <w:t xml:space="preserve"> institutoinfantilaurora.com.br</w:t>
      </w:r>
    </w:p>
    <w:p>
      <w:pPr>
        <w:spacing w:after="120"/>
      </w:pPr>
      <w:r>
        <w:rPr>
          <w:b/>
        </w:rPr>
        <w:t>Plataforma recomendada:</w:t>
      </w:r>
      <w:r>
        <w:t xml:space="preserve"> Webflow ou WordPress + Elementor Pro</w:t>
      </w:r>
    </w:p>
    <w:p>
      <w:pPr>
        <w:spacing w:after="120"/>
      </w:pPr>
      <w:r>
        <w:rPr>
          <w:b/>
        </w:rPr>
        <w:t>Hospedagem:</w:t>
      </w:r>
      <w:r>
        <w:t xml:space="preserve"> Hostinger ou Cloudflare Pages</w:t>
      </w:r>
    </w:p>
    <w:p>
      <w:pPr>
        <w:spacing w:after="120"/>
      </w:pPr>
      <w:r>
        <w:rPr>
          <w:b/>
        </w:rPr>
        <w:t>Certificado SSL:</w:t>
      </w:r>
      <w:r>
        <w:t xml:space="preserve"> obrigatório (HTTPS)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Estrutura do site — página por página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PÁGINA 1 — HOME</w:t>
      </w:r>
    </w:p>
    <w:p/>
    <w:p>
      <w:pPr>
        <w:pStyle w:val="ListBullet"/>
        <w:spacing w:after="40"/>
        <w:ind w:left="567"/>
      </w:pPr>
      <w:r>
        <w:rPr>
          <w:b/>
        </w:rPr>
        <w:t>Título da página:</w:t>
      </w:r>
      <w:r>
        <w:t xml:space="preserve"> Instituto Infantil Aurora | Pediatra em Campinas — Dra. Marina Albuquerque</w:t>
      </w:r>
    </w:p>
    <w:p>
      <w:pPr>
        <w:pStyle w:val="ListBullet"/>
        <w:spacing w:after="40"/>
        <w:ind w:left="567"/>
      </w:pPr>
      <w:r>
        <w:rPr>
          <w:b/>
        </w:rPr>
        <w:t>Objetivo estratégico:</w:t>
      </w:r>
      <w:r>
        <w:t xml:space="preserve"> Converter visitante em agendamento ou em lead (WhatsApp / formulário). Fazer a mãe entender em 5 segundos que esse é o lugar certo.</w:t>
      </w:r>
    </w:p>
    <w:p>
      <w:pPr>
        <w:pStyle w:val="ListBullet"/>
        <w:spacing w:after="40"/>
        <w:ind w:left="567"/>
      </w:pPr>
      <w:r>
        <w:rPr>
          <w:b/>
        </w:rPr>
        <w:t>Conteúdo principal:</w:t>
      </w:r>
    </w:p>
    <w:p>
      <w:pPr>
        <w:pStyle w:val="ListBullet2"/>
        <w:spacing w:after="40"/>
        <w:ind w:left="1134"/>
      </w:pPr>
      <w:r>
        <w:t>Hero com headline + CTA</w:t>
      </w:r>
    </w:p>
    <w:p>
      <w:pPr>
        <w:pStyle w:val="ListBullet2"/>
        <w:spacing w:after="40"/>
        <w:ind w:left="1134"/>
      </w:pPr>
      <w:r>
        <w:t>Seção "Por que a Dra. Marina"</w:t>
      </w:r>
    </w:p>
    <w:p>
      <w:pPr>
        <w:pStyle w:val="ListBullet2"/>
        <w:spacing w:after="40"/>
        <w:ind w:left="1134"/>
      </w:pPr>
      <w:r>
        <w:t>Serviços resumidos (3 cards)</w:t>
      </w:r>
    </w:p>
    <w:p>
      <w:pPr>
        <w:pStyle w:val="ListBullet2"/>
        <w:spacing w:after="40"/>
        <w:ind w:left="1134"/>
      </w:pPr>
      <w:r>
        <w:t>Depoimentos (carrossel)</w:t>
      </w:r>
    </w:p>
    <w:p>
      <w:pPr>
        <w:pStyle w:val="ListBullet2"/>
        <w:spacing w:after="40"/>
        <w:ind w:left="1134"/>
      </w:pPr>
      <w:r>
        <w:t>Localização + mapa</w:t>
      </w:r>
    </w:p>
    <w:p>
      <w:pPr>
        <w:pStyle w:val="ListBullet2"/>
        <w:spacing w:after="40"/>
        <w:ind w:left="1134"/>
      </w:pPr>
      <w:r>
        <w:t>Seção Instagram (feed ao vivo)</w:t>
      </w:r>
    </w:p>
    <w:p>
      <w:pPr>
        <w:pStyle w:val="ListBullet2"/>
        <w:spacing w:after="40"/>
        <w:ind w:left="1134"/>
      </w:pPr>
      <w:r>
        <w:t>Rodapé com WhatsApp fixo</w:t>
      </w:r>
    </w:p>
    <w:p>
      <w:pPr>
        <w:pStyle w:val="ListBullet"/>
        <w:spacing w:after="40"/>
        <w:ind w:left="567"/>
      </w:pPr>
      <w:r>
        <w:rPr>
          <w:b/>
        </w:rPr>
        <w:t>CTA principal:</w:t>
      </w:r>
      <w:r>
        <w:t xml:space="preserve"> "Agendar minha consulta" (botão verde, fixo no header e no hero)</w:t>
      </w:r>
    </w:p>
    <w:p>
      <w:pPr>
        <w:pStyle w:val="ListBullet"/>
        <w:spacing w:after="40"/>
        <w:ind w:left="567"/>
      </w:pPr>
      <w:r>
        <w:rPr>
          <w:b/>
        </w:rPr>
        <w:t>SEO — palavra-chave principal:</w:t>
      </w:r>
      <w:r>
        <w:t xml:space="preserve"> "pediatra em Campinas particular"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PÁGINA 2 — SOBRE A DRA. MARINA</w:t>
      </w:r>
    </w:p>
    <w:p/>
    <w:p>
      <w:pPr>
        <w:pStyle w:val="ListBullet"/>
        <w:spacing w:after="40"/>
        <w:ind w:left="567"/>
      </w:pPr>
      <w:r>
        <w:rPr>
          <w:b/>
        </w:rPr>
        <w:t>Título da página:</w:t>
      </w:r>
      <w:r>
        <w:t xml:space="preserve"> Quem é a Dra. Marina Albuquerque | Pediatra Campinas</w:t>
      </w:r>
    </w:p>
    <w:p>
      <w:pPr>
        <w:pStyle w:val="ListBullet"/>
        <w:spacing w:after="40"/>
        <w:ind w:left="567"/>
      </w:pPr>
      <w:r>
        <w:rPr>
          <w:b/>
        </w:rPr>
        <w:t>Objetivo estratégico:</w:t>
      </w:r>
      <w:r>
        <w:t xml:space="preserve"> Criar identificação e confiança. A mãe que lê essa página decide se quer marcar consulta.</w:t>
      </w:r>
    </w:p>
    <w:p>
      <w:pPr>
        <w:pStyle w:val="ListBullet"/>
        <w:spacing w:after="40"/>
        <w:ind w:left="567"/>
      </w:pPr>
      <w:r>
        <w:rPr>
          <w:b/>
        </w:rPr>
        <w:t>Conteúdo principal:</w:t>
      </w:r>
    </w:p>
    <w:p>
      <w:pPr>
        <w:pStyle w:val="ListBullet2"/>
        <w:spacing w:after="40"/>
        <w:ind w:left="1134"/>
      </w:pPr>
      <w:r>
        <w:t>Foto grande e acolhedora da Dra. Marina</w:t>
      </w:r>
    </w:p>
    <w:p>
      <w:pPr>
        <w:pStyle w:val="ListBullet2"/>
        <w:spacing w:after="40"/>
        <w:ind w:left="1134"/>
      </w:pPr>
      <w:r>
        <w:t>História pessoal (por que escolheu pediatria)</w:t>
      </w:r>
    </w:p>
    <w:p>
      <w:pPr>
        <w:pStyle w:val="ListBullet2"/>
        <w:spacing w:after="40"/>
        <w:ind w:left="1134"/>
      </w:pPr>
      <w:r>
        <w:t>Formação e especializações</w:t>
      </w:r>
    </w:p>
    <w:p>
      <w:pPr>
        <w:pStyle w:val="ListBullet2"/>
        <w:spacing w:after="40"/>
        <w:ind w:left="1134"/>
      </w:pPr>
      <w:r>
        <w:t>Filosofia de atendimento</w:t>
      </w:r>
    </w:p>
    <w:p>
      <w:pPr>
        <w:pStyle w:val="ListBullet2"/>
        <w:spacing w:after="40"/>
        <w:ind w:left="1134"/>
      </w:pPr>
      <w:r>
        <w:t>O que a diferencia de uma UBS ou convênio</w:t>
      </w:r>
    </w:p>
    <w:p>
      <w:pPr>
        <w:pStyle w:val="ListBullet2"/>
        <w:spacing w:after="40"/>
        <w:ind w:left="1134"/>
      </w:pPr>
      <w:r>
        <w:t>CTA no meio e no final da página</w:t>
      </w:r>
    </w:p>
    <w:p>
      <w:pPr>
        <w:pStyle w:val="ListBullet"/>
        <w:spacing w:after="40"/>
        <w:ind w:left="567"/>
      </w:pPr>
      <w:r>
        <w:rPr>
          <w:b/>
        </w:rPr>
        <w:t>CTA principal:</w:t>
      </w:r>
      <w:r>
        <w:t xml:space="preserve"> "Quero conhecer pessoalmente — agendar consulta"</w:t>
      </w:r>
    </w:p>
    <w:p>
      <w:pPr>
        <w:pStyle w:val="ListBullet"/>
        <w:spacing w:after="40"/>
        <w:ind w:left="567"/>
      </w:pPr>
      <w:r>
        <w:rPr>
          <w:b/>
        </w:rPr>
        <w:t>SEO:</w:t>
      </w:r>
      <w:r>
        <w:t xml:space="preserve"> "Dra. Marina Albuquerque pediatra Campinas"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PÁGINA 3 — SERVIÇOS</w:t>
      </w:r>
    </w:p>
    <w:p/>
    <w:p>
      <w:pPr>
        <w:pStyle w:val="ListBullet"/>
        <w:spacing w:after="40"/>
        <w:ind w:left="567"/>
      </w:pPr>
      <w:r>
        <w:rPr>
          <w:b/>
        </w:rPr>
        <w:t>Título da página:</w:t>
      </w:r>
      <w:r>
        <w:t xml:space="preserve"> Serviços | Instituto Infantil Aurora — Pediatria Campinas</w:t>
      </w:r>
    </w:p>
    <w:p>
      <w:pPr>
        <w:pStyle w:val="ListBullet"/>
        <w:spacing w:after="40"/>
        <w:ind w:left="567"/>
      </w:pPr>
      <w:r>
        <w:rPr>
          <w:b/>
        </w:rPr>
        <w:t>Objetivo estratégico:</w:t>
      </w:r>
      <w:r>
        <w:t xml:space="preserve"> Apresentar o que a clínica oferece de forma clara. Ajudar a mãe a entender qual serviço ela precisa.</w:t>
      </w:r>
    </w:p>
    <w:p>
      <w:pPr>
        <w:pStyle w:val="ListBullet"/>
        <w:spacing w:after="40"/>
        <w:ind w:left="567"/>
      </w:pPr>
      <w:r>
        <w:rPr>
          <w:b/>
        </w:rPr>
        <w:t>Conteúdo principal:</w:t>
      </w:r>
    </w:p>
    <w:p>
      <w:pPr>
        <w:pStyle w:val="ListBullet2"/>
        <w:spacing w:after="40"/>
        <w:ind w:left="1134"/>
      </w:pPr>
      <w:r>
        <w:t>Puericultura (consultas de rotina por faixa etária)</w:t>
      </w:r>
    </w:p>
    <w:p>
      <w:pPr>
        <w:pStyle w:val="ListBullet2"/>
        <w:spacing w:after="40"/>
        <w:ind w:left="1134"/>
      </w:pPr>
      <w:r>
        <w:t>Vacinação particular</w:t>
      </w:r>
    </w:p>
    <w:p>
      <w:pPr>
        <w:pStyle w:val="ListBullet2"/>
        <w:spacing w:after="40"/>
        <w:ind w:left="1134"/>
      </w:pPr>
      <w:r>
        <w:t>Consulta de introdução alimentar</w:t>
      </w:r>
    </w:p>
    <w:p>
      <w:pPr>
        <w:pStyle w:val="ListBullet2"/>
        <w:spacing w:after="40"/>
        <w:ind w:left="1134"/>
      </w:pPr>
      <w:r>
        <w:t>Consulta do recém-nascido / alta maternidade</w:t>
      </w:r>
    </w:p>
    <w:p>
      <w:pPr>
        <w:pStyle w:val="ListBullet2"/>
        <w:spacing w:after="40"/>
        <w:ind w:left="1134"/>
      </w:pPr>
      <w:r>
        <w:t>Teleconsulta (retorno e dúvidas simples)</w:t>
      </w:r>
    </w:p>
    <w:p>
      <w:pPr>
        <w:pStyle w:val="ListBullet2"/>
        <w:spacing w:after="40"/>
        <w:ind w:left="1134"/>
      </w:pPr>
      <w:r>
        <w:t>Para cada serviço: o que é, quando marcar, duração, o que esperar</w:t>
      </w:r>
    </w:p>
    <w:p>
      <w:pPr>
        <w:pStyle w:val="ListBullet2"/>
        <w:spacing w:after="40"/>
        <w:ind w:left="1134"/>
      </w:pPr>
      <w:r>
        <w:t>CTA por serviço ("Agendar puericultura", "Agendar vacinação")</w:t>
      </w:r>
    </w:p>
    <w:p>
      <w:pPr>
        <w:pStyle w:val="ListBullet"/>
        <w:spacing w:after="40"/>
        <w:ind w:left="567"/>
      </w:pPr>
      <w:r>
        <w:rPr>
          <w:b/>
        </w:rPr>
        <w:t>CTA principal:</w:t>
      </w:r>
      <w:r>
        <w:t xml:space="preserve"> "Ver disponibilidade e agendar"</w:t>
      </w:r>
    </w:p>
    <w:p>
      <w:pPr>
        <w:pStyle w:val="ListBullet"/>
        <w:spacing w:after="40"/>
        <w:ind w:left="567"/>
      </w:pPr>
      <w:r>
        <w:rPr>
          <w:b/>
        </w:rPr>
        <w:t>SEO:</w:t>
      </w:r>
      <w:r>
        <w:t xml:space="preserve"> "consulta pediátrica particular Campinas"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PÁGINA 4 — PARA MÃES (blog/recursos)</w:t>
      </w:r>
    </w:p>
    <w:p/>
    <w:p>
      <w:pPr>
        <w:pStyle w:val="ListBullet"/>
        <w:spacing w:after="40"/>
        <w:ind w:left="567"/>
      </w:pPr>
      <w:r>
        <w:rPr>
          <w:b/>
        </w:rPr>
        <w:t>Título da página:</w:t>
      </w:r>
      <w:r>
        <w:t xml:space="preserve"> Para Mães | Dicas e recursos de saúde infantil — Instituto Infantil Aurora</w:t>
      </w:r>
    </w:p>
    <w:p>
      <w:pPr>
        <w:pStyle w:val="ListBullet"/>
        <w:spacing w:after="40"/>
        <w:ind w:left="567"/>
      </w:pPr>
      <w:r>
        <w:rPr>
          <w:b/>
        </w:rPr>
        <w:t>Objetivo estratégico:</w:t>
      </w:r>
      <w:r>
        <w:t xml:space="preserve"> Capturar tráfego orgânico via SEO. Nutrir mães que ainda não são pacientes. Gerar leads via lead magnets.</w:t>
      </w:r>
    </w:p>
    <w:p>
      <w:pPr>
        <w:pStyle w:val="ListBullet"/>
        <w:spacing w:after="40"/>
        <w:ind w:left="567"/>
      </w:pPr>
      <w:r>
        <w:rPr>
          <w:b/>
        </w:rPr>
        <w:t>Conteúdo principal:</w:t>
      </w:r>
    </w:p>
    <w:p>
      <w:pPr>
        <w:pStyle w:val="ListBullet2"/>
        <w:spacing w:after="40"/>
        <w:ind w:left="1134"/>
      </w:pPr>
      <w:r>
        <w:t>Artigos de blog organizados por categoria:</w:t>
      </w:r>
    </w:p>
    <w:p>
      <w:pPr>
        <w:pStyle w:val="ListBullet2"/>
        <w:spacing w:after="40"/>
        <w:ind w:left="1134"/>
      </w:pPr>
      <w:r>
        <w:t>Recém-nascido</w:t>
      </w:r>
    </w:p>
    <w:p>
      <w:pPr>
        <w:pStyle w:val="ListBullet2"/>
        <w:spacing w:after="40"/>
        <w:ind w:left="1134"/>
      </w:pPr>
      <w:r>
        <w:t>Vacinas</w:t>
      </w:r>
    </w:p>
    <w:p>
      <w:pPr>
        <w:pStyle w:val="ListBullet2"/>
        <w:spacing w:after="40"/>
        <w:ind w:left="1134"/>
      </w:pPr>
      <w:r>
        <w:t>Alimentação infantil</w:t>
      </w:r>
    </w:p>
    <w:p>
      <w:pPr>
        <w:pStyle w:val="ListBullet2"/>
        <w:spacing w:after="40"/>
        <w:ind w:left="1134"/>
      </w:pPr>
      <w:r>
        <w:t>Desenvolvimento</w:t>
      </w:r>
    </w:p>
    <w:p>
      <w:pPr>
        <w:pStyle w:val="ListBullet2"/>
        <w:spacing w:after="40"/>
        <w:ind w:left="1134"/>
      </w:pPr>
      <w:r>
        <w:t>Doenças comuns</w:t>
      </w:r>
    </w:p>
    <w:p>
      <w:pPr>
        <w:pStyle w:val="ListBullet2"/>
        <w:spacing w:after="40"/>
        <w:ind w:left="1134"/>
      </w:pPr>
      <w:r>
        <w:t>Banners de lead magnet (captação de email)</w:t>
      </w:r>
    </w:p>
    <w:p>
      <w:pPr>
        <w:pStyle w:val="ListBullet2"/>
        <w:spacing w:after="40"/>
        <w:ind w:left="1134"/>
      </w:pPr>
      <w:r>
        <w:t>CTA de agendamento ao final de cada artigo</w:t>
      </w:r>
    </w:p>
    <w:p>
      <w:pPr>
        <w:pStyle w:val="ListBullet"/>
        <w:spacing w:after="40"/>
        <w:ind w:left="567"/>
      </w:pPr>
      <w:r>
        <w:rPr>
          <w:b/>
        </w:rPr>
        <w:t>CTA principal:</w:t>
      </w:r>
      <w:r>
        <w:t xml:space="preserve"> "Baixe gratuitamente: Guia Completo de Vacinas do 1° ano"</w:t>
      </w:r>
    </w:p>
    <w:p>
      <w:pPr>
        <w:pStyle w:val="ListBullet"/>
        <w:spacing w:after="40"/>
        <w:ind w:left="567"/>
      </w:pPr>
      <w:r>
        <w:rPr>
          <w:b/>
        </w:rPr>
        <w:t>SEO:</w:t>
      </w:r>
      <w:r>
        <w:t xml:space="preserve"> "dicas de pediatra para mães", "saúde infantil Campinas"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PÁGINA 5 — AGENDE SUA CONSULTA</w:t>
      </w:r>
    </w:p>
    <w:p/>
    <w:p>
      <w:pPr>
        <w:pStyle w:val="ListBullet"/>
        <w:spacing w:after="40"/>
        <w:ind w:left="567"/>
      </w:pPr>
      <w:r>
        <w:rPr>
          <w:b/>
        </w:rPr>
        <w:t>Título da página:</w:t>
      </w:r>
      <w:r>
        <w:t xml:space="preserve"> Agendar Consulta | Instituto Infantil Aurora</w:t>
      </w:r>
    </w:p>
    <w:p>
      <w:pPr>
        <w:pStyle w:val="ListBullet"/>
        <w:spacing w:after="40"/>
        <w:ind w:left="567"/>
      </w:pPr>
      <w:r>
        <w:rPr>
          <w:b/>
        </w:rPr>
        <w:t>Objetivo estratégico:</w:t>
      </w:r>
      <w:r>
        <w:t xml:space="preserve"> Página de destino para todos os CTAs. Conversão direta com atrito mínimo.</w:t>
      </w:r>
    </w:p>
    <w:p>
      <w:pPr>
        <w:pStyle w:val="ListBullet"/>
        <w:spacing w:after="40"/>
        <w:ind w:left="567"/>
      </w:pPr>
      <w:r>
        <w:rPr>
          <w:b/>
        </w:rPr>
        <w:t>Conteúdo principal:</w:t>
      </w:r>
    </w:p>
    <w:p>
      <w:pPr>
        <w:pStyle w:val="ListBullet2"/>
        <w:spacing w:after="40"/>
        <w:ind w:left="1134"/>
      </w:pPr>
      <w:r>
        <w:t>Headline: "Pronta para sua primeira consulta com a Dra. Marina?"</w:t>
      </w:r>
    </w:p>
    <w:p>
      <w:pPr>
        <w:pStyle w:val="ListBullet2"/>
        <w:spacing w:after="40"/>
        <w:ind w:left="1134"/>
      </w:pPr>
      <w:r>
        <w:t>Opções: WhatsApp (botão direto) ou formulário simples (nome, telefone, tipo de consulta, mensagem)</w:t>
      </w:r>
    </w:p>
    <w:p>
      <w:pPr>
        <w:pStyle w:val="ListBullet2"/>
        <w:spacing w:after="40"/>
        <w:ind w:left="1134"/>
      </w:pPr>
      <w:r>
        <w:t>Horários disponíveis</w:t>
      </w:r>
    </w:p>
    <w:p>
      <w:pPr>
        <w:pStyle w:val="ListBullet2"/>
        <w:spacing w:after="40"/>
        <w:ind w:left="1134"/>
      </w:pPr>
      <w:r>
        <w:t>Endereço + como chegar</w:t>
      </w:r>
    </w:p>
    <w:p>
      <w:pPr>
        <w:pStyle w:val="ListBullet2"/>
        <w:spacing w:after="40"/>
        <w:ind w:left="1134"/>
      </w:pPr>
      <w:r>
        <w:t>O que levar na primeira consulta (lista rápida)</w:t>
      </w:r>
    </w:p>
    <w:p>
      <w:pPr>
        <w:pStyle w:val="ListBullet2"/>
        <w:spacing w:after="40"/>
        <w:ind w:left="1134"/>
      </w:pPr>
      <w:r>
        <w:t>Expectativa: "O que acontece depois que você manda mensagem" (processo em 3 passos)</w:t>
      </w:r>
    </w:p>
    <w:p>
      <w:pPr>
        <w:pStyle w:val="ListBullet"/>
        <w:spacing w:after="40"/>
        <w:ind w:left="567"/>
      </w:pPr>
      <w:r>
        <w:rPr>
          <w:b/>
        </w:rPr>
        <w:t>CTA principal:</w:t>
      </w:r>
      <w:r>
        <w:t xml:space="preserve"> "Chamar no WhatsApp agora"</w:t>
      </w:r>
    </w:p>
    <w:p>
      <w:pPr>
        <w:pStyle w:val="ListBullet"/>
        <w:spacing w:after="40"/>
        <w:ind w:left="567"/>
      </w:pPr>
      <w:r>
        <w:rPr>
          <w:b/>
        </w:rPr>
        <w:t>SEO:</w:t>
      </w:r>
      <w:r>
        <w:t xml:space="preserve"> "agendar pediatra particular Campinas"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PÁGINA 6 — CONTATO</w:t>
      </w:r>
    </w:p>
    <w:p/>
    <w:p>
      <w:pPr>
        <w:pStyle w:val="ListBullet"/>
        <w:spacing w:after="40"/>
        <w:ind w:left="567"/>
      </w:pPr>
      <w:r>
        <w:rPr>
          <w:b/>
        </w:rPr>
        <w:t>Título da página:</w:t>
      </w:r>
      <w:r>
        <w:t xml:space="preserve"> Contato | Instituto Infantil Aurora Campinas</w:t>
      </w:r>
    </w:p>
    <w:p>
      <w:pPr>
        <w:pStyle w:val="ListBullet"/>
        <w:spacing w:after="40"/>
        <w:ind w:left="567"/>
      </w:pPr>
      <w:r>
        <w:rPr>
          <w:b/>
        </w:rPr>
        <w:t>Objetivo estratégico:</w:t>
      </w:r>
      <w:r>
        <w:t xml:space="preserve"> Página de suporte — para quem precisa de informações antes de decidir.</w:t>
      </w:r>
    </w:p>
    <w:p>
      <w:pPr>
        <w:pStyle w:val="ListBullet"/>
        <w:spacing w:after="40"/>
        <w:ind w:left="567"/>
      </w:pPr>
      <w:r>
        <w:rPr>
          <w:b/>
        </w:rPr>
        <w:t>Conteúdo principal:</w:t>
      </w:r>
    </w:p>
    <w:p>
      <w:pPr>
        <w:pStyle w:val="ListBullet2"/>
        <w:spacing w:after="40"/>
        <w:ind w:left="1134"/>
      </w:pPr>
      <w:r>
        <w:t>Endereço completo com mapa incorporado</w:t>
      </w:r>
    </w:p>
    <w:p>
      <w:pPr>
        <w:pStyle w:val="ListBullet2"/>
        <w:spacing w:after="40"/>
        <w:ind w:left="1134"/>
      </w:pPr>
      <w:r>
        <w:t>Telefone / WhatsApp</w:t>
      </w:r>
    </w:p>
    <w:p>
      <w:pPr>
        <w:pStyle w:val="ListBullet2"/>
        <w:spacing w:after="40"/>
        <w:ind w:left="1134"/>
      </w:pPr>
      <w:r>
        <w:t>E-mail institucional</w:t>
      </w:r>
    </w:p>
    <w:p>
      <w:pPr>
        <w:pStyle w:val="ListBullet2"/>
        <w:spacing w:after="40"/>
        <w:ind w:left="1134"/>
      </w:pPr>
      <w:r>
        <w:t>Horário de atendimento</w:t>
      </w:r>
    </w:p>
    <w:p>
      <w:pPr>
        <w:pStyle w:val="ListBullet2"/>
        <w:spacing w:after="40"/>
        <w:ind w:left="1134"/>
      </w:pPr>
      <w:r>
        <w:t>Redes sociais</w:t>
      </w:r>
    </w:p>
    <w:p>
      <w:pPr>
        <w:pStyle w:val="ListBullet2"/>
        <w:spacing w:after="40"/>
        <w:ind w:left="1134"/>
      </w:pPr>
      <w:r>
        <w:t>Formulário de contato simples</w:t>
      </w:r>
    </w:p>
    <w:p>
      <w:pPr>
        <w:pStyle w:val="ListBullet"/>
        <w:spacing w:after="40"/>
        <w:ind w:left="567"/>
      </w:pPr>
      <w:r>
        <w:rPr>
          <w:b/>
        </w:rPr>
        <w:t>CTA principal:</w:t>
      </w:r>
      <w:r>
        <w:t xml:space="preserve"> "Falar no WhatsApp"</w:t>
      </w:r>
    </w:p>
    <w:p>
      <w:pPr>
        <w:pStyle w:val="ListBullet"/>
        <w:spacing w:after="40"/>
        <w:ind w:left="567"/>
      </w:pPr>
      <w:r>
        <w:rPr>
          <w:b/>
        </w:rPr>
        <w:t>SEO:</w:t>
      </w:r>
      <w:r>
        <w:t xml:space="preserve"> "Instituto Infantil Aurora Campinas endereço"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Hero da Home</w:t>
      </w:r>
    </w:p>
    <w:p/>
    <w:p>
      <w:pPr>
        <w:spacing w:after="120"/>
      </w:pPr>
      <w:r>
        <w:rPr>
          <w:b/>
        </w:rPr>
        <w:t>Headline principal:</w:t>
      </w:r>
    </w:p>
    <w:p>
      <w:pPr>
        <w:spacing w:after="120"/>
      </w:pPr>
      <w:r>
        <w:t>"Seu filho merece uma pediatra com tempo para ouvir."</w:t>
      </w:r>
    </w:p>
    <w:p/>
    <w:p>
      <w:pPr>
        <w:spacing w:after="120"/>
      </w:pPr>
      <w:r>
        <w:rPr>
          <w:b/>
        </w:rPr>
        <w:t>Subheadline:</w:t>
      </w:r>
    </w:p>
    <w:p>
      <w:pPr>
        <w:spacing w:after="120"/>
      </w:pPr>
      <w:r>
        <w:t>"No Instituto Infantil Aurora, a consulta só termina quando você não tiver mais dúvidas. Atendimento particular em Campinas — com a Dra. Marina Albuquerque."</w:t>
      </w:r>
    </w:p>
    <w:p/>
    <w:p>
      <w:pPr>
        <w:spacing w:after="120"/>
      </w:pPr>
      <w:r>
        <w:rPr>
          <w:b/>
        </w:rPr>
        <w:t>CTA:</w:t>
      </w:r>
    </w:p>
    <w:p>
      <w:pPr>
        <w:spacing w:after="120"/>
      </w:pPr>
      <w:r>
        <w:t>"Agendar minha consulta" (botão principal, verde-sálvia)</w:t>
      </w:r>
    </w:p>
    <w:p>
      <w:pPr>
        <w:spacing w:after="120"/>
      </w:pPr>
      <w:r>
        <w:t>"Conhecer a Dra. Marina" (link secundário, sem fundo)</w:t>
      </w:r>
    </w:p>
    <w:p/>
    <w:p>
      <w:pPr>
        <w:spacing w:after="120"/>
      </w:pPr>
      <w:r>
        <w:rPr>
          <w:b/>
        </w:rPr>
        <w:t>Imagem de fundo:</w:t>
      </w:r>
    </w:p>
    <w:p>
      <w:pPr>
        <w:spacing w:after="120"/>
      </w:pPr>
      <w:r>
        <w:t>Foto da Dra. Marina sentada, levemente inclinada para frente como quem está ouvindo, sorrindo, em consultório com luz natural. No canto esquerdo, espaço para o texto sobreposto. Fundo do consultório desfocado — paredes verde água, elementos de madeira clara.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Seção "Por que a Dra. Marina" — 3 diferenciais</w:t>
      </w:r>
    </w:p>
    <w:p/>
    <w:p>
      <w:pPr>
        <w:spacing w:after="120"/>
      </w:pPr>
      <w:r>
        <w:rPr>
          <w:b/>
        </w:rPr>
        <w:t>Diferencial 1 — Ícone: relógio</w:t>
      </w:r>
    </w:p>
    <w:p>
      <w:pPr>
        <w:spacing w:after="120"/>
      </w:pPr>
      <w:r>
        <w:rPr>
          <w:b/>
        </w:rPr>
        <w:t>Título:</w:t>
      </w:r>
      <w:r>
        <w:t xml:space="preserve"> "Consulta sem pressa"</w:t>
      </w:r>
    </w:p>
    <w:p>
      <w:pPr>
        <w:spacing w:after="120"/>
      </w:pPr>
      <w:r>
        <w:rPr>
          <w:b/>
        </w:rPr>
        <w:t>Texto:</w:t>
      </w:r>
      <w:r>
        <w:t xml:space="preserve"> "Aqui, a consulta dura o tempo que você precisar. Nenhuma mãe sai com dúvida porque o próximo paciente está esperando."</w:t>
      </w:r>
    </w:p>
    <w:p/>
    <w:p>
      <w:pPr>
        <w:spacing w:after="120"/>
      </w:pPr>
      <w:r>
        <w:rPr>
          <w:b/>
        </w:rPr>
        <w:t>Diferencial 2 — Ícone: ouvido / escuta</w:t>
      </w:r>
    </w:p>
    <w:p>
      <w:pPr>
        <w:spacing w:after="120"/>
      </w:pPr>
      <w:r>
        <w:rPr>
          <w:b/>
        </w:rPr>
        <w:t>Título:</w:t>
      </w:r>
      <w:r>
        <w:t xml:space="preserve"> "Pediatra que ouve a mãe também"</w:t>
      </w:r>
    </w:p>
    <w:p>
      <w:pPr>
        <w:spacing w:after="120"/>
      </w:pPr>
      <w:r>
        <w:rPr>
          <w:b/>
        </w:rPr>
        <w:t>Texto:</w:t>
      </w:r>
      <w:r>
        <w:t xml:space="preserve"> "Seu filho é o paciente. Mas você também importa. Cada consulta começa com uma pergunta simples: como você está?"</w:t>
      </w:r>
    </w:p>
    <w:p/>
    <w:p>
      <w:pPr>
        <w:spacing w:after="120"/>
      </w:pPr>
      <w:r>
        <w:rPr>
          <w:b/>
        </w:rPr>
        <w:t>Diferencial 3 — Ícone: escudo / proteção</w:t>
      </w:r>
    </w:p>
    <w:p>
      <w:pPr>
        <w:spacing w:after="120"/>
      </w:pPr>
      <w:r>
        <w:rPr>
          <w:b/>
        </w:rPr>
        <w:t>Título:</w:t>
      </w:r>
      <w:r>
        <w:t xml:space="preserve"> "Especialização que faz diferença"</w:t>
      </w:r>
    </w:p>
    <w:p>
      <w:pPr>
        <w:spacing w:after="120"/>
      </w:pPr>
      <w:r>
        <w:rPr>
          <w:b/>
        </w:rPr>
        <w:t>Texto:</w:t>
      </w:r>
      <w:r>
        <w:t xml:space="preserve"> "Pediatria exclusiva — sem atendimento de adultos. Toda a estrutura, o tempo e o conhecimento dedicados só às crianças."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Seção de depoimentos</w:t>
      </w:r>
    </w:p>
    <w:p/>
    <w:p>
      <w:pPr>
        <w:spacing w:after="120"/>
      </w:pPr>
      <w:r>
        <w:rPr>
          <w:b/>
        </w:rPr>
        <w:t>Layout:</w:t>
      </w:r>
      <w:r>
        <w:t xml:space="preserve"> carrossel de 3 cards visíveis ao mesmo tempo (desktop) / 1 card por vez (mobile)</w:t>
      </w:r>
    </w:p>
    <w:p>
      <w:pPr>
        <w:spacing w:after="120"/>
      </w:pPr>
      <w:r>
        <w:rPr>
          <w:b/>
        </w:rPr>
        <w:t>Elementos de cada card:</w:t>
      </w:r>
      <w:r>
        <w:t xml:space="preserve"> foto da mãe (fictícia ou avatar), nome, cidade, texto do depoimento entre aspas, estrelas (5 de 5)</w:t>
      </w:r>
    </w:p>
    <w:p>
      <w:pPr>
        <w:spacing w:after="120"/>
      </w:pPr>
      <w:r>
        <w:rPr>
          <w:b/>
        </w:rPr>
        <w:t>Depoimentos a usar:</w:t>
      </w:r>
      <w:r>
        <w:t xml:space="preserve"> números 1, 3, 5, 7 e 9 da lista de provas sociais do arquivo Instagram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2. WHATSAPP BUSINESS</w:t>
      </w:r>
    </w:p>
    <w:p/>
    <w:p>
      <w:pPr>
        <w:spacing w:after="120"/>
      </w:pPr>
      <w:r>
        <w:rPr>
          <w:b/>
        </w:rPr>
        <w:t>Nome no WhatsApp:</w:t>
      </w:r>
      <w:r>
        <w:t xml:space="preserve"> Instituto Infantil Aurora — Dra. Marina</w:t>
      </w:r>
    </w:p>
    <w:p/>
    <w:p>
      <w:pPr>
        <w:spacing w:after="120"/>
      </w:pPr>
      <w:r>
        <w:rPr>
          <w:b/>
        </w:rPr>
        <w:t>Foto de perfil:</w:t>
      </w:r>
      <w:r>
        <w:t xml:space="preserve"> logo do Instituto Infantil Aurora (versão ícone circular, fundo verde-sálvia)</w:t>
      </w:r>
    </w:p>
    <w:p/>
    <w:p>
      <w:pPr>
        <w:spacing w:after="120"/>
      </w:pPr>
      <w:r>
        <w:rPr>
          <w:b/>
        </w:rPr>
        <w:t>Categoria:</w:t>
      </w:r>
      <w:r>
        <w:t xml:space="preserve"> Médico / Saúde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Mensagem de ausência (fora do horário)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Olá! 🌿 Obrigada por entrar em contato com o Instituto Infantil Aurora.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No momento, estamos fora do horário de atendimento.</w:t>
        <w:br/>
      </w:r>
      <w:r>
        <w:rPr>
          <w:rFonts w:ascii="Courier New" w:hAnsi="Courier New"/>
          <w:color w:val="2D2D2D"/>
          <w:sz w:val="18"/>
        </w:rPr>
        <w:t>Nosso horário é: segunda a sexta, das 8h às 18h.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Assim que nossa equipe retomar, vamos te responder com atenção.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for uma urgência ou emergência, por favor, dirija-se ao</w:t>
        <w:br/>
      </w:r>
      <w:r>
        <w:rPr>
          <w:rFonts w:ascii="Courier New" w:hAnsi="Courier New"/>
          <w:color w:val="2D2D2D"/>
          <w:sz w:val="18"/>
        </w:rPr>
        <w:t>pronto-socorro pediátrico mais próximo. 🏥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Até logo! — Equipe Instituto Infantil Aurora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Saudação automática (primeira mensagem)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Olá! Seja bem-vinda ao Instituto Infantil Aurora.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Aqui é a equipe da Dra. Marina Albuquerque, pediatra em Campinas.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Como posso te ajudar hoje?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1️⃣ Quero agendar uma consulta</w:t>
        <w:br/>
      </w:r>
      <w:r>
        <w:rPr>
          <w:rFonts w:ascii="Courier New" w:hAnsi="Courier New"/>
          <w:color w:val="2D2D2D"/>
          <w:sz w:val="18"/>
        </w:rPr>
        <w:t>2️⃣ Tenho uma dúvida sobre meu filho</w:t>
        <w:br/>
      </w:r>
      <w:r>
        <w:rPr>
          <w:rFonts w:ascii="Courier New" w:hAnsi="Courier New"/>
          <w:color w:val="2D2D2D"/>
          <w:sz w:val="18"/>
        </w:rPr>
        <w:t>3️⃣ Quero saber sobre vacinas particulares</w:t>
        <w:br/>
      </w:r>
      <w:r>
        <w:rPr>
          <w:rFonts w:ascii="Courier New" w:hAnsi="Courier New"/>
          <w:color w:val="2D2D2D"/>
          <w:sz w:val="18"/>
        </w:rPr>
        <w:t>4️⃣ Outra situação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É só me contar — estamos aqui para ajudar. 💚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10 Respostas rápidas salvas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Atalho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Pergunta típica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Resposta rápida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`/agendar`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"Quero marcar uma consulta"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"Perfeito! 💚 Para agendar, preciso de algumas informações: nome da criança, idade e o tipo de consulta (primeira vez, retorno ou vacinação). Me conta por aqui que encontro o melhor horário para vocês."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`/horarios`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"Quais são os horários?"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"Atendemos de segunda a sexta, das 8h às 18h. Consultas são com hora marcada — sem fila de espera. 📅 Quer verificar disponibilidade para uma data específica?"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`/preco`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"Quanto custa a consulta?"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"A consulta particular com a Dra. Marina tem o valor de R$ [X]. Esse valor inclui a consulta completa, sem pressa e sem limite de tempo. 💚 Posso te contar mais sobre o que a consulta inclui?"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`/convenio`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"Vocês aceitam convênio?"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"No momento, o Instituto Infantil Aurora atende somente particular. O atendimento particular permite que a Dra. Marina dedique o tempo necessário para cada criança, sem restrições de plano. Me conta mais sobre sua situação — posso te ajudar a entender se faz sentido pra vocês."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`/recemnascido`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"Meu bebê acabou de nascer, quando devo vir?"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"Parabéns pelo seu bebê! 🌸 A primeira consulta deve ser feita entre o 3° e o 7° dia de vida — é a consulta de alta maternidade, muito importante. Quer agendar agora?"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`/vacinas`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"Vocês vacinam aqui?"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"Sim! Oferecemos vacinação particular completa com as vacinas do calendário SUS e as complementares. A Dra. Marina avalia e orienta o calendário ideal para seu filho. Quer saber quais vacinas seu filho precisa agora?"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`/endereco`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"Onde fica a clínica?"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"Ficamos em [endereço completo], Campinas/SP. 📍 Tem estacionamento próximo e acesso fácil de transporte público. Posso te mandar o link do mapa?"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`/urgencia`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"Meu filho está com febre, o que faço?"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"Entendo a preocupação. 💚 Me conta: qual é a temperatura, a idade do seu filho e como ele está (brincando normalmente, prostrado, com outros sintomas)? Assim posso te orientar melhor sobre o próximo passo."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`/retorno`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"Preciso de retorno, como agendar?"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"Retorno é prioridade aqui. 💚 Me diz: quando foi a última consulta, o nome da criança e o que precisa reavaliar. Vejo o primeiro horário disponível para vocês."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`/documentos`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"O que preciso trazer na consulta?"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"Para a primeira consulta, traga: 📋 Carteira de vacinação, 📋 Caderneta da criança (se tiver), 📋 Exames anteriores (se houver). Para retorno, traga exames solicitados. Tem mais alguma dúvida?"</w:t>
            </w:r>
          </w:p>
        </w:tc>
      </w:tr>
    </w:tbl>
    <w:p/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Catálogo de serviços no WhatsApp</w:t>
      </w:r>
    </w:p>
    <w:p/>
    <w:p>
      <w:pPr>
        <w:pStyle w:val="ListNumber"/>
        <w:spacing w:after="40"/>
        <w:ind w:left="567"/>
      </w:pPr>
      <w:r>
        <w:rPr>
          <w:b/>
        </w:rPr>
        <w:t>Consulta de Puericultura</w:t>
      </w:r>
      <w:r>
        <w:t xml:space="preserve"> — Consulta de rotina por faixa etária. Avaliação completa do crescimento, desenvolvimento e saúde da criança.</w:t>
      </w:r>
    </w:p>
    <w:p>
      <w:pPr>
        <w:pStyle w:val="ListNumber"/>
        <w:spacing w:after="40"/>
        <w:ind w:left="567"/>
      </w:pPr>
      <w:r>
        <w:rPr>
          <w:b/>
        </w:rPr>
        <w:t>Primeira Consulta — Recém-nascido</w:t>
      </w:r>
      <w:r>
        <w:t xml:space="preserve"> — Consulta de alta maternidade (3°-7° dia de vida). Fundamental para todos os bebês.</w:t>
      </w:r>
    </w:p>
    <w:p>
      <w:pPr>
        <w:pStyle w:val="ListNumber"/>
        <w:spacing w:after="40"/>
        <w:ind w:left="567"/>
      </w:pPr>
      <w:r>
        <w:rPr>
          <w:b/>
        </w:rPr>
        <w:t>Vacinação Particular</w:t>
      </w:r>
      <w:r>
        <w:t xml:space="preserve"> — Vacinas do calendário SUS e complementares, com orientação personalizada da Dra. Marina.</w:t>
      </w:r>
    </w:p>
    <w:p>
      <w:pPr>
        <w:pStyle w:val="ListNumber"/>
        <w:spacing w:after="40"/>
        <w:ind w:left="567"/>
      </w:pPr>
      <w:r>
        <w:rPr>
          <w:b/>
        </w:rPr>
        <w:t>Consulta de Introdução Alimentar</w:t>
      </w:r>
      <w:r>
        <w:t xml:space="preserve"> — Consulta dedicada para planejar a IA com segurança. Saída: plano de cardápio da primeira semana.</w:t>
      </w:r>
    </w:p>
    <w:p>
      <w:pPr>
        <w:pStyle w:val="ListNumber"/>
        <w:spacing w:after="40"/>
        <w:ind w:left="567"/>
      </w:pPr>
      <w:r>
        <w:rPr>
          <w:b/>
        </w:rPr>
        <w:t>Teleconsulta</w:t>
      </w:r>
      <w:r>
        <w:t xml:space="preserve"> — Para retornos, dúvidas rápidas e acompanhamento de casos já avaliados. Online, via videochamada.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Links personalizados com mensagem pré-preenchida</w:t>
      </w:r>
    </w:p>
    <w:p/>
    <w:p>
      <w:pPr>
        <w:spacing w:after="120"/>
      </w:pPr>
      <w:r>
        <w:rPr>
          <w:b/>
        </w:rPr>
        <w:t>Para primeira consulta: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https://wa.me/5519XXXXXXXXX?text=Ol%C3%A1%2C+gostaria+de+agendar+a+primeira+consulta+para+meu+filho+com+a+Dra.+Marina.+Pode+me+ajudar%3F</w:t>
        <w:br/>
      </w:r>
    </w:p>
    <w:p>
      <w:pPr>
        <w:spacing w:after="120"/>
      </w:pPr>
      <w:r>
        <w:rPr>
          <w:i/>
        </w:rPr>
        <w:t>(mensagem: "Olá, gostaria de agendar a primeira consulta para meu filho com a Dra. Marina. Pode me ajudar?")</w:t>
      </w:r>
    </w:p>
    <w:p/>
    <w:p>
      <w:pPr>
        <w:spacing w:after="120"/>
      </w:pPr>
      <w:r>
        <w:rPr>
          <w:b/>
        </w:rPr>
        <w:t>Para retorno: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https://wa.me/5519XXXXXXXXX?text=Ol%C3%A1%2C+preciso+agendar+um+retorno+para+meu+filho+com+a+Dra.+Marina.+%C3%9Altima+consulta+foi+em+[data].+Pode+me+ajudar%3F</w:t>
        <w:br/>
      </w:r>
    </w:p>
    <w:p>
      <w:pPr>
        <w:spacing w:after="120"/>
      </w:pPr>
      <w:r>
        <w:rPr>
          <w:i/>
        </w:rPr>
        <w:t>(mensagem pré-preenchida solicitando retorno)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3. GOOGLE MEU NEGÓCIO</w:t>
      </w:r>
    </w:p>
    <w:p/>
    <w:p>
      <w:pPr>
        <w:spacing w:after="120"/>
      </w:pPr>
      <w:r>
        <w:rPr>
          <w:b/>
        </w:rPr>
        <w:t>Nome:</w:t>
      </w:r>
      <w:r>
        <w:t xml:space="preserve"> Instituto Infantil Aurora — Dra. Marina Albuquerque Pediatra</w:t>
      </w:r>
    </w:p>
    <w:p/>
    <w:p>
      <w:pPr>
        <w:spacing w:after="120"/>
      </w:pPr>
      <w:r>
        <w:rPr>
          <w:b/>
        </w:rPr>
        <w:t>Categoria principal:</w:t>
      </w:r>
      <w:r>
        <w:t xml:space="preserve"> Pediatra</w:t>
      </w:r>
    </w:p>
    <w:p/>
    <w:p>
      <w:pPr>
        <w:spacing w:after="120"/>
      </w:pPr>
      <w:r>
        <w:rPr>
          <w:b/>
        </w:rPr>
        <w:t>Categorias secundárias:</w:t>
      </w:r>
    </w:p>
    <w:p>
      <w:pPr>
        <w:pStyle w:val="ListBullet"/>
        <w:spacing w:after="40"/>
        <w:ind w:left="567"/>
      </w:pPr>
      <w:r>
        <w:t>Clínica de saúde infantil</w:t>
      </w:r>
    </w:p>
    <w:p>
      <w:pPr>
        <w:pStyle w:val="ListBullet"/>
        <w:spacing w:after="40"/>
        <w:ind w:left="567"/>
      </w:pPr>
      <w:r>
        <w:t>Médico especialista em crianças</w:t>
      </w:r>
    </w:p>
    <w:p>
      <w:pPr>
        <w:pStyle w:val="ListBullet"/>
        <w:spacing w:after="40"/>
        <w:ind w:left="567"/>
      </w:pPr>
      <w:r>
        <w:t>Serviço de vacinação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Descrição do negócio (750 caracteres)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O Instituto Infantil Aurora é uma clínica pediátrica particular em Campinas, SP, dirigida pela Dra. Marina Albuquerque. Atendemos crianças do nascimento à adolescência com foco em puericultura, desenvolvimento infantil e vacinação particular. Nossa consulta é diferenciada: sem pressa, sem limite de tempo — porque acreditamos que mãe com dúvida não é mãe tranquila. Oferecemos primeira consulta de recém-nascido, consulta de introdução alimentar, acompanhamento de crescimento e desenvolvimento, e teleconsulta. Atendimento particular. Agende pelo WhatsApp.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Horário de funcionamento</w:t>
      </w:r>
    </w:p>
    <w:p>
      <w:pPr>
        <w:pStyle w:val="ListBullet"/>
        <w:spacing w:after="40"/>
        <w:ind w:left="567"/>
      </w:pPr>
      <w:r>
        <w:t>Segunda a sexta: 8h às 18h</w:t>
      </w:r>
    </w:p>
    <w:p>
      <w:pPr>
        <w:pStyle w:val="ListBullet"/>
        <w:spacing w:after="40"/>
        <w:ind w:left="567"/>
      </w:pPr>
      <w:r>
        <w:t>Sábado: 8h às 12h (vacinação e retornos)</w:t>
      </w:r>
    </w:p>
    <w:p>
      <w:pPr>
        <w:pStyle w:val="ListBullet"/>
        <w:spacing w:after="40"/>
        <w:ind w:left="567"/>
      </w:pPr>
      <w:r>
        <w:t>Domingo e feriados: fechado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Serviços listados</w:t>
      </w:r>
    </w:p>
    <w:p>
      <w:pPr>
        <w:pStyle w:val="ListNumber"/>
        <w:spacing w:after="40"/>
        <w:ind w:left="567"/>
      </w:pPr>
      <w:r>
        <w:t>Consulta pediátrica particular</w:t>
      </w:r>
    </w:p>
    <w:p>
      <w:pPr>
        <w:pStyle w:val="ListNumber"/>
        <w:spacing w:after="40"/>
        <w:ind w:left="567"/>
      </w:pPr>
      <w:r>
        <w:t>Puericultura (0-10 anos)</w:t>
      </w:r>
    </w:p>
    <w:p>
      <w:pPr>
        <w:pStyle w:val="ListNumber"/>
        <w:spacing w:after="40"/>
        <w:ind w:left="567"/>
      </w:pPr>
      <w:r>
        <w:t>Vacinação particular</w:t>
      </w:r>
    </w:p>
    <w:p>
      <w:pPr>
        <w:pStyle w:val="ListNumber"/>
        <w:spacing w:after="40"/>
        <w:ind w:left="567"/>
      </w:pPr>
      <w:r>
        <w:t>Consulta de recém-nascido</w:t>
      </w:r>
    </w:p>
    <w:p>
      <w:pPr>
        <w:pStyle w:val="ListNumber"/>
        <w:spacing w:after="40"/>
        <w:ind w:left="567"/>
      </w:pPr>
      <w:r>
        <w:t>Consulta de introdução alimentar</w:t>
      </w:r>
    </w:p>
    <w:p>
      <w:pPr>
        <w:pStyle w:val="ListNumber"/>
        <w:spacing w:after="40"/>
        <w:ind w:left="567"/>
      </w:pPr>
      <w:r>
        <w:t>Acompanhamento de desenvolvimento infantil</w:t>
      </w:r>
    </w:p>
    <w:p>
      <w:pPr>
        <w:pStyle w:val="ListNumber"/>
        <w:spacing w:after="40"/>
        <w:ind w:left="567"/>
      </w:pPr>
      <w:r>
        <w:t>Teleconsulta pediátrica</w:t>
      </w:r>
    </w:p>
    <w:p>
      <w:pPr>
        <w:pStyle w:val="ListNumber"/>
        <w:spacing w:after="40"/>
        <w:ind w:left="567"/>
      </w:pPr>
      <w:r>
        <w:t>Orientação sobre amamentação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Atributos a ativar</w:t>
      </w:r>
    </w:p>
    <w:p>
      <w:pPr>
        <w:pStyle w:val="ListBullet"/>
        <w:spacing w:after="40"/>
        <w:ind w:left="567"/>
      </w:pPr>
      <w:r>
        <w:t>Acessível para cadeirantes</w:t>
      </w:r>
    </w:p>
    <w:p>
      <w:pPr>
        <w:pStyle w:val="ListBullet"/>
        <w:spacing w:after="40"/>
        <w:ind w:left="567"/>
      </w:pPr>
      <w:r>
        <w:t>Estacionamento disponível</w:t>
      </w:r>
    </w:p>
    <w:p>
      <w:pPr>
        <w:pStyle w:val="ListBullet"/>
        <w:spacing w:after="40"/>
        <w:ind w:left="567"/>
      </w:pPr>
      <w:r>
        <w:t>Aceita cartão de crédito / débito</w:t>
      </w:r>
    </w:p>
    <w:p>
      <w:pPr>
        <w:pStyle w:val="ListBullet"/>
        <w:spacing w:after="40"/>
        <w:ind w:left="567"/>
      </w:pPr>
      <w:r>
        <w:t>Agendamento online disponível</w:t>
      </w:r>
    </w:p>
    <w:p>
      <w:pPr>
        <w:pStyle w:val="ListBullet"/>
        <w:spacing w:after="40"/>
        <w:ind w:left="567"/>
      </w:pPr>
      <w:r>
        <w:t>Atendimento por mulher médica</w:t>
      </w:r>
    </w:p>
    <w:p>
      <w:pPr>
        <w:pStyle w:val="ListBullet"/>
        <w:spacing w:after="40"/>
        <w:ind w:left="567"/>
      </w:pPr>
      <w:r>
        <w:t>Atendimento em português</w:t>
      </w:r>
    </w:p>
    <w:p>
      <w:pPr>
        <w:pStyle w:val="ListBullet"/>
        <w:spacing w:after="40"/>
        <w:ind w:left="567"/>
      </w:pPr>
      <w:r>
        <w:t>Consultório privativo</w:t>
      </w:r>
    </w:p>
    <w:p>
      <w:pPr>
        <w:pStyle w:val="ListBullet"/>
        <w:spacing w:after="40"/>
        <w:ind w:left="567"/>
      </w:pPr>
      <w:r>
        <w:t>Brinquedoteca disponível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Estratégia de avaliações</w:t>
      </w:r>
    </w:p>
    <w:p/>
    <w:p>
      <w:pPr>
        <w:spacing w:after="120"/>
      </w:pPr>
      <w:r>
        <w:rPr>
          <w:b/>
        </w:rPr>
        <w:t>Script para a secretária pedir avaliação (após a consulta):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"[Nome da mãe], fico feliz que a consulta tenha sido boa pra vocês!</w:t>
        <w:br/>
      </w:r>
      <w:r>
        <w:rPr>
          <w:rFonts w:ascii="Courier New" w:hAnsi="Courier New"/>
          <w:color w:val="2D2D2D"/>
          <w:sz w:val="18"/>
        </w:rPr>
        <w:t>A Dra. Marina adoraria receber um feedback seu no Google — são poucos</w:t>
        <w:br/>
      </w:r>
      <w:r>
        <w:rPr>
          <w:rFonts w:ascii="Courier New" w:hAnsi="Courier New"/>
          <w:color w:val="2D2D2D"/>
          <w:sz w:val="18"/>
        </w:rPr>
        <w:t>minutos e ajuda muitas outras mães a encontrar a clínica.</w:t>
        <w:br/>
      </w:r>
      <w:r>
        <w:rPr>
          <w:rFonts w:ascii="Courier New" w:hAnsi="Courier New"/>
          <w:color w:val="2D2D2D"/>
          <w:sz w:val="18"/>
        </w:rPr>
        <w:t>Posso te mandar o link por WhatsApp agora?"</w:t>
        <w:br/>
      </w:r>
    </w:p>
    <w:p/>
    <w:p>
      <w:pPr>
        <w:spacing w:after="120"/>
      </w:pPr>
      <w:r>
        <w:rPr>
          <w:b/>
        </w:rPr>
        <w:t>Quando pedir:</w:t>
      </w:r>
    </w:p>
    <w:p>
      <w:pPr>
        <w:pStyle w:val="ListBullet"/>
        <w:spacing w:after="40"/>
        <w:ind w:left="567"/>
      </w:pPr>
      <w:r>
        <w:t>Imediatamente após a consulta, na saída (presencial)</w:t>
      </w:r>
    </w:p>
    <w:p>
      <w:pPr>
        <w:pStyle w:val="ListBullet"/>
        <w:spacing w:after="40"/>
        <w:ind w:left="567"/>
      </w:pPr>
      <w:r>
        <w:t>OU via WhatsApp, 2 horas após a consulta (quando a emoção ainda está fresca)</w:t>
      </w:r>
    </w:p>
    <w:p>
      <w:pPr>
        <w:pStyle w:val="ListBullet"/>
        <w:spacing w:after="40"/>
        <w:ind w:left="567"/>
      </w:pPr>
      <w:r>
        <w:t>Evitar pedir no dia de retorno ou quando a criança ficou doente</w:t>
      </w:r>
    </w:p>
    <w:p/>
    <w:p>
      <w:pPr>
        <w:spacing w:after="120"/>
      </w:pPr>
      <w:r>
        <w:rPr>
          <w:b/>
        </w:rPr>
        <w:t>Resposta padrão para avaliação POSITIVA: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"Obrigada, [nome]! 💚 Fico muito feliz que a consulta tenha sido especial</w:t>
        <w:br/>
      </w:r>
      <w:r>
        <w:rPr>
          <w:rFonts w:ascii="Courier New" w:hAnsi="Courier New"/>
          <w:color w:val="2D2D2D"/>
          <w:sz w:val="18"/>
        </w:rPr>
        <w:t>para vocês. Cuidar da [nome da criança] é um prazer. Até a próxima! — Dra. Marina"</w:t>
        <w:br/>
      </w:r>
    </w:p>
    <w:p/>
    <w:p>
      <w:pPr>
        <w:spacing w:after="120"/>
      </w:pPr>
      <w:r>
        <w:rPr>
          <w:b/>
        </w:rPr>
        <w:t>Resposta padrão para avaliação NEGATIVA: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"Olá, [nome]. Lamento muito que a experiência não tenha sido como</w:t>
        <w:br/>
      </w:r>
      <w:r>
        <w:rPr>
          <w:rFonts w:ascii="Courier New" w:hAnsi="Courier New"/>
          <w:color w:val="2D2D2D"/>
          <w:sz w:val="18"/>
        </w:rPr>
        <w:t>esperávamos. Levamos cada feedback muito a sério. Você poderia</w:t>
        <w:br/>
      </w:r>
      <w:r>
        <w:rPr>
          <w:rFonts w:ascii="Courier New" w:hAnsi="Courier New"/>
          <w:color w:val="2D2D2D"/>
          <w:sz w:val="18"/>
        </w:rPr>
        <w:t>entrar em contato comigo diretamente pelo WhatsApp [número]?</w:t>
        <w:br/>
      </w:r>
      <w:r>
        <w:rPr>
          <w:rFonts w:ascii="Courier New" w:hAnsi="Courier New"/>
          <w:color w:val="2D2D2D"/>
          <w:sz w:val="18"/>
        </w:rPr>
        <w:t>Quero entender melhor o que aconteceu e resolver. — Dra. Marina"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5 tipos de posts para Google Meu Negócio</w:t>
      </w:r>
    </w:p>
    <w:p/>
    <w:p>
      <w:pPr>
        <w:pStyle w:val="ListNumber"/>
        <w:spacing w:after="40"/>
        <w:ind w:left="567"/>
      </w:pPr>
      <w:r>
        <w:rPr>
          <w:b/>
        </w:rPr>
        <w:t>Post de serviço:</w:t>
      </w:r>
      <w:r>
        <w:t xml:space="preserve"> "Vacinação particular em Campinas — calendário completo com orientação da Dra. Marina. Agende pelo WhatsApp." [link]</w:t>
      </w:r>
    </w:p>
    <w:p>
      <w:pPr>
        <w:pStyle w:val="ListNumber"/>
        <w:spacing w:after="40"/>
        <w:ind w:left="567"/>
      </w:pPr>
      <w:r>
        <w:rPr>
          <w:b/>
        </w:rPr>
        <w:t>Post sazonal:</w:t>
      </w:r>
      <w:r>
        <w:t xml:space="preserve"> "Inverno chegando? Saiba como proteger seu filho das infecções respiratórias. [link do artigo do blog]"</w:t>
      </w:r>
    </w:p>
    <w:p>
      <w:pPr>
        <w:pStyle w:val="ListNumber"/>
        <w:spacing w:after="40"/>
        <w:ind w:left="567"/>
      </w:pPr>
      <w:r>
        <w:rPr>
          <w:b/>
        </w:rPr>
        <w:t>Post de dica:</w:t>
      </w:r>
      <w:r>
        <w:t xml:space="preserve"> "Sabia que a consulta de alta maternidade deve ser feita nos primeiros 7 dias de vida? Veja o que ela avalia." [link]</w:t>
      </w:r>
    </w:p>
    <w:p>
      <w:pPr>
        <w:pStyle w:val="ListNumber"/>
        <w:spacing w:after="40"/>
        <w:ind w:left="567"/>
      </w:pPr>
      <w:r>
        <w:rPr>
          <w:b/>
        </w:rPr>
        <w:t>Post de depoimento:</w:t>
      </w:r>
      <w:r>
        <w:t xml:space="preserve"> [foto fictícia da mãe + trecho do depoimento] "Elas confiam no Instituto Infantil Aurora."</w:t>
      </w:r>
    </w:p>
    <w:p>
      <w:pPr>
        <w:pStyle w:val="ListNumber"/>
        <w:spacing w:after="40"/>
        <w:ind w:left="567"/>
      </w:pPr>
      <w:r>
        <w:rPr>
          <w:b/>
        </w:rPr>
        <w:t>Post de novidade:</w:t>
      </w:r>
      <w:r>
        <w:t xml:space="preserve"> "Teleconsulta disponível para retornos e dúvidas rápidas. Consulte de casa com a mesma atenção. Agende aqui." [link]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4. DOCTORALIA</w:t>
      </w:r>
    </w:p>
    <w:p/>
    <w:p>
      <w:pPr>
        <w:spacing w:before="240" w:after="120"/>
      </w:pPr>
      <w:r>
        <w:rPr>
          <w:b/>
          <w:color w:val="0F3C78"/>
          <w:sz w:val="26"/>
        </w:rPr>
        <w:t>Perfil completo</w:t>
      </w:r>
    </w:p>
    <w:p/>
    <w:p>
      <w:pPr>
        <w:spacing w:after="120"/>
      </w:pPr>
      <w:r>
        <w:rPr>
          <w:b/>
        </w:rPr>
        <w:t>Headline:</w:t>
      </w:r>
    </w:p>
    <w:p>
      <w:pPr>
        <w:spacing w:after="120"/>
      </w:pPr>
      <w:r>
        <w:t>"Dra. Marina Albuquerque — Pediatra em Campinas com foco em puericultura e desenvolvimento infantil"</w:t>
      </w:r>
    </w:p>
    <w:p/>
    <w:p>
      <w:pPr>
        <w:spacing w:after="120"/>
      </w:pPr>
      <w:r>
        <w:rPr>
          <w:b/>
        </w:rPr>
        <w:t>Biografia completa: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Sou a Dra. Marina Albuquerque, pediatra graduada pela [Universidade] com</w:t>
        <w:br/>
      </w:r>
      <w:r>
        <w:rPr>
          <w:rFonts w:ascii="Courier New" w:hAnsi="Courier New"/>
          <w:color w:val="2D2D2D"/>
          <w:sz w:val="18"/>
        </w:rPr>
        <w:t>especialização em pediatria pelo [Hospital/Residência]. Há mais de 10 anos</w:t>
        <w:br/>
      </w:r>
      <w:r>
        <w:rPr>
          <w:rFonts w:ascii="Courier New" w:hAnsi="Courier New"/>
          <w:color w:val="2D2D2D"/>
          <w:sz w:val="18"/>
        </w:rPr>
        <w:t>cuido de crianças em Campinas com uma abordagem que vai além do diagnóstico:</w:t>
        <w:br/>
      </w:r>
      <w:r>
        <w:rPr>
          <w:rFonts w:ascii="Courier New" w:hAnsi="Courier New"/>
          <w:color w:val="2D2D2D"/>
          <w:sz w:val="18"/>
        </w:rPr>
        <w:t>ouço a mãe, entendo o contexto familiar e construo junto com a família um</w:t>
        <w:br/>
      </w:r>
      <w:r>
        <w:rPr>
          <w:rFonts w:ascii="Courier New" w:hAnsi="Courier New"/>
          <w:color w:val="2D2D2D"/>
          <w:sz w:val="18"/>
        </w:rPr>
        <w:t>plano de cuidado que funciona de verdade.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Fundei o Instituto Infantil Aurora para criar o ambiente que sempre acreditei</w:t>
        <w:br/>
      </w:r>
      <w:r>
        <w:rPr>
          <w:rFonts w:ascii="Courier New" w:hAnsi="Courier New"/>
          <w:color w:val="2D2D2D"/>
          <w:sz w:val="18"/>
        </w:rPr>
        <w:t>que a pediatria merecia: sem pressa, sem filas, com tempo para cada criança e</w:t>
        <w:br/>
      </w:r>
      <w:r>
        <w:rPr>
          <w:rFonts w:ascii="Courier New" w:hAnsi="Courier New"/>
          <w:color w:val="2D2D2D"/>
          <w:sz w:val="18"/>
        </w:rPr>
        <w:t>cada mãe serem ouvidas de verdade.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Atendo em consultório particular — o que me permite dedicar a cada consulta</w:t>
        <w:br/>
      </w:r>
      <w:r>
        <w:rPr>
          <w:rFonts w:ascii="Courier New" w:hAnsi="Courier New"/>
          <w:color w:val="2D2D2D"/>
          <w:sz w:val="18"/>
        </w:rPr>
        <w:t>o tempo necessário, sem as restrições impostas pelos convênios.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Áreas de foco:</w:t>
        <w:br/>
      </w:r>
      <w:r>
        <w:rPr>
          <w:rFonts w:ascii="Courier New" w:hAnsi="Courier New"/>
          <w:color w:val="2D2D2D"/>
          <w:sz w:val="18"/>
        </w:rPr>
        <w:t>• Puericultura (0 a 10 anos)</w:t>
        <w:br/>
      </w:r>
      <w:r>
        <w:rPr>
          <w:rFonts w:ascii="Courier New" w:hAnsi="Courier New"/>
          <w:color w:val="2D2D2D"/>
          <w:sz w:val="18"/>
        </w:rPr>
        <w:t>• Acompanhamento do recém-nascido</w:t>
        <w:br/>
      </w:r>
      <w:r>
        <w:rPr>
          <w:rFonts w:ascii="Courier New" w:hAnsi="Courier New"/>
          <w:color w:val="2D2D2D"/>
          <w:sz w:val="18"/>
        </w:rPr>
        <w:t>• Vacinação particular</w:t>
        <w:br/>
      </w:r>
      <w:r>
        <w:rPr>
          <w:rFonts w:ascii="Courier New" w:hAnsi="Courier New"/>
          <w:color w:val="2D2D2D"/>
          <w:sz w:val="18"/>
        </w:rPr>
        <w:t>• Introdução alimentar</w:t>
        <w:br/>
      </w:r>
      <w:r>
        <w:rPr>
          <w:rFonts w:ascii="Courier New" w:hAnsi="Courier New"/>
          <w:color w:val="2D2D2D"/>
          <w:sz w:val="18"/>
        </w:rPr>
        <w:t>• Desenvolvimento neuromotor e de linguagem</w:t>
        <w:br/>
      </w:r>
      <w:r>
        <w:rPr>
          <w:rFonts w:ascii="Courier New" w:hAnsi="Courier New"/>
          <w:color w:val="2D2D2D"/>
          <w:sz w:val="18"/>
        </w:rPr>
        <w:t>• Doenças respiratórias recorrentes (asma, bronquite)</w:t>
        <w:br/>
      </w:r>
      <w:r>
        <w:rPr>
          <w:rFonts w:ascii="Courier New" w:hAnsi="Courier New"/>
          <w:color w:val="2D2D2D"/>
          <w:sz w:val="18"/>
        </w:rPr>
        <w:t>• Alergia alimentar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você procura uma pediatra que vai te ouvir com atenção e tratar seu filho</w:t>
        <w:br/>
      </w:r>
      <w:r>
        <w:rPr>
          <w:rFonts w:ascii="Courier New" w:hAnsi="Courier New"/>
          <w:color w:val="2D2D2D"/>
          <w:sz w:val="18"/>
        </w:rPr>
        <w:t>com cuidado real — estou aqui.</w:t>
        <w:br/>
      </w:r>
    </w:p>
    <w:p/>
    <w:p>
      <w:pPr>
        <w:spacing w:after="120"/>
      </w:pPr>
      <w:r>
        <w:rPr>
          <w:b/>
        </w:rPr>
        <w:t>Serviços listados:</w:t>
      </w:r>
    </w:p>
    <w:p>
      <w:pPr>
        <w:pStyle w:val="ListNumber"/>
        <w:spacing w:after="40"/>
        <w:ind w:left="567"/>
      </w:pPr>
      <w:r>
        <w:t>Consulta de puericultura</w:t>
      </w:r>
    </w:p>
    <w:p>
      <w:pPr>
        <w:pStyle w:val="ListNumber"/>
        <w:spacing w:after="40"/>
        <w:ind w:left="567"/>
      </w:pPr>
      <w:r>
        <w:t>Primeira consulta — recém-nascido</w:t>
      </w:r>
    </w:p>
    <w:p>
      <w:pPr>
        <w:pStyle w:val="ListNumber"/>
        <w:spacing w:after="40"/>
        <w:ind w:left="567"/>
      </w:pPr>
      <w:r>
        <w:t>Vacinação particular</w:t>
      </w:r>
    </w:p>
    <w:p>
      <w:pPr>
        <w:pStyle w:val="ListNumber"/>
        <w:spacing w:after="40"/>
        <w:ind w:left="567"/>
      </w:pPr>
      <w:r>
        <w:t>Consulta de introdução alimentar</w:t>
      </w:r>
    </w:p>
    <w:p>
      <w:pPr>
        <w:pStyle w:val="ListNumber"/>
        <w:spacing w:after="40"/>
        <w:ind w:left="567"/>
      </w:pPr>
      <w:r>
        <w:t>Consulta de desenvolvimento infantil</w:t>
      </w:r>
    </w:p>
    <w:p>
      <w:pPr>
        <w:pStyle w:val="ListNumber"/>
        <w:spacing w:after="40"/>
        <w:ind w:left="567"/>
      </w:pPr>
      <w:r>
        <w:t>Retorno / acompanhamento</w:t>
      </w:r>
    </w:p>
    <w:p>
      <w:pPr>
        <w:pStyle w:val="ListNumber"/>
        <w:spacing w:after="40"/>
        <w:ind w:left="567"/>
      </w:pPr>
      <w:r>
        <w:t>Teleconsulta</w:t>
      </w:r>
    </w:p>
    <w:p>
      <w:pPr>
        <w:pStyle w:val="ListNumber"/>
        <w:spacing w:after="40"/>
        <w:ind w:left="567"/>
      </w:pPr>
      <w:r>
        <w:t>Orientação sobre amamentação</w:t>
      </w:r>
    </w:p>
    <w:p/>
    <w:p>
      <w:pPr>
        <w:spacing w:after="120"/>
      </w:pPr>
      <w:r>
        <w:rPr>
          <w:b/>
        </w:rPr>
        <w:t>Convênios:</w:t>
      </w:r>
    </w:p>
    <w:p>
      <w:pPr>
        <w:pStyle w:val="ListBullet"/>
        <w:spacing w:after="40"/>
        <w:ind w:left="567"/>
      </w:pPr>
      <w:r>
        <w:t>Somente particular (ênfase: "atendimento particular permite consulta sem limite de tempo")</w:t>
      </w:r>
    </w:p>
    <w:p/>
    <w:p>
      <w:pPr>
        <w:spacing w:after="120"/>
      </w:pPr>
      <w:r>
        <w:rPr>
          <w:b/>
        </w:rPr>
        <w:t>Horários disponíveis para particular:</w:t>
      </w:r>
    </w:p>
    <w:p>
      <w:pPr>
        <w:pStyle w:val="ListBullet"/>
        <w:spacing w:after="40"/>
        <w:ind w:left="567"/>
      </w:pPr>
      <w:r>
        <w:t>Segunda, terça e quinta: 8h às 17h</w:t>
      </w:r>
    </w:p>
    <w:p>
      <w:pPr>
        <w:pStyle w:val="ListBullet"/>
        <w:spacing w:after="40"/>
        <w:ind w:left="567"/>
      </w:pPr>
      <w:r>
        <w:t>Quarta e sexta: 8h às 12h</w:t>
      </w:r>
    </w:p>
    <w:p>
      <w:pPr>
        <w:pStyle w:val="ListBullet"/>
        <w:spacing w:after="40"/>
        <w:ind w:left="567"/>
      </w:pPr>
      <w:r>
        <w:t>Sábado: 8h às 12h (vacinação e retornos)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Estratégia de avaliações no Doctoralia</w:t>
      </w:r>
    </w:p>
    <w:p/>
    <w:p>
      <w:pPr>
        <w:pStyle w:val="ListBullet"/>
        <w:spacing w:after="40"/>
        <w:ind w:left="567"/>
      </w:pPr>
      <w:r>
        <w:t>Pedir avaliação via WhatsApp após cada consulta: "Dra. Marina ficaria feliz com sua avaliação no Doctoralia — são só 2 minutos. [link]"</w:t>
      </w:r>
    </w:p>
    <w:p>
      <w:pPr>
        <w:pStyle w:val="ListBullet"/>
        <w:spacing w:after="40"/>
        <w:ind w:left="567"/>
      </w:pPr>
      <w:r>
        <w:t>Meta: pelo menos 2 avaliações novas por semana</w:t>
      </w:r>
    </w:p>
    <w:p>
      <w:pPr>
        <w:pStyle w:val="ListBullet"/>
        <w:spacing w:after="40"/>
        <w:ind w:left="567"/>
      </w:pPr>
      <w:r>
        <w:t>Responder TODAS as avaliações (positivas e negativas) em até 24h</w:t>
      </w:r>
    </w:p>
    <w:p>
      <w:pPr>
        <w:pStyle w:val="ListBullet"/>
        <w:spacing w:after="40"/>
        <w:ind w:left="567"/>
      </w:pPr>
      <w:r>
        <w:t>Usar avaliações do Doctoralia como conteúdo de stories no Instagram</w:t>
      </w:r>
    </w:p>
    <w:p/>
    <w:p>
      <w:pPr>
        <w:spacing w:after="120"/>
      </w:pPr>
      <w:r>
        <w:rPr>
          <w:b/>
        </w:rPr>
        <w:t>Fotos do perfil a usar:</w:t>
      </w:r>
    </w:p>
    <w:p>
      <w:pPr>
        <w:pStyle w:val="ListNumber"/>
        <w:spacing w:after="40"/>
        <w:ind w:left="567"/>
      </w:pPr>
      <w:r>
        <w:t>Foto principal: Dra. Marina de frente, sorrindo, jaleco, fundo clean</w:t>
      </w:r>
    </w:p>
    <w:p>
      <w:pPr>
        <w:pStyle w:val="ListNumber"/>
        <w:spacing w:after="40"/>
        <w:ind w:left="567"/>
      </w:pPr>
      <w:r>
        <w:t>Foto do consultório: interior iluminado, mesa de exame, cores suaves</w:t>
      </w:r>
    </w:p>
    <w:p>
      <w:pPr>
        <w:pStyle w:val="ListNumber"/>
        <w:spacing w:after="40"/>
        <w:ind w:left="567"/>
      </w:pPr>
      <w:r>
        <w:t>Foto da fachada: Instituto Infantil Aurora com letreiro visível</w:t>
      </w:r>
    </w:p>
    <w:p>
      <w:pPr>
        <w:pStyle w:val="ListNumber"/>
        <w:spacing w:after="40"/>
        <w:ind w:left="567"/>
      </w:pPr>
      <w:r>
        <w:t>Foto com criança (autorização dos pais): consulta em andamento, tom de cuidado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5. LINKEDIN</w:t>
      </w:r>
    </w:p>
    <w:p/>
    <w:p>
      <w:pPr>
        <w:spacing w:before="240" w:after="120"/>
      </w:pPr>
      <w:r>
        <w:rPr>
          <w:b/>
          <w:color w:val="0F3C78"/>
          <w:sz w:val="26"/>
        </w:rPr>
        <w:t>Para que serve o LinkedIn da Dra. Marina</w:t>
      </w:r>
    </w:p>
    <w:p/>
    <w:p>
      <w:pPr>
        <w:spacing w:after="120"/>
      </w:pPr>
      <w:r>
        <w:t>O LinkedIn não é canal de captação de pacientes — é canal de reputação profissional e networking médico. Serve para:</w:t>
      </w:r>
    </w:p>
    <w:p>
      <w:pPr>
        <w:pStyle w:val="ListBullet"/>
        <w:spacing w:after="40"/>
        <w:ind w:left="567"/>
      </w:pPr>
      <w:r>
        <w:t>Ser encontrada por outros médicos para encaminhamentos</w:t>
      </w:r>
    </w:p>
    <w:p>
      <w:pPr>
        <w:pStyle w:val="ListBullet"/>
        <w:spacing w:after="40"/>
        <w:ind w:left="567"/>
      </w:pPr>
      <w:r>
        <w:t>Construir autoridade no ambiente médico/acadêmico</w:t>
      </w:r>
    </w:p>
    <w:p>
      <w:pPr>
        <w:pStyle w:val="ListBullet"/>
        <w:spacing w:after="40"/>
        <w:ind w:left="567"/>
      </w:pPr>
      <w:r>
        <w:t>Atrair parcerias com planos de saúde, empresas de vacinas, hospitais</w:t>
      </w:r>
    </w:p>
    <w:p>
      <w:pPr>
        <w:pStyle w:val="ListBullet"/>
        <w:spacing w:after="40"/>
        <w:ind w:left="567"/>
      </w:pPr>
      <w:r>
        <w:t>Aparecer em buscas Google pelo nome dela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Título profissional:</w:t>
      </w:r>
    </w:p>
    <w:p>
      <w:pPr>
        <w:spacing w:after="120"/>
      </w:pPr>
      <w:r>
        <w:t>"Pediatra | Fundadora do Instituto Infantil Aurora | Puericultura e Desenvolvimento Infantil | Campinas/SP"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Sobre (completo):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Sou pediatra há mais de 10 anos. Fundei o Instituto Infantil Aurora em Campinas</w:t>
        <w:br/>
      </w:r>
      <w:r>
        <w:rPr>
          <w:rFonts w:ascii="Courier New" w:hAnsi="Courier New"/>
          <w:color w:val="2D2D2D"/>
          <w:sz w:val="18"/>
        </w:rPr>
        <w:t>com um objetivo claro: oferecer pediatria com o tempo e a atenção que criança</w:t>
        <w:br/>
      </w:r>
      <w:r>
        <w:rPr>
          <w:rFonts w:ascii="Courier New" w:hAnsi="Courier New"/>
          <w:color w:val="2D2D2D"/>
          <w:sz w:val="18"/>
        </w:rPr>
        <w:t>e mãe merecem.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Minha formação é em [universidade], com residência médica em pediatria no</w:t>
        <w:br/>
      </w:r>
      <w:r>
        <w:rPr>
          <w:rFonts w:ascii="Courier New" w:hAnsi="Courier New"/>
          <w:color w:val="2D2D2D"/>
          <w:sz w:val="18"/>
        </w:rPr>
        <w:t>[hospital]. Ao longo da carreira, desenvolvi interesse especial em puericultura,</w:t>
        <w:br/>
      </w:r>
      <w:r>
        <w:rPr>
          <w:rFonts w:ascii="Courier New" w:hAnsi="Courier New"/>
          <w:color w:val="2D2D2D"/>
          <w:sz w:val="18"/>
        </w:rPr>
        <w:t>desenvolvimento neuromotor, alergia alimentar e o acompanhamento do recém-nascido.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Acredito que a consulta pediátrica eficaz começa pela escuta. Criança bem</w:t>
        <w:br/>
      </w:r>
      <w:r>
        <w:rPr>
          <w:rFonts w:ascii="Courier New" w:hAnsi="Courier New"/>
          <w:color w:val="2D2D2D"/>
          <w:sz w:val="18"/>
        </w:rPr>
        <w:t>cuidada vem de mãe informada e segura — e é esse o trabalho que faço diariamente.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No Instituto Infantil Aurora:</w:t>
        <w:br/>
      </w:r>
      <w:r>
        <w:rPr>
          <w:rFonts w:ascii="Courier New" w:hAnsi="Courier New"/>
          <w:color w:val="2D2D2D"/>
          <w:sz w:val="18"/>
        </w:rPr>
        <w:t>→ Consultas particulares com hora marcada e sem pressa</w:t>
        <w:br/>
      </w:r>
      <w:r>
        <w:rPr>
          <w:rFonts w:ascii="Courier New" w:hAnsi="Courier New"/>
          <w:color w:val="2D2D2D"/>
          <w:sz w:val="18"/>
        </w:rPr>
        <w:t>→ Foco em puericultura preventiva</w:t>
        <w:br/>
      </w:r>
      <w:r>
        <w:rPr>
          <w:rFonts w:ascii="Courier New" w:hAnsi="Courier New"/>
          <w:color w:val="2D2D2D"/>
          <w:sz w:val="18"/>
        </w:rPr>
        <w:t>→ Vacinação particular com calendário personalizado</w:t>
        <w:br/>
      </w:r>
      <w:r>
        <w:rPr>
          <w:rFonts w:ascii="Courier New" w:hAnsi="Courier New"/>
          <w:color w:val="2D2D2D"/>
          <w:sz w:val="18"/>
        </w:rPr>
        <w:t>→ Acompanhamento de desenvolvimento infantil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Interesse em colaborar, encaminhar pacientes ou conversar sobre pediatria?</w:t>
        <w:br/>
      </w:r>
      <w:r>
        <w:rPr>
          <w:rFonts w:ascii="Courier New" w:hAnsi="Courier New"/>
          <w:color w:val="2D2D2D"/>
          <w:sz w:val="18"/>
        </w:rPr>
        <w:t>Me manda mensagem aqui.</w:t>
        <w:br/>
      </w:r>
    </w:p>
    <w:p/>
    <w:p>
      <w:pPr>
        <w:spacing w:after="120"/>
      </w:pPr>
      <w:r>
        <w:rPr>
          <w:b/>
        </w:rPr>
        <w:t>Experiências a listar:</w:t>
      </w:r>
    </w:p>
    <w:p>
      <w:pPr>
        <w:pStyle w:val="ListBullet"/>
        <w:spacing w:after="40"/>
        <w:ind w:left="567"/>
      </w:pPr>
      <w:r>
        <w:t>Fundadora — Instituto Infantil Aurora (presente)</w:t>
      </w:r>
    </w:p>
    <w:p>
      <w:pPr>
        <w:pStyle w:val="ListBullet"/>
        <w:spacing w:after="40"/>
        <w:ind w:left="567"/>
      </w:pPr>
      <w:r>
        <w:t>Pediatra — [Hospital/Clínica anterior]</w:t>
      </w:r>
    </w:p>
    <w:p>
      <w:pPr>
        <w:pStyle w:val="ListBullet"/>
        <w:spacing w:after="40"/>
        <w:ind w:left="567"/>
      </w:pPr>
      <w:r>
        <w:t>Residente em Pediatria — [Hospital de Residência]</w:t>
      </w:r>
    </w:p>
    <w:p>
      <w:pPr>
        <w:pStyle w:val="ListBullet"/>
        <w:spacing w:after="40"/>
        <w:ind w:left="567"/>
      </w:pPr>
      <w:r>
        <w:t>Médica plantonista — [Hospital se aplicável]</w:t>
      </w:r>
    </w:p>
    <w:p/>
    <w:p>
      <w:pPr>
        <w:spacing w:after="120"/>
      </w:pPr>
      <w:r>
        <w:rPr>
          <w:b/>
        </w:rPr>
        <w:t>Formações:</w:t>
      </w:r>
    </w:p>
    <w:p>
      <w:pPr>
        <w:pStyle w:val="ListBullet"/>
        <w:spacing w:after="40"/>
        <w:ind w:left="567"/>
      </w:pPr>
      <w:r>
        <w:t>Graduação em Medicina — [Universidade]</w:t>
      </w:r>
    </w:p>
    <w:p>
      <w:pPr>
        <w:pStyle w:val="ListBullet"/>
        <w:spacing w:after="40"/>
        <w:ind w:left="567"/>
      </w:pPr>
      <w:r>
        <w:t>Residência Médica em Pediatria — [Hospital]</w:t>
      </w:r>
    </w:p>
    <w:p>
      <w:pPr>
        <w:pStyle w:val="ListBullet"/>
        <w:spacing w:after="40"/>
        <w:ind w:left="567"/>
      </w:pPr>
      <w:r>
        <w:t>[Especialização/Certificação adicional se houver]</w:t>
      </w:r>
    </w:p>
    <w:p/>
    <w:p>
      <w:pPr>
        <w:spacing w:after="120"/>
      </w:pPr>
      <w:r>
        <w:rPr>
          <w:b/>
        </w:rPr>
        <w:t>Tipo de conteúdo para LinkedIn:</w:t>
      </w:r>
    </w:p>
    <w:p>
      <w:pPr>
        <w:pStyle w:val="ListBullet"/>
        <w:spacing w:after="40"/>
        <w:ind w:left="567"/>
      </w:pPr>
      <w:r>
        <w:t>Artigos sobre medicina pediátrica (abordagem técnica, não leiga)</w:t>
      </w:r>
    </w:p>
    <w:p>
      <w:pPr>
        <w:pStyle w:val="ListBullet"/>
        <w:spacing w:after="40"/>
        <w:ind w:left="567"/>
      </w:pPr>
      <w:r>
        <w:t>Reflexões sobre o modelo de atendimento pediátrico no Brasil</w:t>
      </w:r>
    </w:p>
    <w:p>
      <w:pPr>
        <w:pStyle w:val="ListBullet"/>
        <w:spacing w:after="40"/>
        <w:ind w:left="567"/>
      </w:pPr>
      <w:r>
        <w:t>Cases de aprendizado (sem identificação de paciente)</w:t>
      </w:r>
    </w:p>
    <w:p>
      <w:pPr>
        <w:pStyle w:val="ListBullet"/>
        <w:spacing w:after="40"/>
        <w:ind w:left="567"/>
      </w:pPr>
      <w:r>
        <w:t>Participação em congressos / eventos médicos</w:t>
      </w:r>
    </w:p>
    <w:p>
      <w:pPr>
        <w:pStyle w:val="ListBullet"/>
        <w:spacing w:after="40"/>
        <w:ind w:left="567"/>
      </w:pPr>
      <w:r>
        <w:t>Conquistas profissionais e do Instituto Aurora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6. YOUTUBE / TIKTOK</w:t>
      </w:r>
    </w:p>
    <w:p/>
    <w:p>
      <w:pPr>
        <w:spacing w:before="240" w:after="120"/>
      </w:pPr>
      <w:r>
        <w:rPr>
          <w:b/>
          <w:color w:val="0F3C78"/>
          <w:sz w:val="26"/>
        </w:rPr>
        <w:t>Canal YouTube</w:t>
      </w:r>
    </w:p>
    <w:p/>
    <w:p>
      <w:pPr>
        <w:spacing w:after="120"/>
      </w:pPr>
      <w:r>
        <w:rPr>
          <w:b/>
        </w:rPr>
        <w:t>Nome do canal:</w:t>
      </w:r>
      <w:r>
        <w:t xml:space="preserve"> Instituto Infantil Aurora — Dra. Marina Albuquerque</w:t>
      </w:r>
    </w:p>
    <w:p>
      <w:pPr>
        <w:spacing w:after="120"/>
      </w:pPr>
      <w:r>
        <w:rPr>
          <w:b/>
        </w:rPr>
        <w:t>Slogan do canal:</w:t>
      </w:r>
      <w:r>
        <w:t xml:space="preserve"> "Informação pediátrica com a calma que você precisa"</w:t>
      </w:r>
    </w:p>
    <w:p/>
    <w:p>
      <w:pPr>
        <w:spacing w:after="120"/>
      </w:pPr>
      <w:r>
        <w:rPr>
          <w:b/>
        </w:rPr>
        <w:t>Tipos de vídeos:</w:t>
      </w:r>
    </w:p>
    <w:p>
      <w:pPr>
        <w:pStyle w:val="ListBullet"/>
        <w:spacing w:after="40"/>
        <w:ind w:left="567"/>
      </w:pPr>
      <w:r>
        <w:t>Vídeos educativos longos (8-15 min): calendário vacinal, introdução alimentar, desenvolvimento por faixa etária</w:t>
      </w:r>
    </w:p>
    <w:p>
      <w:pPr>
        <w:pStyle w:val="ListBullet"/>
        <w:spacing w:after="40"/>
        <w:ind w:left="567"/>
      </w:pPr>
      <w:r>
        <w:t>Tour pela clínica (uma vez ao ano, atualizado)</w:t>
      </w:r>
    </w:p>
    <w:p>
      <w:pPr>
        <w:pStyle w:val="ListBullet"/>
        <w:spacing w:after="40"/>
        <w:ind w:left="567"/>
      </w:pPr>
      <w:r>
        <w:t>Lives mensais exportadas: Q&amp;A de dúvidas de mães</w:t>
      </w:r>
    </w:p>
    <w:p>
      <w:pPr>
        <w:pStyle w:val="ListBullet"/>
        <w:spacing w:after="40"/>
        <w:ind w:left="567"/>
      </w:pPr>
      <w:r>
        <w:t>Séries temáticas: "Recém-nascido — guia semana a semana" (12 episódios)</w:t>
      </w:r>
    </w:p>
    <w:p>
      <w:pPr>
        <w:pStyle w:val="ListBullet"/>
        <w:spacing w:after="40"/>
        <w:ind w:left="567"/>
      </w:pPr>
      <w:r>
        <w:t>Respondendo dúvidas do Instagram (vídeo médio, 3-5 min)</w:t>
      </w:r>
    </w:p>
    <w:p/>
    <w:p>
      <w:pPr>
        <w:spacing w:after="120"/>
      </w:pPr>
      <w:r>
        <w:rPr>
          <w:b/>
        </w:rPr>
        <w:t>Frequência:</w:t>
      </w:r>
      <w:r>
        <w:t xml:space="preserve"> 2 vídeos por mês (qualidade &gt; quantidade)</w:t>
      </w:r>
    </w:p>
    <w:p/>
    <w:p>
      <w:pPr>
        <w:spacing w:after="120"/>
      </w:pPr>
      <w:r>
        <w:rPr>
          <w:b/>
        </w:rPr>
        <w:t>10 ideias de vídeos:</w:t>
      </w:r>
    </w:p>
    <w:p>
      <w:pPr>
        <w:pStyle w:val="ListNumber"/>
        <w:spacing w:after="40"/>
        <w:ind w:left="567"/>
      </w:pPr>
      <w:r>
        <w:t>"Calendário de vacinas do 1° ano — vídeo completo com explicação de cada vacina"</w:t>
      </w:r>
    </w:p>
    <w:p>
      <w:pPr>
        <w:pStyle w:val="ListNumber"/>
        <w:spacing w:after="40"/>
        <w:ind w:left="567"/>
      </w:pPr>
      <w:r>
        <w:t>"Como saber se meu filho está crescendo bem — curvas de crescimento explicadas"</w:t>
      </w:r>
    </w:p>
    <w:p>
      <w:pPr>
        <w:pStyle w:val="ListNumber"/>
        <w:spacing w:after="40"/>
        <w:ind w:left="567"/>
      </w:pPr>
      <w:r>
        <w:t>"Introdução alimentar: o guia que eu daria para minha melhor amiga"</w:t>
      </w:r>
    </w:p>
    <w:p>
      <w:pPr>
        <w:pStyle w:val="ListNumber"/>
        <w:spacing w:after="40"/>
        <w:ind w:left="567"/>
      </w:pPr>
      <w:r>
        <w:t>"Meu filho não quer comer — o que está acontecendo e o que fazer"</w:t>
      </w:r>
    </w:p>
    <w:p>
      <w:pPr>
        <w:pStyle w:val="ListNumber"/>
        <w:spacing w:after="40"/>
        <w:ind w:left="567"/>
      </w:pPr>
      <w:r>
        <w:t>"Febre: quando ir ao pronto-socorro e quando ficar em casa"</w:t>
      </w:r>
    </w:p>
    <w:p>
      <w:pPr>
        <w:pStyle w:val="ListNumber"/>
        <w:spacing w:after="40"/>
        <w:ind w:left="567"/>
      </w:pPr>
      <w:r>
        <w:t>"Tela antes dos 2 anos — o que a ciência diz (sem culpa)"</w:t>
      </w:r>
    </w:p>
    <w:p>
      <w:pPr>
        <w:pStyle w:val="ListNumber"/>
        <w:spacing w:after="40"/>
        <w:ind w:left="567"/>
      </w:pPr>
      <w:r>
        <w:t>"Amamentação: as dúvidas mais comuns da primeira semana"</w:t>
      </w:r>
    </w:p>
    <w:p>
      <w:pPr>
        <w:pStyle w:val="ListNumber"/>
        <w:spacing w:after="40"/>
        <w:ind w:left="567"/>
      </w:pPr>
      <w:r>
        <w:t>"Tour pela clínica — como é uma consulta com a Dra. Marina"</w:t>
      </w:r>
    </w:p>
    <w:p>
      <w:pPr>
        <w:pStyle w:val="ListNumber"/>
        <w:spacing w:after="40"/>
        <w:ind w:left="567"/>
      </w:pPr>
      <w:r>
        <w:t>"Marcos de desenvolvimento: o que seu filho deve saber em cada fase"</w:t>
      </w:r>
    </w:p>
    <w:p>
      <w:pPr>
        <w:pStyle w:val="ListNumber"/>
        <w:spacing w:after="40"/>
        <w:ind w:left="567"/>
      </w:pPr>
      <w:r>
        <w:t>"Quando encaminhar para o neurologista, fonoaudiólogo e outros especialistas"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TikTok</w:t>
      </w:r>
    </w:p>
    <w:p/>
    <w:p>
      <w:pPr>
        <w:spacing w:after="120"/>
      </w:pPr>
      <w:r>
        <w:rPr>
          <w:b/>
        </w:rPr>
        <w:t>Estratégia (diferente do Instagram):</w:t>
      </w:r>
    </w:p>
    <w:p>
      <w:pPr>
        <w:spacing w:after="120"/>
      </w:pPr>
      <w:r>
        <w:t>O TikTok requer mais velocidade, mais impacto nos primeiros 2 segundos e menor formalidade. No Instagram, a Dra. Marina pode ser reflexiva. No TikTok, precisa ser mais direta, com mais movimento e edição.</w:t>
      </w:r>
    </w:p>
    <w:p/>
    <w:p>
      <w:pPr>
        <w:spacing w:after="120"/>
      </w:pPr>
      <w:r>
        <w:rPr>
          <w:b/>
        </w:rPr>
        <w:t>Público no TikTok:</w:t>
      </w:r>
      <w:r>
        <w:t xml:space="preserve"> mães mais jovens (22-32 anos), gestantes, mães de bebês até 1 ano.</w:t>
      </w:r>
    </w:p>
    <w:p/>
    <w:p>
      <w:pPr>
        <w:spacing w:after="120"/>
      </w:pPr>
      <w:r>
        <w:rPr>
          <w:b/>
        </w:rPr>
        <w:t>10 tipos de conteúdo para TikTok:</w:t>
      </w:r>
    </w:p>
    <w:p>
      <w:pPr>
        <w:pStyle w:val="ListNumber"/>
        <w:spacing w:after="40"/>
        <w:ind w:left="567"/>
      </w:pPr>
      <w:r>
        <w:t>"Você sabia que…" — curiosidades sobre saúde infantil (15-20s)</w:t>
      </w:r>
    </w:p>
    <w:p>
      <w:pPr>
        <w:pStyle w:val="ListNumber"/>
        <w:spacing w:after="40"/>
        <w:ind w:left="567"/>
      </w:pPr>
      <w:r>
        <w:t>POV: "Você é mãe de primeira viagem e…" — humor com informação</w:t>
      </w:r>
    </w:p>
    <w:p>
      <w:pPr>
        <w:pStyle w:val="ListNumber"/>
        <w:spacing w:after="40"/>
        <w:ind w:left="567"/>
      </w:pPr>
      <w:r>
        <w:t>"Pediatra responde" — 1 pergunta respondida em 30 segundos</w:t>
      </w:r>
    </w:p>
    <w:p>
      <w:pPr>
        <w:pStyle w:val="ListNumber"/>
        <w:spacing w:after="40"/>
        <w:ind w:left="567"/>
      </w:pPr>
      <w:r>
        <w:t>Reação a mitos de saúde infantil ("minha avó dizia que…")</w:t>
      </w:r>
    </w:p>
    <w:p>
      <w:pPr>
        <w:pStyle w:val="ListNumber"/>
        <w:spacing w:after="40"/>
        <w:ind w:left="567"/>
      </w:pPr>
      <w:r>
        <w:t>"Day in my life" — um dia como pediatra em Campinas</w:t>
      </w:r>
    </w:p>
    <w:p>
      <w:pPr>
        <w:pStyle w:val="ListNumber"/>
        <w:spacing w:after="40"/>
        <w:ind w:left="567"/>
      </w:pPr>
      <w:r>
        <w:t>Dueto com outros criadores de saúde (resposta a conteúdo errado)</w:t>
      </w:r>
    </w:p>
    <w:p>
      <w:pPr>
        <w:pStyle w:val="ListNumber"/>
        <w:spacing w:after="40"/>
        <w:ind w:left="567"/>
      </w:pPr>
      <w:r>
        <w:t>"3 coisas que toda mãe precisa saber sobre [tema]" (lista rápida)</w:t>
      </w:r>
    </w:p>
    <w:p>
      <w:pPr>
        <w:pStyle w:val="ListNumber"/>
        <w:spacing w:after="40"/>
        <w:ind w:left="567"/>
      </w:pPr>
      <w:r>
        <w:t>Before/After de bebê em consulta (com autorização)</w:t>
      </w:r>
    </w:p>
    <w:p>
      <w:pPr>
        <w:pStyle w:val="ListNumber"/>
        <w:spacing w:after="40"/>
        <w:ind w:left="567"/>
      </w:pPr>
      <w:r>
        <w:t>Stitch de vídeo de saúde viral — correção amigável de erro</w:t>
      </w:r>
    </w:p>
    <w:p>
      <w:pPr>
        <w:pStyle w:val="ListNumber"/>
        <w:spacing w:after="40"/>
        <w:ind w:left="567"/>
      </w:pPr>
      <w:r>
        <w:t>"Quando você deve ir ao pronto-socorro" — informação urgente, formato rápido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7. EMAIL MARKETING</w:t>
      </w:r>
    </w:p>
    <w:p/>
    <w:p>
      <w:pPr>
        <w:spacing w:after="120"/>
      </w:pPr>
      <w:r>
        <w:rPr>
          <w:b/>
        </w:rPr>
        <w:t>Provedor:</w:t>
      </w:r>
      <w:r>
        <w:t xml:space="preserve"> MailerLite (gratuito até 1.000 contatos, interface simples) ou ActiveCampaign (automação mais robusta quando crescer)</w:t>
      </w:r>
    </w:p>
    <w:p>
      <w:pPr>
        <w:spacing w:after="120"/>
      </w:pPr>
      <w:r>
        <w:rPr>
          <w:b/>
        </w:rPr>
        <w:t>Nome da lista:</w:t>
      </w:r>
      <w:r>
        <w:t xml:space="preserve"> "Mães do Aurora"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Lead magnets (3)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LEAD MAGNET 1 — "Calendário de Vacinas do 1° Ano"</w:t>
      </w:r>
    </w:p>
    <w:p/>
    <w:p>
      <w:pPr>
        <w:pStyle w:val="ListBullet"/>
        <w:spacing w:after="40"/>
        <w:ind w:left="567"/>
      </w:pPr>
      <w:r>
        <w:rPr>
          <w:b/>
        </w:rPr>
        <w:t>Título:</w:t>
      </w:r>
      <w:r>
        <w:t xml:space="preserve"> "Calendário de Vacinas do 1° Ano: o guia completo para não perder nenhuma dose"</w:t>
      </w:r>
    </w:p>
    <w:p>
      <w:pPr>
        <w:pStyle w:val="ListBullet"/>
        <w:spacing w:after="40"/>
        <w:ind w:left="567"/>
      </w:pPr>
      <w:r>
        <w:rPr>
          <w:b/>
        </w:rPr>
        <w:t>O que entrega:</w:t>
      </w:r>
      <w:r>
        <w:t xml:space="preserve"> PDF ilustrado com todas as vacinas do primeiro ano de vida, divididas por mês, com explicação do que cada uma protege, onde tomar (SUS x particular) e o que esperar após a vacinação (febre, irritabilidade).</w:t>
      </w:r>
    </w:p>
    <w:p>
      <w:pPr>
        <w:pStyle w:val="ListBullet"/>
        <w:spacing w:after="40"/>
        <w:ind w:left="567"/>
      </w:pPr>
      <w:r>
        <w:rPr>
          <w:b/>
        </w:rPr>
        <w:t>Formato:</w:t>
      </w:r>
      <w:r>
        <w:t xml:space="preserve"> PDF (8 páginas, diagramado com identidade visual da clínica)</w:t>
      </w:r>
    </w:p>
    <w:p>
      <w:pPr>
        <w:pStyle w:val="ListBullet"/>
        <w:spacing w:after="40"/>
        <w:ind w:left="567"/>
      </w:pPr>
      <w:r>
        <w:rPr>
          <w:b/>
        </w:rPr>
        <w:t>Onde captura o lead:</w:t>
      </w:r>
      <w:r>
        <w:t xml:space="preserve"> Instagram (post de carrossel com CTA "baixe o guia gratuito"), link na bio, site (banner na página Para Mães)</w:t>
      </w:r>
    </w:p>
    <w:p>
      <w:pPr>
        <w:pStyle w:val="ListBullet"/>
        <w:spacing w:after="40"/>
        <w:ind w:left="567"/>
      </w:pPr>
      <w:r>
        <w:rPr>
          <w:b/>
        </w:rPr>
        <w:t>Sequência de emails pós-cadastro:</w:t>
      </w:r>
    </w:p>
    <w:p/>
    <w:p>
      <w:pPr>
        <w:spacing w:after="120"/>
      </w:pPr>
      <w:r>
        <w:rPr>
          <w:i/>
        </w:rPr>
        <w:t>Email 1 — imediato (boas-vindas + entrega)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 xml:space="preserve">  Assunto: Seu Calendário de Vacinas chegou, [nome]! 💚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Olá, [nome]!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Que bom ter você aqui. 🌿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Aqui está o seu Calendário de Vacinas do 1° Ano, preparado com carinho</w:t>
        <w:br/>
      </w:r>
      <w:r>
        <w:rPr>
          <w:rFonts w:ascii="Courier New" w:hAnsi="Courier New"/>
          <w:color w:val="2D2D2D"/>
          <w:sz w:val="18"/>
        </w:rPr>
        <w:t xml:space="preserve">  para te ajudar a não perder nenhuma dose importante.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[BOTÃO: Baixar o Calendário]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Nos próximos dias vou te mandar mais algumas dicas sobre vacinas —</w:t>
        <w:br/>
      </w:r>
      <w:r>
        <w:rPr>
          <w:rFonts w:ascii="Courier New" w:hAnsi="Courier New"/>
          <w:color w:val="2D2D2D"/>
          <w:sz w:val="18"/>
        </w:rPr>
        <w:t xml:space="preserve">  coisas que eu vejo toda semana na consulta e que muita mãe não sabe.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Qualquer dúvida, pode me responder aqui mesmo. Leio tudo.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Com carinho,</w:t>
        <w:br/>
      </w:r>
      <w:r>
        <w:rPr>
          <w:rFonts w:ascii="Courier New" w:hAnsi="Courier New"/>
          <w:color w:val="2D2D2D"/>
          <w:sz w:val="18"/>
        </w:rPr>
        <w:t xml:space="preserve">  Dra. Marina Albuquerque</w:t>
        <w:br/>
      </w:r>
      <w:r>
        <w:rPr>
          <w:rFonts w:ascii="Courier New" w:hAnsi="Courier New"/>
          <w:color w:val="2D2D2D"/>
          <w:sz w:val="18"/>
        </w:rPr>
        <w:t xml:space="preserve">  Instituto Infantil Aurora — Campinas/SP</w:t>
        <w:br/>
      </w:r>
    </w:p>
    <w:p/>
    <w:p>
      <w:pPr>
        <w:spacing w:after="120"/>
      </w:pPr>
      <w:r>
        <w:rPr>
          <w:i/>
        </w:rPr>
        <w:t>Email 2 — 3 dias depois (conteúdo de valor)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 xml:space="preserve">  Assunto: A vacina que mais gera dúvida nas mães (e o que eu digo a elas)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Olá, [nome]!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Nos últimos anos, a vacina que mais gerou perguntas aqui no consultório</w:t>
        <w:br/>
      </w:r>
      <w:r>
        <w:rPr>
          <w:rFonts w:ascii="Courier New" w:hAnsi="Courier New"/>
          <w:color w:val="2D2D2D"/>
          <w:sz w:val="18"/>
        </w:rPr>
        <w:t xml:space="preserve">  foi a Rotavírus.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Mães perguntam: "É necessária?" "Por que não está no SUS de todo estado?"</w:t>
        <w:br/>
      </w:r>
      <w:r>
        <w:rPr>
          <w:rFonts w:ascii="Courier New" w:hAnsi="Courier New"/>
          <w:color w:val="2D2D2D"/>
          <w:sz w:val="18"/>
        </w:rPr>
        <w:t xml:space="preserve">  "Meu filho vai ter diarreia depois?"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Então resolvi responder de uma vez por todas.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[3-4 parágrafos respondendo as dúvidas, de forma simples e direta]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Se o seu filho tem menos de 6 meses e ainda não tomou — tem tempo.</w:t>
        <w:br/>
      </w:r>
      <w:r>
        <w:rPr>
          <w:rFonts w:ascii="Courier New" w:hAnsi="Courier New"/>
          <w:color w:val="2D2D2D"/>
          <w:sz w:val="18"/>
        </w:rPr>
        <w:t xml:space="preserve">  Me chama para conversar: [link do WhatsApp]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Com carinho,</w:t>
        <w:br/>
      </w:r>
      <w:r>
        <w:rPr>
          <w:rFonts w:ascii="Courier New" w:hAnsi="Courier New"/>
          <w:color w:val="2D2D2D"/>
          <w:sz w:val="18"/>
        </w:rPr>
        <w:t xml:space="preserve">  Dra. Marina</w:t>
        <w:br/>
      </w:r>
    </w:p>
    <w:p/>
    <w:p>
      <w:pPr>
        <w:spacing w:after="120"/>
      </w:pPr>
      <w:r>
        <w:rPr>
          <w:i/>
        </w:rPr>
        <w:t>Email 3 — 7 dias depois (convite suave)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 xml:space="preserve">  Assunto: Tem uma consulta que a maioria dos pais adia — e não deveria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Olá, [nome]!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A consulta de puericultura é uma das mais importantes da vida do seu filho.</w:t>
        <w:br/>
      </w:r>
      <w:r>
        <w:rPr>
          <w:rFonts w:ascii="Courier New" w:hAnsi="Courier New"/>
          <w:color w:val="2D2D2D"/>
          <w:sz w:val="18"/>
        </w:rPr>
        <w:t xml:space="preserve">  E é uma das mais esquecidas.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[2-3 parágrafos explicando o que a puericultura avalia e por que ela importa]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Se faz tempo que seu filho não vai ao pediatra para uma consulta de rotina</w:t>
        <w:br/>
      </w:r>
      <w:r>
        <w:rPr>
          <w:rFonts w:ascii="Courier New" w:hAnsi="Courier New"/>
          <w:color w:val="2D2D2D"/>
          <w:sz w:val="18"/>
        </w:rPr>
        <w:t xml:space="preserve">  — esse é o sinal.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Tenho horários disponíveis essa semana. Agende aqui:</w:t>
        <w:br/>
      </w:r>
      <w:r>
        <w:rPr>
          <w:rFonts w:ascii="Courier New" w:hAnsi="Courier New"/>
          <w:color w:val="2D2D2D"/>
          <w:sz w:val="18"/>
        </w:rPr>
        <w:t xml:space="preserve">  [BOTÃO: Quero agendar a puericultura]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Com carinho,</w:t>
        <w:br/>
      </w:r>
      <w:r>
        <w:rPr>
          <w:rFonts w:ascii="Courier New" w:hAnsi="Courier New"/>
          <w:color w:val="2D2D2D"/>
          <w:sz w:val="18"/>
        </w:rPr>
        <w:t xml:space="preserve">  Dra. Marina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LEAD MAGNET 2 — "Guia de Introdução Alimentar Segura"</w:t>
      </w:r>
    </w:p>
    <w:p/>
    <w:p>
      <w:pPr>
        <w:pStyle w:val="ListBullet"/>
        <w:spacing w:after="40"/>
        <w:ind w:left="567"/>
      </w:pPr>
      <w:r>
        <w:rPr>
          <w:b/>
        </w:rPr>
        <w:t>Título:</w:t>
      </w:r>
      <w:r>
        <w:t xml:space="preserve"> "Introdução Alimentar sem Erro: o guia semana a semana para os primeiros 30 dias"</w:t>
      </w:r>
    </w:p>
    <w:p>
      <w:pPr>
        <w:pStyle w:val="ListBullet"/>
        <w:spacing w:after="40"/>
        <w:ind w:left="567"/>
      </w:pPr>
      <w:r>
        <w:rPr>
          <w:b/>
        </w:rPr>
        <w:t>O que entrega:</w:t>
      </w:r>
      <w:r>
        <w:t xml:space="preserve"> PDF/checklist com plano alimentar para as 4 primeiras semanas de IA. Inclui lista de alimentos permitidos e proibidos, sugestões de cardápio, dicas de texturas e como reagir se o bebê recusar.</w:t>
      </w:r>
    </w:p>
    <w:p>
      <w:pPr>
        <w:pStyle w:val="ListBullet"/>
        <w:spacing w:after="40"/>
        <w:ind w:left="567"/>
      </w:pPr>
      <w:r>
        <w:rPr>
          <w:b/>
        </w:rPr>
        <w:t>Formato:</w:t>
      </w:r>
      <w:r>
        <w:t xml:space="preserve"> PDF (12 páginas) + checklist de bolso (1 página separada para imprimir)</w:t>
      </w:r>
    </w:p>
    <w:p>
      <w:pPr>
        <w:pStyle w:val="ListBullet"/>
        <w:spacing w:after="40"/>
        <w:ind w:left="567"/>
      </w:pPr>
      <w:r>
        <w:rPr>
          <w:b/>
        </w:rPr>
        <w:t>Onde captura o lead:</w:t>
      </w:r>
      <w:r>
        <w:t xml:space="preserve"> Instagram (Reel sobre IA com CTA), site (banner na página Para Mães), WhatsApp (secretária envia o link para mães que perguntam sobre IA)</w:t>
      </w:r>
    </w:p>
    <w:p>
      <w:pPr>
        <w:pStyle w:val="ListBullet"/>
        <w:spacing w:after="40"/>
        <w:ind w:left="567"/>
      </w:pPr>
      <w:r>
        <w:rPr>
          <w:b/>
        </w:rPr>
        <w:t>Sequência de emails pós-cadastro:</w:t>
      </w:r>
    </w:p>
    <w:p/>
    <w:p>
      <w:pPr>
        <w:spacing w:after="120"/>
      </w:pPr>
      <w:r>
        <w:rPr>
          <w:i/>
        </w:rPr>
        <w:t>Email 1 — imediato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 xml:space="preserve">  Assunto: Seu guia de IA chegou — e tem um bônus dentro, [nome]! 💚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Olá, [nome]!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Aqui está o Guia de Introdução Alimentar que você pediu.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Dentro dele você vai encontrar um plano semana a semana para os</w:t>
        <w:br/>
      </w:r>
      <w:r>
        <w:rPr>
          <w:rFonts w:ascii="Courier New" w:hAnsi="Courier New"/>
          <w:color w:val="2D2D2D"/>
          <w:sz w:val="18"/>
        </w:rPr>
        <w:t xml:space="preserve">  primeiros 30 dias — com sugestões de cardápio, texturas e tudo que</w:t>
        <w:br/>
      </w:r>
      <w:r>
        <w:rPr>
          <w:rFonts w:ascii="Courier New" w:hAnsi="Courier New"/>
          <w:color w:val="2D2D2D"/>
          <w:sz w:val="18"/>
        </w:rPr>
        <w:t xml:space="preserve">  você precisa saber.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[BOTÃO: Baixar o Guia]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Bônus: na última página tem uma listinha de alimentos proibidos no</w:t>
        <w:br/>
      </w:r>
      <w:r>
        <w:rPr>
          <w:rFonts w:ascii="Courier New" w:hAnsi="Courier New"/>
          <w:color w:val="2D2D2D"/>
          <w:sz w:val="18"/>
        </w:rPr>
        <w:t xml:space="preserve">  primeiro ano que vale imprimir e colocar na geladeira. 🌱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Conta pra mim: seu filho está chegando nos 6 meses logo?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Com carinho,</w:t>
        <w:br/>
      </w:r>
      <w:r>
        <w:rPr>
          <w:rFonts w:ascii="Courier New" w:hAnsi="Courier New"/>
          <w:color w:val="2D2D2D"/>
          <w:sz w:val="18"/>
        </w:rPr>
        <w:t xml:space="preserve">  Dra. Marina</w:t>
        <w:br/>
      </w:r>
    </w:p>
    <w:p/>
    <w:p>
      <w:pPr>
        <w:spacing w:after="120"/>
      </w:pPr>
      <w:r>
        <w:rPr>
          <w:i/>
        </w:rPr>
        <w:t>Email 2 — 4 dias depois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 xml:space="preserve">  Assunto: "Ele cuspiu tudo!" — o que fazer quando o bebê recusa o alimento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[Conteúdo sobre neofobia alimentar, normalização, como expor sem forçar]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[CTA: consulta de introdução alimentar]</w:t>
        <w:br/>
      </w:r>
    </w:p>
    <w:p/>
    <w:p>
      <w:pPr>
        <w:spacing w:after="120"/>
      </w:pPr>
      <w:r>
        <w:rPr>
          <w:i/>
        </w:rPr>
        <w:t>Email 3 — 10 dias depois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 xml:space="preserve">  Assunto: BLW ou papinha — qual escolher? Minha resposta honesta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[Conteúdo comparando as duas abordagens, sem dogmatismo]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[CTA: "Se quiser montar o plano junto, tenho consulta específica pra isso"]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LEAD MAGNET 3 — "Checklist do Recém-Nascido"</w:t>
      </w:r>
    </w:p>
    <w:p/>
    <w:p>
      <w:pPr>
        <w:pStyle w:val="ListBullet"/>
        <w:spacing w:after="40"/>
        <w:ind w:left="567"/>
      </w:pPr>
      <w:r>
        <w:rPr>
          <w:b/>
        </w:rPr>
        <w:t>Título:</w:t>
      </w:r>
      <w:r>
        <w:t xml:space="preserve"> "Os primeiros 30 dias: tudo que você precisa saber sobre seu recém-nascido (em um checklist fácil)"</w:t>
      </w:r>
    </w:p>
    <w:p>
      <w:pPr>
        <w:pStyle w:val="ListBullet"/>
        <w:spacing w:after="40"/>
        <w:ind w:left="567"/>
      </w:pPr>
      <w:r>
        <w:rPr>
          <w:b/>
        </w:rPr>
        <w:t>O que entrega:</w:t>
      </w:r>
      <w:r>
        <w:t xml:space="preserve"> Checklist visual com: sinais de alerta do RN, o que é normal (cor da pele, choro, cocô, sono), quando ligar para a pediatra, dicas de cuidado diário, lista de itens para a bolsa da maternidade.</w:t>
      </w:r>
    </w:p>
    <w:p>
      <w:pPr>
        <w:pStyle w:val="ListBullet"/>
        <w:spacing w:after="40"/>
        <w:ind w:left="567"/>
      </w:pPr>
      <w:r>
        <w:rPr>
          <w:b/>
        </w:rPr>
        <w:t>Formato:</w:t>
      </w:r>
      <w:r>
        <w:t xml:space="preserve"> PDF de 2 páginas (para imprimir e colar na parede do quarto do bebê)</w:t>
      </w:r>
    </w:p>
    <w:p>
      <w:pPr>
        <w:pStyle w:val="ListBullet"/>
        <w:spacing w:after="40"/>
        <w:ind w:left="567"/>
      </w:pPr>
      <w:r>
        <w:rPr>
          <w:b/>
        </w:rPr>
        <w:t>Onde captura o lead:</w:t>
      </w:r>
      <w:r>
        <w:t xml:space="preserve"> Instagram (Reel "o que eu daria para toda gestante"), site, WhatsApp para gestantes que entram em contato antes do nascimento</w:t>
      </w:r>
    </w:p>
    <w:p/>
    <w:p>
      <w:pPr>
        <w:spacing w:after="120"/>
      </w:pPr>
      <w:r>
        <w:rPr>
          <w:i/>
        </w:rPr>
        <w:t>Email 1 — imediato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 xml:space="preserve">  Assunto: Seu checklist chegou — e uma mensagem para você, mamãe 💚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[Entrega do PDF + parágrafo acolhedor para mães que estão grávidas]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[CTA: consulta de recém-nascido — agende antes de nascer!]</w:t>
        <w:br/>
      </w:r>
    </w:p>
    <w:p/>
    <w:p>
      <w:pPr>
        <w:spacing w:after="120"/>
      </w:pPr>
      <w:r>
        <w:rPr>
          <w:i/>
        </w:rPr>
        <w:t>Email 2 — 5 dias depois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 xml:space="preserve">  Assunto: "Quando devo levar meu recém-nascido ao médico?" — a resposta definitiva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[Conteúdo educativo + CTA para agendar a primeira consulta]</w:t>
        <w:br/>
      </w:r>
    </w:p>
    <w:p/>
    <w:p>
      <w:pPr>
        <w:spacing w:after="120"/>
      </w:pPr>
      <w:r>
        <w:rPr>
          <w:i/>
        </w:rPr>
        <w:t>Email 3 — 12 dias depois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 xml:space="preserve">  Assunto: O primeiro mês passou — e agora?</w:t>
        <w:br/>
      </w:r>
      <w:r>
        <w:rPr>
          <w:rFonts w:ascii="Courier New" w:hAnsi="Courier New"/>
          <w:color w:val="2D2D2D"/>
          <w:sz w:val="18"/>
        </w:rPr>
        <w:t xml:space="preserve">  </w:t>
        <w:br/>
      </w:r>
      <w:r>
        <w:rPr>
          <w:rFonts w:ascii="Courier New" w:hAnsi="Courier New"/>
          <w:color w:val="2D2D2D"/>
          <w:sz w:val="18"/>
        </w:rPr>
        <w:t xml:space="preserve">  [Conteúdo sobre o que esperar do segundo mês + CTA de puericultura]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Newsletter mensal</w:t>
      </w:r>
    </w:p>
    <w:p/>
    <w:p>
      <w:pPr>
        <w:spacing w:after="120"/>
      </w:pPr>
      <w:r>
        <w:rPr>
          <w:b/>
        </w:rPr>
        <w:t>Nome:</w:t>
      </w:r>
      <w:r>
        <w:t xml:space="preserve"> "Aurora Informa" — o informativo mensal do Instituto Infantil Aurora</w:t>
      </w:r>
    </w:p>
    <w:p>
      <w:pPr>
        <w:spacing w:after="120"/>
      </w:pPr>
      <w:r>
        <w:rPr>
          <w:b/>
        </w:rPr>
        <w:t>Frequência:</w:t>
      </w:r>
      <w:r>
        <w:t xml:space="preserve"> uma vez por mês, no início do mês</w:t>
      </w:r>
    </w:p>
    <w:p>
      <w:pPr>
        <w:spacing w:after="120"/>
      </w:pPr>
      <w:r>
        <w:rPr>
          <w:b/>
        </w:rPr>
        <w:t>Assunto padrão:</w:t>
      </w:r>
      <w:r>
        <w:t xml:space="preserve"> "[Mês]: O que toda mãe precisa saber esse mês sobre saúde infantil"</w:t>
      </w:r>
    </w:p>
    <w:p/>
    <w:p>
      <w:pPr>
        <w:spacing w:after="120"/>
      </w:pPr>
      <w:r>
        <w:rPr>
          <w:b/>
        </w:rPr>
        <w:t>Estrutura do email mensal:</w:t>
      </w:r>
    </w:p>
    <w:p>
      <w:pPr>
        <w:pStyle w:val="ListNumber"/>
        <w:spacing w:after="40"/>
        <w:ind w:left="567"/>
      </w:pPr>
      <w:r>
        <w:t>Saudação personalizada ("Olá, [nome]! Mês de [mês] chegou e…")</w:t>
      </w:r>
    </w:p>
    <w:p>
      <w:pPr>
        <w:pStyle w:val="ListNumber"/>
        <w:spacing w:after="40"/>
        <w:ind w:left="567"/>
      </w:pPr>
      <w:r>
        <w:t>Tema do mês (ex: inverno = respiratório, verão = hidratação)</w:t>
      </w:r>
    </w:p>
    <w:p>
      <w:pPr>
        <w:pStyle w:val="ListNumber"/>
        <w:spacing w:after="40"/>
        <w:ind w:left="567"/>
      </w:pPr>
      <w:r>
        <w:t>Conteúdo principal: artigo curto (300-400 palavras) sobre o tema</w:t>
      </w:r>
    </w:p>
    <w:p>
      <w:pPr>
        <w:pStyle w:val="ListNumber"/>
        <w:spacing w:after="40"/>
        <w:ind w:left="567"/>
      </w:pPr>
      <w:r>
        <w:t>Dica rápida (1 parágrafo + ícone)</w:t>
      </w:r>
    </w:p>
    <w:p>
      <w:pPr>
        <w:pStyle w:val="ListNumber"/>
        <w:spacing w:after="40"/>
        <w:ind w:left="567"/>
      </w:pPr>
      <w:r>
        <w:t>Alerta sazonal ("Fique atenta a isso esse mês")</w:t>
      </w:r>
    </w:p>
    <w:p>
      <w:pPr>
        <w:pStyle w:val="ListNumber"/>
        <w:spacing w:after="40"/>
        <w:ind w:left="567"/>
      </w:pPr>
      <w:r>
        <w:t>Depoimento do mês (de uma paciente)</w:t>
      </w:r>
    </w:p>
    <w:p>
      <w:pPr>
        <w:pStyle w:val="ListNumber"/>
        <w:spacing w:after="40"/>
        <w:ind w:left="567"/>
      </w:pPr>
      <w:r>
        <w:t>Agenda: "Tenho vagas essa semana para…" [CTA de agendamento]</w:t>
      </w:r>
    </w:p>
    <w:p>
      <w:pPr>
        <w:pStyle w:val="ListNumber"/>
        <w:spacing w:after="40"/>
        <w:ind w:left="567"/>
      </w:pPr>
      <w:r>
        <w:t>Rodapé: redes sociais, endereço, botão de descadastro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