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1A2E"/>
          <w:sz w:val="56"/>
        </w:rPr>
        <w:t>BIBLIOTECA COMPLETA DE PROMPTS DE IA</w:t>
      </w:r>
    </w:p>
    <w:p>
      <w:pPr>
        <w:jc w:val="center"/>
      </w:pPr>
      <w:r>
        <w:rPr>
          <w:i/>
          <w:color w:val="555555"/>
          <w:sz w:val="32"/>
        </w:rPr>
        <w:t>Dra. Marina Albuquerque</w:t>
      </w:r>
    </w:p>
    <w:p>
      <w:pPr>
        <w:jc w:val="center"/>
      </w:pPr>
      <w:r>
        <w:rPr>
          <w:color w:val="0F3C78"/>
        </w:rPr>
        <w:t>────────────────────────────────────────</w:t>
      </w:r>
    </w:p>
    <w:p>
      <w:r>
        <w:br w:type="page"/>
      </w:r>
    </w:p>
    <w:p>
      <w:pPr>
        <w:spacing w:before="480" w:after="240"/>
      </w:pPr>
      <w:r>
        <w:rPr>
          <w:b/>
          <w:color w:val="1A1A2E"/>
          <w:sz w:val="44"/>
        </w:rPr>
        <w:t>BIBLIOTECA COMPLETA DE PROMPTS DE IA</w:t>
      </w:r>
    </w:p>
    <w:p>
      <w:pPr>
        <w:spacing w:before="360" w:after="160"/>
      </w:pPr>
      <w:r>
        <w:rPr>
          <w:b/>
          <w:color w:val="16213E"/>
          <w:sz w:val="32"/>
        </w:rPr>
        <w:t>Dra. Marina Cristina Albuquerque Ferreira — Instituto Infantil Aurora</w:t>
      </w:r>
    </w:p>
    <w:p/>
    <w:p>
      <w:pPr>
        <w:spacing w:before="80" w:after="80"/>
        <w:ind w:left="850"/>
      </w:pPr>
      <w:r>
        <w:rPr>
          <w:i/>
          <w:color w:val="444444"/>
        </w:rPr>
        <w:t>Documento de uso interno — Pixel Rain Agency</w:t>
      </w:r>
    </w:p>
    <w:p>
      <w:pPr>
        <w:spacing w:before="80" w:after="80"/>
        <w:ind w:left="850"/>
      </w:pPr>
      <w:r>
        <w:rPr>
          <w:i/>
          <w:color w:val="444444"/>
        </w:rPr>
        <w:t>Ferramenta: Midjourney v6 / Flux 1.1 Pro / Ideogram v2 / Sora / Kling v1.6 / Runway Gen-3 / Veo 2</w:t>
      </w:r>
    </w:p>
    <w:p>
      <w:pPr>
        <w:spacing w:before="80" w:after="80"/>
        <w:ind w:left="850"/>
      </w:pPr>
      <w:r>
        <w:rPr>
          <w:i/>
          <w:color w:val="444444"/>
        </w:rPr>
        <w:t>Paleta oficial: off-white (#F5F0EB) · verde salva (#7D9B76) · terracota suave (#C4886A) · madeira clara (#D4A574) · dourado fosco (#B8986A)</w:t>
      </w:r>
    </w:p>
    <w:p/>
    <w:p>
      <w:pPr>
        <w:spacing w:before="120" w:after="120"/>
      </w:pPr>
      <w:r>
        <w:rPr>
          <w:color w:val="CCCCCC"/>
        </w:rPr>
        <w:t>────────────────────────────────────────────────────────────</w:t>
      </w:r>
    </w:p>
    <w:p/>
    <w:p>
      <w:pPr>
        <w:spacing w:before="360" w:after="160"/>
      </w:pPr>
      <w:r>
        <w:rPr>
          <w:b/>
          <w:color w:val="16213E"/>
          <w:sz w:val="32"/>
        </w:rPr>
        <w:t>REFERÊNCIA FÍSICA DA DRA. MARINA (USAR EM TODOS OS PROMPTS)</w:t>
      </w:r>
    </w:p>
    <w:p/>
    <w:p>
      <w:pPr>
        <w:spacing w:after="120"/>
      </w:pPr>
      <w:r>
        <w:rPr>
          <w:b/>
        </w:rPr>
        <w:t>Bloco padrão de descrição (inglês — Midjourney/Flux):</w:t>
      </w:r>
    </w:p>
    <w:p>
      <w:pPr>
        <w:ind w:left="567"/>
      </w:pPr>
      <w:r>
        <w:rPr>
          <w:rFonts w:ascii="Courier New" w:hAnsi="Courier New"/>
          <w:color w:val="2D2D2D"/>
          <w:sz w:val="18"/>
        </w:rPr>
        <w:t>Brazilian female doctor, 37 years old, medium olive skin, wavy chestnut brown hair shoulder length, warm brown eyes, gentle welcoming smile, 1.65m height, slim build, natural makeup, wearing white embroidered medical coat, clean polished professional appearance, warm and approachable expression</w:t>
        <w:br/>
      </w:r>
    </w:p>
    <w:p/>
    <w:p>
      <w:pPr>
        <w:spacing w:after="120"/>
      </w:pPr>
      <w:r>
        <w:rPr>
          <w:b/>
        </w:rPr>
        <w:t>Variação casual/lifestyle:</w:t>
      </w:r>
    </w:p>
    <w:p>
      <w:pPr>
        <w:ind w:left="567"/>
      </w:pPr>
      <w:r>
        <w:rPr>
          <w:rFonts w:ascii="Courier New" w:hAnsi="Courier New"/>
          <w:color w:val="2D2D2D"/>
          <w:sz w:val="18"/>
        </w:rPr>
        <w:t>Brazilian woman, 37 years old, medium olive skin, wavy chestnut brown hair shoulder length, warm brown eyes, gentle relaxed smile, 1.65m height, slim build, minimal natural makeup, warm approachable expression</w:t>
        <w:br/>
      </w:r>
    </w:p>
    <w:p/>
    <w:p>
      <w:pPr>
        <w:spacing w:before="120" w:after="120"/>
      </w:pPr>
      <w:r>
        <w:rPr>
          <w:color w:val="CCCCCC"/>
        </w:rPr>
        <w:t>────────────────────────────────────────────────────────────</w:t>
      </w:r>
    </w:p>
    <w:p/>
    <w:p>
      <w:pPr>
        <w:spacing w:before="360" w:after="160"/>
      </w:pPr>
      <w:r>
        <w:rPr>
          <w:b/>
          <w:color w:val="16213E"/>
          <w:sz w:val="32"/>
        </w:rPr>
        <w:t>SEÇÃO 1 — PROMPTS DO CONSULTÓRIO</w:t>
      </w:r>
    </w:p>
    <w:p/>
    <w:p>
      <w:pPr>
        <w:spacing w:before="120" w:after="120"/>
      </w:pPr>
      <w:r>
        <w:rPr>
          <w:color w:val="CCCCCC"/>
        </w:rPr>
        <w:t>────────────────────────────────────────────────────────────</w:t>
      </w:r>
    </w:p>
    <w:p/>
    <w:p>
      <w:pPr>
        <w:spacing w:before="360" w:after="160"/>
      </w:pPr>
      <w:r>
        <w:rPr>
          <w:b/>
          <w:color w:val="16213E"/>
          <w:sz w:val="32"/>
        </w:rPr>
        <w:t>PROMPT CONSULTÓRIO 1</w:t>
      </w:r>
    </w:p>
    <w:p/>
    <w:p>
      <w:pPr>
        <w:spacing w:after="120"/>
      </w:pPr>
      <w:r>
        <w:rPr>
          <w:b/>
        </w:rPr>
        <w:t>Cena:</w:t>
      </w:r>
      <w:r>
        <w:t xml:space="preserve"> Sala de espera vazia pela manhã, luz entrando pela janela, detalhes da decoração do consultório</w:t>
      </w:r>
    </w:p>
    <w:p/>
    <w:p>
      <w:pPr>
        <w:spacing w:after="120"/>
      </w:pPr>
      <w:r>
        <w:rPr>
          <w:b/>
        </w:rPr>
        <w:t>Prompt Midjourney:</w:t>
      </w:r>
    </w:p>
    <w:p>
      <w:pPr>
        <w:ind w:left="567"/>
      </w:pPr>
      <w:r>
        <w:rPr>
          <w:rFonts w:ascii="Courier New" w:hAnsi="Courier New"/>
          <w:color w:val="2D2D2D"/>
          <w:sz w:val="18"/>
        </w:rPr>
        <w:t>Empty pediatric clinic waiting room, morning soft natural light streaming through large windows, off-white walls with warm wood paneling accents, sage green decorative elements and terracotta cushions, light wood furniture with children's corner low bookshelves, framed botanical prints on walls, indoor plants in terracotta pots, muted golden hour warm light, no people, calm serene atmosphere, architectural interior photography, shot on Sony A7R IV with 24mm lens, f/2.8, shallow depth of field, lifestyle editorial style --ar 16:9 --style raw --v 6 --q 2</w:t>
        <w:br/>
      </w:r>
    </w:p>
    <w:p/>
    <w:p>
      <w:pPr>
        <w:spacing w:after="120"/>
      </w:pPr>
      <w:r>
        <w:rPr>
          <w:b/>
        </w:rPr>
        <w:t>Parâmetros:</w:t>
      </w:r>
      <w:r>
        <w:t xml:space="preserve"> </w:t>
      </w:r>
      <w:r>
        <w:rPr>
          <w:rFonts w:ascii="Courier New" w:hAnsi="Courier New"/>
          <w:sz w:val="20"/>
        </w:rPr>
        <w:t>--ar 16:9 --style raw --v 6 --q 2</w:t>
      </w:r>
    </w:p>
    <w:p/>
    <w:p>
      <w:pPr>
        <w:spacing w:after="120"/>
      </w:pPr>
      <w:r>
        <w:rPr>
          <w:b/>
        </w:rPr>
        <w:t>Versão Flux:</w:t>
      </w:r>
    </w:p>
    <w:p>
      <w:pPr>
        <w:ind w:left="567"/>
      </w:pPr>
      <w:r>
        <w:rPr>
          <w:rFonts w:ascii="Courier New" w:hAnsi="Courier New"/>
          <w:color w:val="2D2D2D"/>
          <w:sz w:val="18"/>
        </w:rPr>
        <w:t>Empty pediatric clinic waiting room, early morning, soft diffused natural light from large windows, off-white walls, warm wood accents, sage green and terracotta color palette, children's corner with low wooden shelves, botanical prints, terracotta plant pots, calm and warm atmosphere, interior architectural photography, 24mm wide shot, shallow depth of field, editorial quality</w:t>
        <w:br/>
      </w:r>
    </w:p>
    <w:p/>
    <w:p>
      <w:pPr>
        <w:spacing w:after="120"/>
      </w:pPr>
      <w:r>
        <w:rPr>
          <w:b/>
        </w:rPr>
        <w:t>Versão Ideogram (pt-BR):</w:t>
      </w:r>
    </w:p>
    <w:p>
      <w:pPr>
        <w:ind w:left="567"/>
      </w:pPr>
      <w:r>
        <w:rPr>
          <w:rFonts w:ascii="Courier New" w:hAnsi="Courier New"/>
          <w:color w:val="2D2D2D"/>
          <w:sz w:val="18"/>
        </w:rPr>
        <w:t>Sala de espera de clínica pediátrica vazia pela manhã, luz natural suave entrando por janelas grandes, paredes off-white, detalhes em madeira clara, almofadas terracota, elementos verde salva, canto das crianças com prateleiras baixas, plantas em vasos, atmosfera acolhedora e serena, fotografia de interiores estilo editorial, qualidade profissional</w:t>
        <w:br/>
      </w:r>
    </w:p>
    <w:p/>
    <w:p>
      <w:pPr>
        <w:spacing w:before="120" w:after="120"/>
      </w:pPr>
      <w:r>
        <w:rPr>
          <w:color w:val="CCCCCC"/>
        </w:rPr>
        <w:t>────────────────────────────────────────────────────────────</w:t>
      </w:r>
    </w:p>
    <w:p/>
    <w:p>
      <w:pPr>
        <w:spacing w:before="360" w:after="160"/>
      </w:pPr>
      <w:r>
        <w:rPr>
          <w:b/>
          <w:color w:val="16213E"/>
          <w:sz w:val="32"/>
        </w:rPr>
        <w:t>PROMPT CONSULTÓRIO 2</w:t>
      </w:r>
    </w:p>
    <w:p/>
    <w:p>
      <w:pPr>
        <w:spacing w:after="120"/>
      </w:pPr>
      <w:r>
        <w:rPr>
          <w:b/>
        </w:rPr>
        <w:t>Cena:</w:t>
      </w:r>
      <w:r>
        <w:t xml:space="preserve"> Mesa de exame pediátrica com instrumentos organizados, sem paciente</w:t>
      </w:r>
    </w:p>
    <w:p/>
    <w:p>
      <w:pPr>
        <w:spacing w:after="120"/>
      </w:pPr>
      <w:r>
        <w:rPr>
          <w:b/>
        </w:rPr>
        <w:t>Prompt Midjourney:</w:t>
      </w:r>
    </w:p>
    <w:p>
      <w:pPr>
        <w:ind w:left="567"/>
      </w:pPr>
      <w:r>
        <w:rPr>
          <w:rFonts w:ascii="Courier New" w:hAnsi="Courier New"/>
          <w:color w:val="2D2D2D"/>
          <w:sz w:val="18"/>
        </w:rPr>
        <w:t>Pediatric examination table covered with white crinkle paper, stethoscope in sage green color resting on table, otoscope and reflex hammer neatly arranged, warm off-white examination room walls, single large window with soft curtains, golden afternoon light creating warm shadows, no people, medical still life photography, shot with 50mm lens, f/4, clean clinical yet warm aesthetic, editorial medical photography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Versão Flux:</w:t>
      </w:r>
    </w:p>
    <w:p>
      <w:pPr>
        <w:ind w:left="567"/>
      </w:pPr>
      <w:r>
        <w:rPr>
          <w:rFonts w:ascii="Courier New" w:hAnsi="Courier New"/>
          <w:color w:val="2D2D2D"/>
          <w:sz w:val="18"/>
        </w:rPr>
        <w:t>Pediatric exam table with white paper, sage green stethoscope, neatly arranged medical instruments, warm off-white room, large window with soft natural light, golden hour warm tones, no people, clean clinical aesthetic, 50mm portrait lens, editorial medical still life photography</w:t>
        <w:br/>
      </w:r>
    </w:p>
    <w:p/>
    <w:p>
      <w:pPr>
        <w:spacing w:after="120"/>
      </w:pPr>
      <w:r>
        <w:rPr>
          <w:b/>
        </w:rPr>
        <w:t>Versão Ideogram (pt-BR):</w:t>
      </w:r>
    </w:p>
    <w:p>
      <w:pPr>
        <w:ind w:left="567"/>
      </w:pPr>
      <w:r>
        <w:rPr>
          <w:rFonts w:ascii="Courier New" w:hAnsi="Courier New"/>
          <w:color w:val="2D2D2D"/>
          <w:sz w:val="18"/>
        </w:rPr>
        <w:t>Mesa de exame pediátrica com papel branco, estetoscópio verde salva, instrumentos médicos organizados, sala com paredes off-white, janela com luz natural suave dourada, sem pessoas, estilo fotografia editorial médica, ambiente acolhedor e limpo</w:t>
        <w:br/>
      </w:r>
    </w:p>
    <w:p/>
    <w:p>
      <w:pPr>
        <w:spacing w:before="120" w:after="120"/>
      </w:pPr>
      <w:r>
        <w:rPr>
          <w:color w:val="CCCCCC"/>
        </w:rPr>
        <w:t>────────────────────────────────────────────────────────────</w:t>
      </w:r>
    </w:p>
    <w:p/>
    <w:p>
      <w:pPr>
        <w:spacing w:before="360" w:after="160"/>
      </w:pPr>
      <w:r>
        <w:rPr>
          <w:b/>
          <w:color w:val="16213E"/>
          <w:sz w:val="32"/>
        </w:rPr>
        <w:t>PROMPT CONSULTÓRIO 3</w:t>
      </w:r>
    </w:p>
    <w:p/>
    <w:p>
      <w:pPr>
        <w:spacing w:after="120"/>
      </w:pPr>
      <w:r>
        <w:rPr>
          <w:b/>
        </w:rPr>
        <w:t>Cena:</w:t>
      </w:r>
      <w:r>
        <w:t xml:space="preserve"> Detalhe de prateleira decorativa da sala — livros, planta, objeto de arte</w:t>
      </w:r>
    </w:p>
    <w:p/>
    <w:p>
      <w:pPr>
        <w:spacing w:after="120"/>
      </w:pPr>
      <w:r>
        <w:rPr>
          <w:b/>
        </w:rPr>
        <w:t>Prompt Midjourney:</w:t>
      </w:r>
    </w:p>
    <w:p>
      <w:pPr>
        <w:ind w:left="567"/>
      </w:pPr>
      <w:r>
        <w:rPr>
          <w:rFonts w:ascii="Courier New" w:hAnsi="Courier New"/>
          <w:color w:val="2D2D2D"/>
          <w:sz w:val="18"/>
        </w:rPr>
        <w:t>Close-up of a styled medical office bookshelf, hardcover medical books with neutral spines, small potted succulent in terracotta pot, a small framed print with botanical illustration, matte gold decorative object, soft off-white wall background, warm diffused window light from the side, no text readable, macro product photography style, shot on 85mm f/2, bokeh background, warm editorial aesthetic --ar 1:1 --style raw --v 6 --q 2</w:t>
        <w:br/>
      </w:r>
    </w:p>
    <w:p/>
    <w:p>
      <w:pPr>
        <w:spacing w:after="120"/>
      </w:pPr>
      <w:r>
        <w:rPr>
          <w:b/>
        </w:rPr>
        <w:t>Parâmetros:</w:t>
      </w:r>
      <w:r>
        <w:t xml:space="preserve"> </w:t>
      </w:r>
      <w:r>
        <w:rPr>
          <w:rFonts w:ascii="Courier New" w:hAnsi="Courier New"/>
          <w:sz w:val="20"/>
        </w:rPr>
        <w:t>--ar 1:1 --style raw --v 6 --q 2</w:t>
      </w:r>
    </w:p>
    <w:p/>
    <w:p>
      <w:pPr>
        <w:spacing w:after="120"/>
      </w:pPr>
      <w:r>
        <w:rPr>
          <w:b/>
        </w:rPr>
        <w:t>Versão Flux:</w:t>
      </w:r>
    </w:p>
    <w:p>
      <w:pPr>
        <w:ind w:left="567"/>
      </w:pPr>
      <w:r>
        <w:rPr>
          <w:rFonts w:ascii="Courier New" w:hAnsi="Courier New"/>
          <w:color w:val="2D2D2D"/>
          <w:sz w:val="18"/>
        </w:rPr>
        <w:t>Close-up bookshelf with medical books, small terracotta succulent pot, framed botanical print, matte gold decorative object, off-white wall, warm side window light, macro editorial product photography, 85mm lens, soft bokeh background</w:t>
        <w:br/>
      </w:r>
    </w:p>
    <w:p/>
    <w:p>
      <w:pPr>
        <w:spacing w:after="120"/>
      </w:pPr>
      <w:r>
        <w:rPr>
          <w:b/>
        </w:rPr>
        <w:t>Versão Ideogram (pt-BR):</w:t>
      </w:r>
    </w:p>
    <w:p>
      <w:pPr>
        <w:ind w:left="567"/>
      </w:pPr>
      <w:r>
        <w:rPr>
          <w:rFonts w:ascii="Courier New" w:hAnsi="Courier New"/>
          <w:color w:val="2D2D2D"/>
          <w:sz w:val="18"/>
        </w:rPr>
        <w:t>Detalhe de prateleira decorativa de consultório médico, livros de medicina com capas neutras, suculenta em vaso terracota, quadrinho botânico emoldurado, objeto dourado fosco, parede off-white ao fundo, luz lateral suave, estilo fotografia editorial de produto</w:t>
        <w:br/>
      </w:r>
    </w:p>
    <w:p/>
    <w:p>
      <w:pPr>
        <w:spacing w:before="120" w:after="120"/>
      </w:pPr>
      <w:r>
        <w:rPr>
          <w:color w:val="CCCCCC"/>
        </w:rPr>
        <w:t>────────────────────────────────────────────────────────────</w:t>
      </w:r>
    </w:p>
    <w:p/>
    <w:p>
      <w:pPr>
        <w:spacing w:before="360" w:after="160"/>
      </w:pPr>
      <w:r>
        <w:rPr>
          <w:b/>
          <w:color w:val="16213E"/>
          <w:sz w:val="32"/>
        </w:rPr>
        <w:t>PROMPT CONSULTÓRIO 4</w:t>
      </w:r>
    </w:p>
    <w:p/>
    <w:p>
      <w:pPr>
        <w:spacing w:after="120"/>
      </w:pPr>
      <w:r>
        <w:rPr>
          <w:b/>
        </w:rPr>
        <w:t>Cena:</w:t>
      </w:r>
      <w:r>
        <w:t xml:space="preserve"> Vista do consultório de dentro, médica ao fundo desfocada trabalhando na escrivaninha</w:t>
      </w:r>
    </w:p>
    <w:p/>
    <w:p>
      <w:pPr>
        <w:spacing w:after="120"/>
      </w:pPr>
      <w:r>
        <w:rPr>
          <w:b/>
        </w:rPr>
        <w:t>Prompt Midjourney:</w:t>
      </w:r>
    </w:p>
    <w:p>
      <w:pPr>
        <w:ind w:left="567"/>
      </w:pPr>
      <w:r>
        <w:rPr>
          <w:rFonts w:ascii="Courier New" w:hAnsi="Courier New"/>
          <w:color w:val="2D2D2D"/>
          <w:sz w:val="18"/>
        </w:rPr>
        <w:t>Warm pediatric clinic interior, foreground in focus showing wooden desk corner with stethoscope and plant, background softly blurred showing Brazilian female doctor 37 years old medium olive skin wavy chestnut hair sitting at desk writing, white medical coat, large window behind her with natural morning light creating rim light, sage green and off-white color palette, warm atmosphere, 35mm lens f/1.8 shallow depth of field, editorial documentary photography --ar 16:9 --style raw --v 6 --q 2</w:t>
        <w:br/>
      </w:r>
    </w:p>
    <w:p/>
    <w:p>
      <w:pPr>
        <w:spacing w:after="120"/>
      </w:pPr>
      <w:r>
        <w:rPr>
          <w:b/>
        </w:rPr>
        <w:t>Parâmetros:</w:t>
      </w:r>
      <w:r>
        <w:t xml:space="preserve"> </w:t>
      </w:r>
      <w:r>
        <w:rPr>
          <w:rFonts w:ascii="Courier New" w:hAnsi="Courier New"/>
          <w:sz w:val="20"/>
        </w:rPr>
        <w:t>--ar 16:9 --style raw --v 6 --q 2</w:t>
      </w:r>
    </w:p>
    <w:p/>
    <w:p>
      <w:pPr>
        <w:spacing w:after="120"/>
      </w:pPr>
      <w:r>
        <w:rPr>
          <w:b/>
        </w:rPr>
        <w:t>Versão Flux:</w:t>
      </w:r>
    </w:p>
    <w:p>
      <w:pPr>
        <w:ind w:left="567"/>
      </w:pPr>
      <w:r>
        <w:rPr>
          <w:rFonts w:ascii="Courier New" w:hAnsi="Courier New"/>
          <w:color w:val="2D2D2D"/>
          <w:sz w:val="18"/>
        </w:rPr>
        <w:t>Pediatric clinic interior, focus on wooden desk corner foreground with stethoscope, blurred background showing female doctor in white coat writing at desk, morning window light as rim light, sage green off-white warm palette, 35mm f/1.8, editorial documentary style</w:t>
        <w:br/>
      </w:r>
    </w:p>
    <w:p/>
    <w:p>
      <w:pPr>
        <w:spacing w:after="120"/>
      </w:pPr>
      <w:r>
        <w:rPr>
          <w:b/>
        </w:rPr>
        <w:t>Versão Ideogram (pt-BR):</w:t>
      </w:r>
    </w:p>
    <w:p>
      <w:pPr>
        <w:ind w:left="567"/>
      </w:pPr>
      <w:r>
        <w:rPr>
          <w:rFonts w:ascii="Courier New" w:hAnsi="Courier New"/>
          <w:color w:val="2D2D2D"/>
          <w:sz w:val="18"/>
        </w:rPr>
        <w:t>Interior de consultório pediátrico, primeiro plano focado na escrivaninha de madeira com estetoscópio, ao fundo desfocada médica em jaleco branco escrevendo, luz natural da janela criando rim light, paleta verde salva e off-white, fotografia editorial documental</w:t>
        <w:br/>
      </w:r>
    </w:p>
    <w:p/>
    <w:p>
      <w:pPr>
        <w:spacing w:before="120" w:after="120"/>
      </w:pPr>
      <w:r>
        <w:rPr>
          <w:color w:val="CCCCCC"/>
        </w:rPr>
        <w:t>────────────────────────────────────────────────────────────</w:t>
      </w:r>
    </w:p>
    <w:p/>
    <w:p>
      <w:pPr>
        <w:spacing w:before="360" w:after="160"/>
      </w:pPr>
      <w:r>
        <w:rPr>
          <w:b/>
          <w:color w:val="16213E"/>
          <w:sz w:val="32"/>
        </w:rPr>
        <w:t>PROMPT CONSULTÓRIO 5</w:t>
      </w:r>
    </w:p>
    <w:p/>
    <w:p>
      <w:pPr>
        <w:spacing w:after="120"/>
      </w:pPr>
      <w:r>
        <w:rPr>
          <w:b/>
        </w:rPr>
        <w:t>Cena:</w:t>
      </w:r>
      <w:r>
        <w:t xml:space="preserve"> Área de recepção — balcão com computador, Camila ao fundo (de costas ou de lado)</w:t>
      </w:r>
    </w:p>
    <w:p/>
    <w:p>
      <w:pPr>
        <w:spacing w:after="120"/>
      </w:pPr>
      <w:r>
        <w:rPr>
          <w:b/>
        </w:rPr>
        <w:t>Prompt Midjourney:</w:t>
      </w:r>
    </w:p>
    <w:p>
      <w:pPr>
        <w:ind w:left="567"/>
      </w:pPr>
      <w:r>
        <w:rPr>
          <w:rFonts w:ascii="Courier New" w:hAnsi="Courier New"/>
          <w:color w:val="2D2D2D"/>
          <w:sz w:val="18"/>
        </w:rPr>
        <w:t>Pediatric clinic reception desk area, warm light wood counter, modern minimal computer monitor, small potted plant and stationery, off-white walls, sage green accent details, receptionist woman seen from behind or three-quarter view, not showing face, professional clinic environment, morning light, interior editorial photography, Sony A7 50mm lens, warm color grading --ar 16:9 --style raw --v 6 --q 2</w:t>
        <w:br/>
      </w:r>
    </w:p>
    <w:p/>
    <w:p>
      <w:pPr>
        <w:spacing w:after="120"/>
      </w:pPr>
      <w:r>
        <w:rPr>
          <w:b/>
        </w:rPr>
        <w:t>Parâmetros:</w:t>
      </w:r>
      <w:r>
        <w:t xml:space="preserve"> </w:t>
      </w:r>
      <w:r>
        <w:rPr>
          <w:rFonts w:ascii="Courier New" w:hAnsi="Courier New"/>
          <w:sz w:val="20"/>
        </w:rPr>
        <w:t>--ar 16:9 --style raw --v 6 --q 2</w:t>
      </w:r>
    </w:p>
    <w:p/>
    <w:p>
      <w:pPr>
        <w:spacing w:after="120"/>
      </w:pPr>
      <w:r>
        <w:rPr>
          <w:b/>
        </w:rPr>
        <w:t>Versão Flux:</w:t>
      </w:r>
    </w:p>
    <w:p>
      <w:pPr>
        <w:ind w:left="567"/>
      </w:pPr>
      <w:r>
        <w:rPr>
          <w:rFonts w:ascii="Courier New" w:hAnsi="Courier New"/>
          <w:color w:val="2D2D2D"/>
          <w:sz w:val="18"/>
        </w:rPr>
        <w:t>Pediatric clinic reception, warm wood counter, minimal computer, small plant, off-white and sage green colors, female receptionist seen from behind not showing face, warm morning light, editorial interior photography</w:t>
        <w:br/>
      </w:r>
    </w:p>
    <w:p/>
    <w:p>
      <w:pPr>
        <w:spacing w:after="120"/>
      </w:pPr>
      <w:r>
        <w:rPr>
          <w:b/>
        </w:rPr>
        <w:t>Versão Ideogram (pt-BR):</w:t>
      </w:r>
    </w:p>
    <w:p>
      <w:pPr>
        <w:ind w:left="567"/>
      </w:pPr>
      <w:r>
        <w:rPr>
          <w:rFonts w:ascii="Courier New" w:hAnsi="Courier New"/>
          <w:color w:val="2D2D2D"/>
          <w:sz w:val="18"/>
        </w:rPr>
        <w:t>Recepção de clínica pediátrica, balcão em madeira clara, computador moderno, planta pequena, detalhes verde salva e off-white, recepcionista vista de costas sem mostrar rosto, luz da manhã, fotografia editorial de interiores</w:t>
        <w:br/>
      </w:r>
    </w:p>
    <w:p/>
    <w:p>
      <w:pPr>
        <w:spacing w:before="120" w:after="120"/>
      </w:pPr>
      <w:r>
        <w:rPr>
          <w:color w:val="CCCCCC"/>
        </w:rPr>
        <w:t>────────────────────────────────────────────────────────────</w:t>
      </w:r>
    </w:p>
    <w:p/>
    <w:p>
      <w:pPr>
        <w:spacing w:before="360" w:after="160"/>
      </w:pPr>
      <w:r>
        <w:rPr>
          <w:b/>
          <w:color w:val="16213E"/>
          <w:sz w:val="32"/>
        </w:rPr>
        <w:t>PROMPT CONSULTÓRIO 6</w:t>
      </w:r>
    </w:p>
    <w:p/>
    <w:p>
      <w:pPr>
        <w:spacing w:after="120"/>
      </w:pPr>
      <w:r>
        <w:rPr>
          <w:b/>
        </w:rPr>
        <w:t>Cena:</w:t>
      </w:r>
      <w:r>
        <w:t xml:space="preserve"> Canto infantil da sala de espera — tapete, livros, brinquedos organizados</w:t>
      </w:r>
    </w:p>
    <w:p/>
    <w:p>
      <w:pPr>
        <w:spacing w:after="120"/>
      </w:pPr>
      <w:r>
        <w:rPr>
          <w:b/>
        </w:rPr>
        <w:t>Prompt Midjourney:</w:t>
      </w:r>
    </w:p>
    <w:p>
      <w:pPr>
        <w:ind w:left="567"/>
      </w:pPr>
      <w:r>
        <w:rPr>
          <w:rFonts w:ascii="Courier New" w:hAnsi="Courier New"/>
          <w:color w:val="2D2D2D"/>
          <w:sz w:val="18"/>
        </w:rPr>
        <w:t>Cozy children's corner in pediatric waiting room, round soft wool rug in natural tones, low wooden bookshelf with children's books, soft stuffed animals arranged neatly, terracotta and sage green cushions, wooden toys, warm afternoon light, no children visible, styled interior photography, wide angle 24mm, editorial pediatric clinic aesthetic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Versão Flux:</w:t>
      </w:r>
    </w:p>
    <w:p>
      <w:pPr>
        <w:ind w:left="567"/>
      </w:pPr>
      <w:r>
        <w:rPr>
          <w:rFonts w:ascii="Courier New" w:hAnsi="Courier New"/>
          <w:color w:val="2D2D2D"/>
          <w:sz w:val="18"/>
        </w:rPr>
        <w:t>Children's corner in pediatric waiting room, round natural wool rug, low wooden bookshelf, children's books, stuffed animals, terracotta cushions, wooden toys, warm afternoon light, no children, editorial interior photography, wide angle lens</w:t>
        <w:br/>
      </w:r>
    </w:p>
    <w:p/>
    <w:p>
      <w:pPr>
        <w:spacing w:after="120"/>
      </w:pPr>
      <w:r>
        <w:rPr>
          <w:b/>
        </w:rPr>
        <w:t>Versão Ideogram (pt-BR):</w:t>
      </w:r>
    </w:p>
    <w:p>
      <w:pPr>
        <w:ind w:left="567"/>
      </w:pPr>
      <w:r>
        <w:rPr>
          <w:rFonts w:ascii="Courier New" w:hAnsi="Courier New"/>
          <w:color w:val="2D2D2D"/>
          <w:sz w:val="18"/>
        </w:rPr>
        <w:t>Canto das crianças em sala de espera pediátrica, tapete redondo em tons naturais, estante baixa de madeira com livros infantis, pelúcias organizadas, almofadas terracota e verde salva, brinquedos de madeira, luz da tarde, sem crianças, fotografia editorial de interiores</w:t>
        <w:br/>
      </w:r>
    </w:p>
    <w:p/>
    <w:p>
      <w:pPr>
        <w:spacing w:before="120" w:after="120"/>
      </w:pPr>
      <w:r>
        <w:rPr>
          <w:color w:val="CCCCCC"/>
        </w:rPr>
        <w:t>────────────────────────────────────────────────────────────</w:t>
      </w:r>
    </w:p>
    <w:p/>
    <w:p>
      <w:pPr>
        <w:spacing w:before="360" w:after="160"/>
      </w:pPr>
      <w:r>
        <w:rPr>
          <w:b/>
          <w:color w:val="16213E"/>
          <w:sz w:val="32"/>
        </w:rPr>
        <w:t>PROMPT CONSULTÓRIO 7</w:t>
      </w:r>
    </w:p>
    <w:p/>
    <w:p>
      <w:pPr>
        <w:spacing w:after="120"/>
      </w:pPr>
      <w:r>
        <w:rPr>
          <w:b/>
        </w:rPr>
        <w:t>Cena:</w:t>
      </w:r>
      <w:r>
        <w:t xml:space="preserve"> Mesa da médica em detalhe — prontuário aberto, caneta, xícara de café, planta</w:t>
      </w:r>
    </w:p>
    <w:p/>
    <w:p>
      <w:pPr>
        <w:spacing w:after="120"/>
      </w:pPr>
      <w:r>
        <w:rPr>
          <w:b/>
        </w:rPr>
        <w:t>Prompt Midjourney:</w:t>
      </w:r>
    </w:p>
    <w:p>
      <w:pPr>
        <w:ind w:left="567"/>
      </w:pPr>
      <w:r>
        <w:rPr>
          <w:rFonts w:ascii="Courier New" w:hAnsi="Courier New"/>
          <w:color w:val="2D2D2D"/>
          <w:sz w:val="18"/>
        </w:rPr>
        <w:t>Close-up of pediatric doctor's desk, open medical records notebook with handwriting visible but not readable, gold pen resting on page, ceramic coffee mug in off-white with coffee, small green plant in terracotta pot, wooden desk surface, warm side natural light, no people, flat lay style with slight angle, editorial lifestyle photography, 85mm macro lens, f/2 --ar 1:1 --style raw --v 6 --q 2</w:t>
        <w:br/>
      </w:r>
    </w:p>
    <w:p/>
    <w:p>
      <w:pPr>
        <w:spacing w:after="120"/>
      </w:pPr>
      <w:r>
        <w:rPr>
          <w:b/>
        </w:rPr>
        <w:t>Parâmetros:</w:t>
      </w:r>
      <w:r>
        <w:t xml:space="preserve"> </w:t>
      </w:r>
      <w:r>
        <w:rPr>
          <w:rFonts w:ascii="Courier New" w:hAnsi="Courier New"/>
          <w:sz w:val="20"/>
        </w:rPr>
        <w:t>--ar 1:1 --style raw --v 6 --q 2</w:t>
      </w:r>
    </w:p>
    <w:p/>
    <w:p>
      <w:pPr>
        <w:spacing w:after="120"/>
      </w:pPr>
      <w:r>
        <w:rPr>
          <w:b/>
        </w:rPr>
        <w:t>Versão Flux:</w:t>
      </w:r>
    </w:p>
    <w:p>
      <w:pPr>
        <w:ind w:left="567"/>
      </w:pPr>
      <w:r>
        <w:rPr>
          <w:rFonts w:ascii="Courier New" w:hAnsi="Courier New"/>
          <w:color w:val="2D2D2D"/>
          <w:sz w:val="18"/>
        </w:rPr>
        <w:t>Doctor's desk close-up, open notebook with handwriting, gold pen, ceramic off-white coffee mug, small plant in terracotta pot, wooden desk, warm natural side light, editorial flat lay style, 85mm macro</w:t>
        <w:br/>
      </w:r>
    </w:p>
    <w:p/>
    <w:p>
      <w:pPr>
        <w:spacing w:after="120"/>
      </w:pPr>
      <w:r>
        <w:rPr>
          <w:b/>
        </w:rPr>
        <w:t>Versão Ideogram (pt-BR):</w:t>
      </w:r>
    </w:p>
    <w:p>
      <w:pPr>
        <w:ind w:left="567"/>
      </w:pPr>
      <w:r>
        <w:rPr>
          <w:rFonts w:ascii="Courier New" w:hAnsi="Courier New"/>
          <w:color w:val="2D2D2D"/>
          <w:sz w:val="18"/>
        </w:rPr>
        <w:t>Detalhe da mesa da médica, caderneta de prontuário aberta com letra manuscrita, caneta dourada, xícara de cerâmica off-white com café, planta pequena em vaso terracota, superfície de madeira, luz lateral natural, sem pessoas, estilo flat lay editorial</w:t>
        <w:br/>
      </w:r>
    </w:p>
    <w:p/>
    <w:p>
      <w:pPr>
        <w:spacing w:before="120" w:after="120"/>
      </w:pPr>
      <w:r>
        <w:rPr>
          <w:color w:val="CCCCCC"/>
        </w:rPr>
        <w:t>────────────────────────────────────────────────────────────</w:t>
      </w:r>
    </w:p>
    <w:p/>
    <w:p>
      <w:pPr>
        <w:spacing w:before="360" w:after="160"/>
      </w:pPr>
      <w:r>
        <w:rPr>
          <w:b/>
          <w:color w:val="16213E"/>
          <w:sz w:val="32"/>
        </w:rPr>
        <w:t>PROMPT CONSULTÓRIO 8</w:t>
      </w:r>
    </w:p>
    <w:p/>
    <w:p>
      <w:pPr>
        <w:spacing w:after="120"/>
      </w:pPr>
      <w:r>
        <w:rPr>
          <w:b/>
        </w:rPr>
        <w:t>Cena:</w:t>
      </w:r>
      <w:r>
        <w:t xml:space="preserve"> Fachada externa da clínica — Instituto Infantil Aurora, fim de tarde</w:t>
      </w:r>
    </w:p>
    <w:p/>
    <w:p>
      <w:pPr>
        <w:spacing w:after="120"/>
      </w:pPr>
      <w:r>
        <w:rPr>
          <w:b/>
        </w:rPr>
        <w:t>Prompt Midjourney:</w:t>
      </w:r>
    </w:p>
    <w:p>
      <w:pPr>
        <w:ind w:left="567"/>
      </w:pPr>
      <w:r>
        <w:rPr>
          <w:rFonts w:ascii="Courier New" w:hAnsi="Courier New"/>
          <w:color w:val="2D2D2D"/>
          <w:sz w:val="18"/>
        </w:rPr>
        <w:t>Elegant pediatric clinic exterior facade, modern Brazilian architecture, off-white rendered walls, subtle wooden door frame in warm oak tone, brass letterbox with clinic name barely visible, potted plants flanking entrance, late afternoon golden hour light, quiet residential street in Campinas Brazil, architectural photography, wide shot, 35mm lens, warm editorial aesthetic, no people --ar 16:9 --style raw --v 6 --q 2</w:t>
        <w:br/>
      </w:r>
    </w:p>
    <w:p/>
    <w:p>
      <w:pPr>
        <w:spacing w:after="120"/>
      </w:pPr>
      <w:r>
        <w:rPr>
          <w:b/>
        </w:rPr>
        <w:t>Parâmetros:</w:t>
      </w:r>
      <w:r>
        <w:t xml:space="preserve"> </w:t>
      </w:r>
      <w:r>
        <w:rPr>
          <w:rFonts w:ascii="Courier New" w:hAnsi="Courier New"/>
          <w:sz w:val="20"/>
        </w:rPr>
        <w:t>--ar 16:9 --style raw --v 6 --q 2</w:t>
      </w:r>
    </w:p>
    <w:p/>
    <w:p>
      <w:pPr>
        <w:spacing w:after="120"/>
      </w:pPr>
      <w:r>
        <w:rPr>
          <w:b/>
        </w:rPr>
        <w:t>Versão Flux:</w:t>
      </w:r>
    </w:p>
    <w:p>
      <w:pPr>
        <w:ind w:left="567"/>
      </w:pPr>
      <w:r>
        <w:rPr>
          <w:rFonts w:ascii="Courier New" w:hAnsi="Courier New"/>
          <w:color w:val="2D2D2D"/>
          <w:sz w:val="18"/>
        </w:rPr>
        <w:t>Pediatric clinic facade exterior, modern Brazilian architecture, off-white walls, warm oak wooden door, brass entrance details, potted plants at entrance, golden hour afternoon light, residential street, architectural editorial photography, 35mm, no people</w:t>
        <w:br/>
      </w:r>
    </w:p>
    <w:p/>
    <w:p>
      <w:pPr>
        <w:spacing w:after="120"/>
      </w:pPr>
      <w:r>
        <w:rPr>
          <w:b/>
        </w:rPr>
        <w:t>Versão Ideogram (pt-BR):</w:t>
      </w:r>
    </w:p>
    <w:p>
      <w:pPr>
        <w:ind w:left="567"/>
      </w:pPr>
      <w:r>
        <w:rPr>
          <w:rFonts w:ascii="Courier New" w:hAnsi="Courier New"/>
          <w:color w:val="2D2D2D"/>
          <w:sz w:val="18"/>
        </w:rPr>
        <w:t>Fachada de clínica pediátrica, arquitetura brasileira moderna, paredes off-white, porta em madeira clara, detalhes em latão, plantas na entrada, luz dourada de fim de tarde, rua residencial tranquila em Campinas, fotografia arquitetônica editorial, sem pessoas</w:t>
        <w:br/>
      </w:r>
    </w:p>
    <w:p/>
    <w:p>
      <w:pPr>
        <w:spacing w:before="120" w:after="120"/>
      </w:pPr>
      <w:r>
        <w:rPr>
          <w:color w:val="CCCCCC"/>
        </w:rPr>
        <w:t>────────────────────────────────────────────────────────────</w:t>
      </w:r>
    </w:p>
    <w:p/>
    <w:p>
      <w:pPr>
        <w:spacing w:before="360" w:after="160"/>
      </w:pPr>
      <w:r>
        <w:rPr>
          <w:b/>
          <w:color w:val="16213E"/>
          <w:sz w:val="32"/>
        </w:rPr>
        <w:t>PROMPT CONSULTÓRIO 9</w:t>
      </w:r>
    </w:p>
    <w:p/>
    <w:p>
      <w:pPr>
        <w:spacing w:after="120"/>
      </w:pPr>
      <w:r>
        <w:rPr>
          <w:b/>
        </w:rPr>
        <w:t>Cena:</w:t>
      </w:r>
      <w:r>
        <w:t xml:space="preserve"> Consultório preparado para receber paciente — visão geral da sala</w:t>
      </w:r>
    </w:p>
    <w:p/>
    <w:p>
      <w:pPr>
        <w:spacing w:after="120"/>
      </w:pPr>
      <w:r>
        <w:rPr>
          <w:b/>
        </w:rPr>
        <w:t>Prompt Midjourney:</w:t>
      </w:r>
    </w:p>
    <w:p>
      <w:pPr>
        <w:ind w:left="567"/>
      </w:pPr>
      <w:r>
        <w:rPr>
          <w:rFonts w:ascii="Courier New" w:hAnsi="Courier New"/>
          <w:color w:val="2D2D2D"/>
          <w:sz w:val="18"/>
        </w:rPr>
        <w:t>Pediatric consultation room ready for patient, examination table with fresh white paper, small colorful illustration poster on wall at child eye level, stethoscope hanging on hook, warm overhead lighting with soft shadows, off-white walls with sage green accent on one wall, wooden floor, natural light from window, welcoming and calm atmosphere, editorial interior photography, wide angle 24mm --ar 16:9 --style raw --v 6 --q 2</w:t>
        <w:br/>
      </w:r>
    </w:p>
    <w:p/>
    <w:p>
      <w:pPr>
        <w:spacing w:after="120"/>
      </w:pPr>
      <w:r>
        <w:rPr>
          <w:b/>
        </w:rPr>
        <w:t>Parâmetros:</w:t>
      </w:r>
      <w:r>
        <w:t xml:space="preserve"> </w:t>
      </w:r>
      <w:r>
        <w:rPr>
          <w:rFonts w:ascii="Courier New" w:hAnsi="Courier New"/>
          <w:sz w:val="20"/>
        </w:rPr>
        <w:t>--ar 16:9 --style raw --v 6 --q 2</w:t>
      </w:r>
    </w:p>
    <w:p/>
    <w:p>
      <w:pPr>
        <w:spacing w:after="120"/>
      </w:pPr>
      <w:r>
        <w:rPr>
          <w:b/>
        </w:rPr>
        <w:t>Versão Flux:</w:t>
      </w:r>
    </w:p>
    <w:p>
      <w:pPr>
        <w:ind w:left="567"/>
      </w:pPr>
      <w:r>
        <w:rPr>
          <w:rFonts w:ascii="Courier New" w:hAnsi="Courier New"/>
          <w:color w:val="2D2D2D"/>
          <w:sz w:val="18"/>
        </w:rPr>
        <w:t>Pediatric consultation room ready for patient, examination table with white paper, child-level illustration poster, stethoscope on hook, warm overhead light, off-white sage green wall accent, wooden floor, window natural light, calm welcoming atmosphere, editorial wide angle shot</w:t>
        <w:br/>
      </w:r>
    </w:p>
    <w:p/>
    <w:p>
      <w:pPr>
        <w:spacing w:after="120"/>
      </w:pPr>
      <w:r>
        <w:rPr>
          <w:b/>
        </w:rPr>
        <w:t>Versão Ideogram (pt-BR):</w:t>
      </w:r>
    </w:p>
    <w:p>
      <w:pPr>
        <w:ind w:left="567"/>
      </w:pPr>
      <w:r>
        <w:rPr>
          <w:rFonts w:ascii="Courier New" w:hAnsi="Courier New"/>
          <w:color w:val="2D2D2D"/>
          <w:sz w:val="18"/>
        </w:rPr>
        <w:t>Sala de consulta pediátrica preparada para paciente, mesa de exame com papel branco, poster ilustrado na altura da criança, estetoscópio pendurado, luz suave, paredes off-white com acento verde salva, piso de madeira, luz natural da janela, atmosfera acolhedora, fotografia editorial grande angular</w:t>
        <w:br/>
      </w:r>
    </w:p>
    <w:p/>
    <w:p>
      <w:pPr>
        <w:spacing w:before="120" w:after="120"/>
      </w:pPr>
      <w:r>
        <w:rPr>
          <w:color w:val="CCCCCC"/>
        </w:rPr>
        <w:t>────────────────────────────────────────────────────────────</w:t>
      </w:r>
    </w:p>
    <w:p/>
    <w:p>
      <w:pPr>
        <w:spacing w:before="360" w:after="160"/>
      </w:pPr>
      <w:r>
        <w:rPr>
          <w:b/>
          <w:color w:val="16213E"/>
          <w:sz w:val="32"/>
        </w:rPr>
        <w:t>PROMPT CONSULTÓRIO 10</w:t>
      </w:r>
    </w:p>
    <w:p/>
    <w:p>
      <w:pPr>
        <w:spacing w:after="120"/>
      </w:pPr>
      <w:r>
        <w:rPr>
          <w:b/>
        </w:rPr>
        <w:t>Cena:</w:t>
      </w:r>
      <w:r>
        <w:t xml:space="preserve"> Pôr do sol — janela do consultório com vista, estetoscópio no parapeito</w:t>
      </w:r>
    </w:p>
    <w:p/>
    <w:p>
      <w:pPr>
        <w:spacing w:after="120"/>
      </w:pPr>
      <w:r>
        <w:rPr>
          <w:b/>
        </w:rPr>
        <w:t>Prompt Midjourney:</w:t>
      </w:r>
    </w:p>
    <w:p>
      <w:pPr>
        <w:ind w:left="567"/>
      </w:pPr>
      <w:r>
        <w:rPr>
          <w:rFonts w:ascii="Courier New" w:hAnsi="Courier New"/>
          <w:color w:val="2D2D2D"/>
          <w:sz w:val="18"/>
        </w:rPr>
        <w:t>Stethoscope resting on a windowsill with warm golden sunset light streaming through, soft bokeh background of the room interior, off-white wall, sage green curtain edge visible, warm cinematic mood, symbolic and atmospheric, no people, editorial photography style, 85mm f/1.4 lens, golden hour warm tones, slight lens flare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Versão Flux:</w:t>
      </w:r>
    </w:p>
    <w:p>
      <w:pPr>
        <w:ind w:left="567"/>
      </w:pPr>
      <w:r>
        <w:rPr>
          <w:rFonts w:ascii="Courier New" w:hAnsi="Courier New"/>
          <w:color w:val="2D2D2D"/>
          <w:sz w:val="18"/>
        </w:rPr>
        <w:t>Stethoscope on windowsill, golden sunset light, soft room bokeh background, off-white wall, sage green curtain, cinematic warm mood, symbolic atmospheric, editorial 85mm f/1.4, golden hour, slight lens flare</w:t>
        <w:br/>
      </w:r>
    </w:p>
    <w:p/>
    <w:p>
      <w:pPr>
        <w:spacing w:after="120"/>
      </w:pPr>
      <w:r>
        <w:rPr>
          <w:b/>
        </w:rPr>
        <w:t>Versão Ideogram (pt-BR):</w:t>
      </w:r>
    </w:p>
    <w:p>
      <w:pPr>
        <w:ind w:left="567"/>
      </w:pPr>
      <w:r>
        <w:rPr>
          <w:rFonts w:ascii="Courier New" w:hAnsi="Courier New"/>
          <w:color w:val="2D2D2D"/>
          <w:sz w:val="18"/>
        </w:rPr>
        <w:t>Estetoscópio apoiado no parapeito da janela com luz dourada do pôr do sol entrando, fundo desfocado do interior do consultório, parede off-white, cortina verde salva, clima cinematográfico e simbólico, sem pessoas, estilo fotografia editorial, hora dourada</w:t>
        <w:br/>
      </w:r>
    </w:p>
    <w:p/>
    <w:p>
      <w:pPr>
        <w:spacing w:before="120" w:after="120"/>
      </w:pPr>
      <w:r>
        <w:rPr>
          <w:color w:val="CCCCCC"/>
        </w:rPr>
        <w:t>────────────────────────────────────────────────────────────</w:t>
      </w:r>
    </w:p>
    <w:p/>
    <w:p>
      <w:pPr>
        <w:spacing w:before="360" w:after="160"/>
      </w:pPr>
      <w:r>
        <w:rPr>
          <w:b/>
          <w:color w:val="16213E"/>
          <w:sz w:val="32"/>
        </w:rPr>
        <w:t>SEÇÃO 2 — PROMPTS DE FOTOS PROFISSIONAIS DA DRA. MARINA</w:t>
      </w:r>
    </w:p>
    <w:p/>
    <w:p>
      <w:pPr>
        <w:spacing w:before="120" w:after="120"/>
      </w:pPr>
      <w:r>
        <w:rPr>
          <w:color w:val="CCCCCC"/>
        </w:rPr>
        <w:t>────────────────────────────────────────────────────────────</w:t>
      </w:r>
    </w:p>
    <w:p/>
    <w:p>
      <w:pPr>
        <w:spacing w:before="360" w:after="160"/>
      </w:pPr>
      <w:r>
        <w:rPr>
          <w:b/>
          <w:color w:val="16213E"/>
          <w:sz w:val="32"/>
        </w:rPr>
        <w:t>PROMPT FOTO PROFISSIONAL 1</w:t>
      </w:r>
    </w:p>
    <w:p/>
    <w:p>
      <w:pPr>
        <w:spacing w:after="120"/>
      </w:pPr>
      <w:r>
        <w:rPr>
          <w:b/>
        </w:rPr>
        <w:t>Cena:</w:t>
      </w:r>
      <w:r>
        <w:t xml:space="preserve"> Marina em pé na porta do consultório, sorrindo para a câmera, pose de boas-vindas</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shoulder length, warm brown eyes, gentle welcoming smile, 1.65m height, slim build, wearing white embroidered medical coat, standing at clinic doorway, warm natural light from inside clinic, off-white and sage green background colors visible, professional portrait, Canon R5 85mm f/1.8, editorial medical photography, warm and approachable expression, not overly posed, natural confidence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Variação Flux:</w:t>
      </w:r>
    </w:p>
    <w:p>
      <w:pPr>
        <w:ind w:left="567"/>
      </w:pPr>
      <w:r>
        <w:rPr>
          <w:rFonts w:ascii="Courier New" w:hAnsi="Courier New"/>
          <w:color w:val="2D2D2D"/>
          <w:sz w:val="18"/>
        </w:rPr>
        <w:t>Brazilian female doctor 37 years, medium olive skin, wavy shoulder-length chestnut hair, warm brown eyes, gentle smile, white embroidered medical coat, standing at clinic doorway, warm natural light, off-white sage green background, professional editorial portrait, 85mm lens, approachable confident expression</w:t>
        <w:br/>
      </w:r>
    </w:p>
    <w:p/>
    <w:p>
      <w:pPr>
        <w:spacing w:after="120"/>
      </w:pPr>
      <w:r>
        <w:rPr>
          <w:b/>
        </w:rPr>
        <w:t>Nota de uso:</w:t>
      </w:r>
      <w:r>
        <w:t xml:space="preserve"> Foto principal de perfil. Usar como capa de destaque, bio do Instagram, apresentação da clínica.</w:t>
      </w:r>
    </w:p>
    <w:p/>
    <w:p>
      <w:pPr>
        <w:spacing w:before="120" w:after="120"/>
      </w:pPr>
      <w:r>
        <w:rPr>
          <w:color w:val="CCCCCC"/>
        </w:rPr>
        <w:t>────────────────────────────────────────────────────────────</w:t>
      </w:r>
    </w:p>
    <w:p/>
    <w:p>
      <w:pPr>
        <w:spacing w:before="360" w:after="160"/>
      </w:pPr>
      <w:r>
        <w:rPr>
          <w:b/>
          <w:color w:val="16213E"/>
          <w:sz w:val="32"/>
        </w:rPr>
        <w:t>PROMPT FOTO PROFISSIONAL 2</w:t>
      </w:r>
    </w:p>
    <w:p/>
    <w:p>
      <w:pPr>
        <w:spacing w:after="120"/>
      </w:pPr>
      <w:r>
        <w:rPr>
          <w:b/>
        </w:rPr>
        <w:t>Cena:</w:t>
      </w:r>
      <w:r>
        <w:t xml:space="preserve"> Marina sentada à mesa, com prontuário aberto, olhando para o leitor com sorriso sutil</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shoulder length, warm brown eyes, gentle subtle smile, white embroidered medical coat, seated at warm wood desk, open medical notebook in front, looking directly at camera with calm confident expression, warm side natural window light, off-white office background, editorial professional portrait, 85mm f/2, shallow depth of field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Variação Flux:</w:t>
      </w:r>
    </w:p>
    <w:p>
      <w:pPr>
        <w:ind w:left="567"/>
      </w:pPr>
      <w:r>
        <w:rPr>
          <w:rFonts w:ascii="Courier New" w:hAnsi="Courier New"/>
          <w:color w:val="2D2D2D"/>
          <w:sz w:val="18"/>
        </w:rPr>
        <w:t>Brazilian female doctor 37 years, olive skin, wavy chestnut hair, white medical coat, seated at warm wood desk, open notebook, looking at camera with confident calm smile, warm window light, editorial portrait, 85mm shallow depth</w:t>
        <w:br/>
      </w:r>
    </w:p>
    <w:p/>
    <w:p>
      <w:pPr>
        <w:spacing w:after="120"/>
      </w:pPr>
      <w:r>
        <w:rPr>
          <w:b/>
        </w:rPr>
        <w:t>Nota de uso:</w:t>
      </w:r>
      <w:r>
        <w:t xml:space="preserve"> Post de autoridade, carrossel educativo, introdução de conteúdo técnico.</w:t>
      </w:r>
    </w:p>
    <w:p/>
    <w:p>
      <w:pPr>
        <w:spacing w:before="120" w:after="120"/>
      </w:pPr>
      <w:r>
        <w:rPr>
          <w:color w:val="CCCCCC"/>
        </w:rPr>
        <w:t>────────────────────────────────────────────────────────────</w:t>
      </w:r>
    </w:p>
    <w:p/>
    <w:p>
      <w:pPr>
        <w:spacing w:before="360" w:after="160"/>
      </w:pPr>
      <w:r>
        <w:rPr>
          <w:b/>
          <w:color w:val="16213E"/>
          <w:sz w:val="32"/>
        </w:rPr>
        <w:t>PROMPT FOTO PROFISSIONAL 3</w:t>
      </w:r>
    </w:p>
    <w:p/>
    <w:p>
      <w:pPr>
        <w:spacing w:after="120"/>
      </w:pPr>
      <w:r>
        <w:rPr>
          <w:b/>
        </w:rPr>
        <w:t>Cena:</w:t>
      </w:r>
      <w:r>
        <w:t xml:space="preserve"> Marina de perfil olhando pela janela do consultório, pensativa e serena</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shoulder length, gentle serene expression, white embroidered medical coat, standing in profile view at large clinic window, soft warm natural light creating beautiful side light on face, off-white wall background, introspective contemplative mood, editorial portrait, 85mm f/2, warm tones, not looking at camera, thoughtful atmosphere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Variação Flux:</w:t>
      </w:r>
    </w:p>
    <w:p>
      <w:pPr>
        <w:ind w:left="567"/>
      </w:pPr>
      <w:r>
        <w:rPr>
          <w:rFonts w:ascii="Courier New" w:hAnsi="Courier New"/>
          <w:color w:val="2D2D2D"/>
          <w:sz w:val="18"/>
        </w:rPr>
        <w:t>Brazilian female doctor 37 years, olive skin, wavy chestnut hair, white coat, profile view at window, soft natural side light, off-white background, serene thoughtful mood, editorial portrait, 85mm f/2, not looking at camera</w:t>
        <w:br/>
      </w:r>
    </w:p>
    <w:p/>
    <w:p>
      <w:pPr>
        <w:spacing w:after="120"/>
      </w:pPr>
      <w:r>
        <w:rPr>
          <w:b/>
        </w:rPr>
        <w:t>Nota de uso:</w:t>
      </w:r>
      <w:r>
        <w:t xml:space="preserve"> Posts reflexivos, histórias emocionais, legendas de bastidores.</w:t>
      </w:r>
    </w:p>
    <w:p/>
    <w:p>
      <w:pPr>
        <w:spacing w:before="120" w:after="120"/>
      </w:pPr>
      <w:r>
        <w:rPr>
          <w:color w:val="CCCCCC"/>
        </w:rPr>
        <w:t>────────────────────────────────────────────────────────────</w:t>
      </w:r>
    </w:p>
    <w:p/>
    <w:p>
      <w:pPr>
        <w:spacing w:before="360" w:after="160"/>
      </w:pPr>
      <w:r>
        <w:rPr>
          <w:b/>
          <w:color w:val="16213E"/>
          <w:sz w:val="32"/>
        </w:rPr>
        <w:t>PROMPT FOTO PROFISSIONAL 4</w:t>
      </w:r>
    </w:p>
    <w:p/>
    <w:p>
      <w:pPr>
        <w:spacing w:after="120"/>
      </w:pPr>
      <w:r>
        <w:rPr>
          <w:b/>
        </w:rPr>
        <w:t>Cena:</w:t>
      </w:r>
      <w:r>
        <w:t xml:space="preserve"> Marina em pé no consultório com estetoscópio no pescoço, braços levemente cruzados, postura de autoridade</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shoulder length, warm brown eyes, calm confident expression, white embroidered medical coat, stethoscope around neck, arms gently crossed, standing in clinic interior, warm off-white background, soft studio-quality lighting with window fill, authoritative yet warm posture, editorial medical portrait, 50mm f/2.8, clean professional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Variação Flux:</w:t>
      </w:r>
    </w:p>
    <w:p>
      <w:pPr>
        <w:ind w:left="567"/>
      </w:pPr>
      <w:r>
        <w:rPr>
          <w:rFonts w:ascii="Courier New" w:hAnsi="Courier New"/>
          <w:color w:val="2D2D2D"/>
          <w:sz w:val="18"/>
        </w:rPr>
        <w:t>Brazilian female doctor 37 years, medium olive skin, wavy chestnut hair, white coat, stethoscope around neck, arms gently crossed, standing in clinic, warm off-white background, authoritative calm expression, editorial portrait, 50mm f/2.8</w:t>
        <w:br/>
      </w:r>
    </w:p>
    <w:p/>
    <w:p>
      <w:pPr>
        <w:spacing w:after="120"/>
      </w:pPr>
      <w:r>
        <w:rPr>
          <w:b/>
        </w:rPr>
        <w:t>Nota de uso:</w:t>
      </w:r>
      <w:r>
        <w:t xml:space="preserve"> Thumbnail de reels, post de lançamento de produto/serviço, bio visual.</w:t>
      </w:r>
    </w:p>
    <w:p/>
    <w:p>
      <w:pPr>
        <w:spacing w:before="120" w:after="120"/>
      </w:pPr>
      <w:r>
        <w:rPr>
          <w:color w:val="CCCCCC"/>
        </w:rPr>
        <w:t>────────────────────────────────────────────────────────────</w:t>
      </w:r>
    </w:p>
    <w:p/>
    <w:p>
      <w:pPr>
        <w:spacing w:before="360" w:after="160"/>
      </w:pPr>
      <w:r>
        <w:rPr>
          <w:b/>
          <w:color w:val="16213E"/>
          <w:sz w:val="32"/>
        </w:rPr>
        <w:t>PROMPT FOTO PROFISSIONAL 5</w:t>
      </w:r>
    </w:p>
    <w:p/>
    <w:p>
      <w:pPr>
        <w:spacing w:after="120"/>
      </w:pPr>
      <w:r>
        <w:rPr>
          <w:b/>
        </w:rPr>
        <w:t>Cena:</w:t>
      </w:r>
      <w:r>
        <w:t xml:space="preserve"> Marina sorrindo com mão levantando o estetoscópio, gesto descontraído e humano</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shoulder length, warm brown eyes, big genuine natural smile, white embroidered medical coat, holding stethoscope up with one hand in playful natural gesture, clinic background softly blurred, warm morning light, candid feeling editorial portrait, not overly posed, authentic and human, 85mm f/1.8, warm color grading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Variação Flux:</w:t>
      </w:r>
    </w:p>
    <w:p>
      <w:pPr>
        <w:ind w:left="567"/>
      </w:pPr>
      <w:r>
        <w:rPr>
          <w:rFonts w:ascii="Courier New" w:hAnsi="Courier New"/>
          <w:color w:val="2D2D2D"/>
          <w:sz w:val="18"/>
        </w:rPr>
        <w:t>Brazilian female doctor 37 years, medium olive skin, wavy chestnut hair, white coat, big genuine smile, holding stethoscope up playfully, blurred clinic background, warm morning light, candid editorial portrait, 85mm f/1.8</w:t>
        <w:br/>
      </w:r>
    </w:p>
    <w:p/>
    <w:p>
      <w:pPr>
        <w:spacing w:after="120"/>
      </w:pPr>
      <w:r>
        <w:rPr>
          <w:b/>
        </w:rPr>
        <w:t>Nota de uso:</w:t>
      </w:r>
      <w:r>
        <w:t xml:space="preserve"> Reel de apresentação, post leve e humano, stories de bom dia.</w:t>
      </w:r>
    </w:p>
    <w:p/>
    <w:p>
      <w:pPr>
        <w:spacing w:before="120" w:after="120"/>
      </w:pPr>
      <w:r>
        <w:rPr>
          <w:color w:val="CCCCCC"/>
        </w:rPr>
        <w:t>────────────────────────────────────────────────────────────</w:t>
      </w:r>
    </w:p>
    <w:p/>
    <w:p>
      <w:pPr>
        <w:spacing w:before="360" w:after="160"/>
      </w:pPr>
      <w:r>
        <w:rPr>
          <w:b/>
          <w:color w:val="16213E"/>
          <w:sz w:val="32"/>
        </w:rPr>
        <w:t>PROMPT FOTO PROFISSIONAL 6</w:t>
      </w:r>
    </w:p>
    <w:p/>
    <w:p>
      <w:pPr>
        <w:spacing w:after="120"/>
      </w:pPr>
      <w:r>
        <w:rPr>
          <w:b/>
        </w:rPr>
        <w:t>Cena:</w:t>
      </w:r>
      <w:r>
        <w:t xml:space="preserve"> Marina escrevendo no prontuário, vista levemente de cima (ângulo 3/4), concentrada</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shoulder length, focused concentrated expression, white embroidered medical coat, writing in open notebook at wooden desk, pen in hand, viewed from three-quarter angle slightly above, warm side window light, wooden desk surface with coffee mug visible in background, editorial documentary style, 50mm f/2, authentic working moment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Variação Flux:</w:t>
      </w:r>
    </w:p>
    <w:p>
      <w:pPr>
        <w:ind w:left="567"/>
      </w:pPr>
      <w:r>
        <w:rPr>
          <w:rFonts w:ascii="Courier New" w:hAnsi="Courier New"/>
          <w:color w:val="2D2D2D"/>
          <w:sz w:val="18"/>
        </w:rPr>
        <w:t>Brazilian female doctor 37 years, olive skin, wavy chestnut hair, white coat, writing in notebook at wooden desk, three-quarter angle from above, warm side light, concentrated expression, editorial documentary, 50mm f/2</w:t>
        <w:br/>
      </w:r>
    </w:p>
    <w:p/>
    <w:p>
      <w:pPr>
        <w:spacing w:after="120"/>
      </w:pPr>
      <w:r>
        <w:rPr>
          <w:b/>
        </w:rPr>
        <w:t>Nota de uso:</w:t>
      </w:r>
      <w:r>
        <w:t xml:space="preserve"> Bastidores, posts sobre rotina, histórias de "um dia na clínica".</w:t>
      </w:r>
    </w:p>
    <w:p/>
    <w:p>
      <w:pPr>
        <w:spacing w:before="120" w:after="120"/>
      </w:pPr>
      <w:r>
        <w:rPr>
          <w:color w:val="CCCCCC"/>
        </w:rPr>
        <w:t>────────────────────────────────────────────────────────────</w:t>
      </w:r>
    </w:p>
    <w:p/>
    <w:p>
      <w:pPr>
        <w:spacing w:before="360" w:after="160"/>
      </w:pPr>
      <w:r>
        <w:rPr>
          <w:b/>
          <w:color w:val="16213E"/>
          <w:sz w:val="32"/>
        </w:rPr>
        <w:t>PROMPT FOTO PROFISSIONAL 7</w:t>
      </w:r>
    </w:p>
    <w:p/>
    <w:p>
      <w:pPr>
        <w:spacing w:after="120"/>
      </w:pPr>
      <w:r>
        <w:rPr>
          <w:b/>
        </w:rPr>
        <w:t>Cena:</w:t>
      </w:r>
      <w:r>
        <w:t xml:space="preserve"> Marina segurando xícara de café com as duas mãos, olhando para câmera, momento de pausa</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shoulder length, warm brown eyes, soft relaxed smile, white embroidered medical coat, holding ceramic off-white coffee mug with both hands, looking at camera, taking a pause at the clinic, warm natural morning light, soft background, intimate and approachable mood, editorial lifestyle portrait, 85mm f/2, warm golden tones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Variação Flux:</w:t>
      </w:r>
    </w:p>
    <w:p>
      <w:pPr>
        <w:ind w:left="567"/>
      </w:pPr>
      <w:r>
        <w:rPr>
          <w:rFonts w:ascii="Courier New" w:hAnsi="Courier New"/>
          <w:color w:val="2D2D2D"/>
          <w:sz w:val="18"/>
        </w:rPr>
        <w:t>Brazilian female doctor 37 years, olive skin, wavy chestnut hair, white coat, holding off-white ceramic mug with both hands, relaxed smile at camera, morning light, soft background, intimate approachable, editorial portrait, 85mm f/2, warm tones</w:t>
        <w:br/>
      </w:r>
    </w:p>
    <w:p/>
    <w:p>
      <w:pPr>
        <w:spacing w:after="120"/>
      </w:pPr>
      <w:r>
        <w:rPr>
          <w:b/>
        </w:rPr>
        <w:t>Nota de uso:</w:t>
      </w:r>
      <w:r>
        <w:t xml:space="preserve"> Posts sobre rotina, pausa no dia, humanização da médica.</w:t>
      </w:r>
    </w:p>
    <w:p/>
    <w:p>
      <w:pPr>
        <w:spacing w:before="120" w:after="120"/>
      </w:pPr>
      <w:r>
        <w:rPr>
          <w:color w:val="CCCCCC"/>
        </w:rPr>
        <w:t>────────────────────────────────────────────────────────────</w:t>
      </w:r>
    </w:p>
    <w:p/>
    <w:p>
      <w:pPr>
        <w:spacing w:before="360" w:after="160"/>
      </w:pPr>
      <w:r>
        <w:rPr>
          <w:b/>
          <w:color w:val="16213E"/>
          <w:sz w:val="32"/>
        </w:rPr>
        <w:t>PROMPT FOTO PROFISSIONAL 8</w:t>
      </w:r>
    </w:p>
    <w:p/>
    <w:p>
      <w:pPr>
        <w:spacing w:after="120"/>
      </w:pPr>
      <w:r>
        <w:rPr>
          <w:b/>
        </w:rPr>
        <w:t>Cena:</w:t>
      </w:r>
      <w:r>
        <w:t xml:space="preserve"> Marina de corpo inteiro em pé no corredor da clínica, caminhando levemente</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shoulder length, warm gentle smile, white embroidered medical coat, walking naturally through clinic corridor, full body shot, warm off-white corridor with wooden details, morning light from end of hall, dynamic natural movement, editorial fashion-style medical photography, 35mm lens, f/2.8, candid authentic feel --ar 9:16 --style raw --v 6 --q 2</w:t>
        <w:br/>
      </w:r>
    </w:p>
    <w:p/>
    <w:p>
      <w:pPr>
        <w:spacing w:after="120"/>
      </w:pPr>
      <w:r>
        <w:rPr>
          <w:b/>
        </w:rPr>
        <w:t>Parâmetros:</w:t>
      </w:r>
      <w:r>
        <w:t xml:space="preserve"> </w:t>
      </w:r>
      <w:r>
        <w:rPr>
          <w:rFonts w:ascii="Courier New" w:hAnsi="Courier New"/>
          <w:sz w:val="20"/>
        </w:rPr>
        <w:t>--ar 9:16 --style raw --v 6 --q 2</w:t>
      </w:r>
    </w:p>
    <w:p/>
    <w:p>
      <w:pPr>
        <w:spacing w:after="120"/>
      </w:pPr>
      <w:r>
        <w:rPr>
          <w:b/>
        </w:rPr>
        <w:t>Variação Flux:</w:t>
      </w:r>
    </w:p>
    <w:p>
      <w:pPr>
        <w:ind w:left="567"/>
      </w:pPr>
      <w:r>
        <w:rPr>
          <w:rFonts w:ascii="Courier New" w:hAnsi="Courier New"/>
          <w:color w:val="2D2D2D"/>
          <w:sz w:val="18"/>
        </w:rPr>
        <w:t>Brazilian female doctor 37 years, olive skin, wavy chestnut hair, white coat, walking through clinic corridor full body, warm off-white hallway with wood details, morning light, natural movement, editorial medical photography, 35mm f/2.8, candid</w:t>
        <w:br/>
      </w:r>
    </w:p>
    <w:p/>
    <w:p>
      <w:pPr>
        <w:spacing w:after="120"/>
      </w:pPr>
      <w:r>
        <w:rPr>
          <w:b/>
        </w:rPr>
        <w:t>Nota de uso:</w:t>
      </w:r>
      <w:r>
        <w:t xml:space="preserve"> Stories verticais, reel de abertura, apresentação da clínica.</w:t>
      </w:r>
    </w:p>
    <w:p/>
    <w:p>
      <w:pPr>
        <w:spacing w:before="120" w:after="120"/>
      </w:pPr>
      <w:r>
        <w:rPr>
          <w:color w:val="CCCCCC"/>
        </w:rPr>
        <w:t>────────────────────────────────────────────────────────────</w:t>
      </w:r>
    </w:p>
    <w:p/>
    <w:p>
      <w:pPr>
        <w:spacing w:before="360" w:after="160"/>
      </w:pPr>
      <w:r>
        <w:rPr>
          <w:b/>
          <w:color w:val="16213E"/>
          <w:sz w:val="32"/>
        </w:rPr>
        <w:t>PROMPT FOTO PROFISSIONAL 9</w:t>
      </w:r>
    </w:p>
    <w:p/>
    <w:p>
      <w:pPr>
        <w:spacing w:after="120"/>
      </w:pPr>
      <w:r>
        <w:rPr>
          <w:b/>
        </w:rPr>
        <w:t>Cena:</w:t>
      </w:r>
      <w:r>
        <w:t xml:space="preserve"> Detalhe — mãos da médica com estetoscópio, anéis finos dourados, sem mostrar rosto</w:t>
      </w:r>
    </w:p>
    <w:p/>
    <w:p>
      <w:pPr>
        <w:spacing w:after="120"/>
      </w:pPr>
      <w:r>
        <w:rPr>
          <w:b/>
        </w:rPr>
        <w:t>Prompt Midjourney:</w:t>
      </w:r>
    </w:p>
    <w:p>
      <w:pPr>
        <w:ind w:left="567"/>
      </w:pPr>
      <w:r>
        <w:rPr>
          <w:rFonts w:ascii="Courier New" w:hAnsi="Courier New"/>
          <w:color w:val="2D2D2D"/>
          <w:sz w:val="18"/>
        </w:rPr>
        <w:t>Close-up of female doctor's hands, medium olive skin tone, thin delicate gold rings on fingers, holding a sage green stethoscope, white medical coat sleeves visible, warm natural light from side, wooden desk surface background, macro photography, 100mm f/2.8 macro lens, golden hour warm light, no face visible, elegant and medical, editorial detail shot --ar 1:1 --style raw --v 6 --q 2</w:t>
        <w:br/>
      </w:r>
    </w:p>
    <w:p/>
    <w:p>
      <w:pPr>
        <w:spacing w:after="120"/>
      </w:pPr>
      <w:r>
        <w:rPr>
          <w:b/>
        </w:rPr>
        <w:t>Parâmetros:</w:t>
      </w:r>
      <w:r>
        <w:t xml:space="preserve"> </w:t>
      </w:r>
      <w:r>
        <w:rPr>
          <w:rFonts w:ascii="Courier New" w:hAnsi="Courier New"/>
          <w:sz w:val="20"/>
        </w:rPr>
        <w:t>--ar 1:1 --style raw --v 6 --q 2</w:t>
      </w:r>
    </w:p>
    <w:p/>
    <w:p>
      <w:pPr>
        <w:spacing w:after="120"/>
      </w:pPr>
      <w:r>
        <w:rPr>
          <w:b/>
        </w:rPr>
        <w:t>Variação Flux:</w:t>
      </w:r>
    </w:p>
    <w:p>
      <w:pPr>
        <w:ind w:left="567"/>
      </w:pPr>
      <w:r>
        <w:rPr>
          <w:rFonts w:ascii="Courier New" w:hAnsi="Courier New"/>
          <w:color w:val="2D2D2D"/>
          <w:sz w:val="18"/>
        </w:rPr>
        <w:t>Close-up female doctor hands, medium olive skin, thin gold rings, sage green stethoscope, white coat sleeves, warm natural side light, wooden desk background, macro 100mm, no face visible, elegant editorial detail</w:t>
        <w:br/>
      </w:r>
    </w:p>
    <w:p/>
    <w:p>
      <w:pPr>
        <w:spacing w:after="120"/>
      </w:pPr>
      <w:r>
        <w:rPr>
          <w:b/>
        </w:rPr>
        <w:t>Nota de uso:</w:t>
      </w:r>
      <w:r>
        <w:t xml:space="preserve"> Posts de detalhe, identificação da médica sem usar o rosto, variação de linguagem visual.</w:t>
      </w:r>
    </w:p>
    <w:p/>
    <w:p>
      <w:pPr>
        <w:spacing w:before="120" w:after="120"/>
      </w:pPr>
      <w:r>
        <w:rPr>
          <w:color w:val="CCCCCC"/>
        </w:rPr>
        <w:t>────────────────────────────────────────────────────────────</w:t>
      </w:r>
    </w:p>
    <w:p/>
    <w:p>
      <w:pPr>
        <w:spacing w:before="360" w:after="160"/>
      </w:pPr>
      <w:r>
        <w:rPr>
          <w:b/>
          <w:color w:val="16213E"/>
          <w:sz w:val="32"/>
        </w:rPr>
        <w:t>PROMPT FOTO PROFISSIONAL 10</w:t>
      </w:r>
    </w:p>
    <w:p/>
    <w:p>
      <w:pPr>
        <w:spacing w:after="120"/>
      </w:pPr>
      <w:r>
        <w:rPr>
          <w:b/>
        </w:rPr>
        <w:t>Cena:</w:t>
      </w:r>
      <w:r>
        <w:t xml:space="preserve"> Marina apoiada na escrivaninha, perna cruzada levemente, postura relaxada, carrossel ou thumbnail</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shoulder length, warm brown eyes, relaxed confident smile, white embroidered medical coat, leaning back slightly against wooden desk in clinic, arms gently resting, casual professional posture, warm off-white background, late afternoon window light, editorial portrait, 50mm f/2, authentic and confident, no overly formal stiffness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Variação Flux:</w:t>
      </w:r>
    </w:p>
    <w:p>
      <w:pPr>
        <w:ind w:left="567"/>
      </w:pPr>
      <w:r>
        <w:rPr>
          <w:rFonts w:ascii="Courier New" w:hAnsi="Courier New"/>
          <w:color w:val="2D2D2D"/>
          <w:sz w:val="18"/>
        </w:rPr>
        <w:t>Brazilian female doctor 37 years, olive skin, wavy chestnut hair, white coat, leaning against wooden desk, relaxed confident posture, warm off-white background, afternoon light, editorial portrait, 50mm f/2</w:t>
        <w:br/>
      </w:r>
    </w:p>
    <w:p/>
    <w:p>
      <w:pPr>
        <w:spacing w:after="120"/>
      </w:pPr>
      <w:r>
        <w:rPr>
          <w:b/>
        </w:rPr>
        <w:t>Nota de uso:</w:t>
      </w:r>
      <w:r>
        <w:t xml:space="preserve"> Thumbnails de carrossel, posts de lançamento, foto de referência de personalidade.</w:t>
      </w:r>
    </w:p>
    <w:p/>
    <w:p>
      <w:pPr>
        <w:spacing w:before="120" w:after="120"/>
      </w:pPr>
      <w:r>
        <w:rPr>
          <w:color w:val="CCCCCC"/>
        </w:rPr>
        <w:t>────────────────────────────────────────────────────────────</w:t>
      </w:r>
    </w:p>
    <w:p/>
    <w:p>
      <w:pPr>
        <w:spacing w:before="360" w:after="160"/>
      </w:pPr>
      <w:r>
        <w:rPr>
          <w:b/>
          <w:color w:val="16213E"/>
          <w:sz w:val="32"/>
        </w:rPr>
        <w:t>PROMPT FOTO PROFISSIONAL 11</w:t>
      </w:r>
    </w:p>
    <w:p/>
    <w:p>
      <w:pPr>
        <w:spacing w:after="120"/>
      </w:pPr>
      <w:r>
        <w:rPr>
          <w:b/>
        </w:rPr>
        <w:t>Cena:</w:t>
      </w:r>
      <w:r>
        <w:t xml:space="preserve"> Marina em frente a parede verde salva da clínica com luz lateral perfeita</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shoulder length, warm brown eyes, genuine warm smile, white embroidered medical coat, standing in front of soft sage green painted wall, beautiful natural window light from the left creating dramatic but soft side lighting, shadows on one side adding dimension, editorial beauty-style portrait with medical context, 85mm f/1.4, creamy bokeh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Variação Flux:</w:t>
      </w:r>
    </w:p>
    <w:p>
      <w:pPr>
        <w:ind w:left="567"/>
      </w:pPr>
      <w:r>
        <w:rPr>
          <w:rFonts w:ascii="Courier New" w:hAnsi="Courier New"/>
          <w:color w:val="2D2D2D"/>
          <w:sz w:val="18"/>
        </w:rPr>
        <w:t>Brazilian female doctor 37 years, olive skin, wavy chestnut hair, white coat, standing against sage green wall, beautiful side natural window light with soft shadows, editorial portrait, 85mm f/1.4, warm skin tones</w:t>
        <w:br/>
      </w:r>
    </w:p>
    <w:p/>
    <w:p>
      <w:pPr>
        <w:spacing w:after="120"/>
      </w:pPr>
      <w:r>
        <w:rPr>
          <w:b/>
        </w:rPr>
        <w:t>Nota de uso:</w:t>
      </w:r>
      <w:r>
        <w:t xml:space="preserve"> Foto de campanha, highlights do Instagram, uso em anúncios com cor de fundo viva.</w:t>
      </w:r>
    </w:p>
    <w:p/>
    <w:p>
      <w:pPr>
        <w:spacing w:before="120" w:after="120"/>
      </w:pPr>
      <w:r>
        <w:rPr>
          <w:color w:val="CCCCCC"/>
        </w:rPr>
        <w:t>────────────────────────────────────────────────────────────</w:t>
      </w:r>
    </w:p>
    <w:p/>
    <w:p>
      <w:pPr>
        <w:spacing w:before="360" w:after="160"/>
      </w:pPr>
      <w:r>
        <w:rPr>
          <w:b/>
          <w:color w:val="16213E"/>
          <w:sz w:val="32"/>
        </w:rPr>
        <w:t>PROMPT FOTO PROFISSIONAL 12</w:t>
      </w:r>
    </w:p>
    <w:p/>
    <w:p>
      <w:pPr>
        <w:spacing w:after="120"/>
      </w:pPr>
      <w:r>
        <w:rPr>
          <w:b/>
        </w:rPr>
        <w:t>Cena:</w:t>
      </w:r>
      <w:r>
        <w:t xml:space="preserve"> Marina lendo um livro médico, sentada, óculos de leitura finos, ar intelectual</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shoulder length, wearing thin elegant reading glasses, white embroidered medical coat, sitting in clinic reading a thick medical book, calm intellectual expression, warm side natural light, bookshelf visible in soft background, editorial portrait, 85mm f/2, intellectual warm aesthetic, no looking at camera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Variação Flux:</w:t>
      </w:r>
    </w:p>
    <w:p>
      <w:pPr>
        <w:ind w:left="567"/>
      </w:pPr>
      <w:r>
        <w:rPr>
          <w:rFonts w:ascii="Courier New" w:hAnsi="Courier New"/>
          <w:color w:val="2D2D2D"/>
          <w:sz w:val="18"/>
        </w:rPr>
        <w:t>Brazilian female doctor 37 years, olive skin, wavy chestnut hair, thin reading glasses, white coat, reading medical book seated, calm intellectual expression, warm side light, bookshelf background, editorial portrait, 85mm, not looking at camera</w:t>
        <w:br/>
      </w:r>
    </w:p>
    <w:p/>
    <w:p>
      <w:pPr>
        <w:spacing w:after="120"/>
      </w:pPr>
      <w:r>
        <w:rPr>
          <w:b/>
        </w:rPr>
        <w:t>Nota de uso:</w:t>
      </w:r>
      <w:r>
        <w:t xml:space="preserve"> Posts educativos, posts sobre atualização profissional, autoridade intelectual.</w:t>
      </w:r>
    </w:p>
    <w:p/>
    <w:p>
      <w:pPr>
        <w:spacing w:before="120" w:after="120"/>
      </w:pPr>
      <w:r>
        <w:rPr>
          <w:color w:val="CCCCCC"/>
        </w:rPr>
        <w:t>────────────────────────────────────────────────────────────</w:t>
      </w:r>
    </w:p>
    <w:p/>
    <w:p>
      <w:pPr>
        <w:spacing w:before="360" w:after="160"/>
      </w:pPr>
      <w:r>
        <w:rPr>
          <w:b/>
          <w:color w:val="16213E"/>
          <w:sz w:val="32"/>
        </w:rPr>
        <w:t>PROMPT FOTO PROFISSIONAL 13</w:t>
      </w:r>
    </w:p>
    <w:p/>
    <w:p>
      <w:pPr>
        <w:spacing w:after="120"/>
      </w:pPr>
      <w:r>
        <w:rPr>
          <w:b/>
        </w:rPr>
        <w:t>Cena:</w:t>
      </w:r>
      <w:r>
        <w:t xml:space="preserve"> Marina com tablet na mão, mostrando algo na tela para câmera com expressão explicativa</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shoulder length, warm brown eyes, engaged explaining expression, white embroidered medical coat, holding tablet device showing screen toward camera, clinic interior background blurred, warm morning light, editorial teaching moment portrait, 50mm f/2.8, authentic non-posed feel, digital health modern medicine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Variação Flux:</w:t>
      </w:r>
    </w:p>
    <w:p>
      <w:pPr>
        <w:ind w:left="567"/>
      </w:pPr>
      <w:r>
        <w:rPr>
          <w:rFonts w:ascii="Courier New" w:hAnsi="Courier New"/>
          <w:color w:val="2D2D2D"/>
          <w:sz w:val="18"/>
        </w:rPr>
        <w:t>Brazilian female doctor 37 years, olive skin, wavy chestnut hair, white coat, holding tablet toward camera with explaining expression, blurred clinic background, morning light, editorial modern medicine portrait, 50mm f/2.8</w:t>
        <w:br/>
      </w:r>
    </w:p>
    <w:p/>
    <w:p>
      <w:pPr>
        <w:spacing w:after="120"/>
      </w:pPr>
      <w:r>
        <w:rPr>
          <w:b/>
        </w:rPr>
        <w:t>Nota de uso:</w:t>
      </w:r>
      <w:r>
        <w:t xml:space="preserve"> Posts sobre tecnologia, telemedicina, prontuário digital.</w:t>
      </w:r>
    </w:p>
    <w:p/>
    <w:p>
      <w:pPr>
        <w:spacing w:before="120" w:after="120"/>
      </w:pPr>
      <w:r>
        <w:rPr>
          <w:color w:val="CCCCCC"/>
        </w:rPr>
        <w:t>────────────────────────────────────────────────────────────</w:t>
      </w:r>
    </w:p>
    <w:p/>
    <w:p>
      <w:pPr>
        <w:spacing w:before="360" w:after="160"/>
      </w:pPr>
      <w:r>
        <w:rPr>
          <w:b/>
          <w:color w:val="16213E"/>
          <w:sz w:val="32"/>
        </w:rPr>
        <w:t>PROMPT FOTO PROFISSIONAL 14</w:t>
      </w:r>
    </w:p>
    <w:p/>
    <w:p>
      <w:pPr>
        <w:spacing w:after="120"/>
      </w:pPr>
      <w:r>
        <w:rPr>
          <w:b/>
        </w:rPr>
        <w:t>Cena:</w:t>
      </w:r>
      <w:r>
        <w:t xml:space="preserve"> Marina rindo genuinamente, olhos levemente fechados no riso, momento espontâneo</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shoulder length, genuine candid laughter, eyes slightly closed in natural laugh, white embroidered medical coat, clinic interior background softly blurred, warm natural light, authentic unposed candid portrait, 85mm f/1.8, candid photojournalism style, real human warmth and joy, warm golden tones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Variação Flux:</w:t>
      </w:r>
    </w:p>
    <w:p>
      <w:pPr>
        <w:ind w:left="567"/>
      </w:pPr>
      <w:r>
        <w:rPr>
          <w:rFonts w:ascii="Courier New" w:hAnsi="Courier New"/>
          <w:color w:val="2D2D2D"/>
          <w:sz w:val="18"/>
        </w:rPr>
        <w:t>Brazilian female doctor 37 years, olive skin, wavy chestnut hair, white coat, genuine candid laughter eyes slightly closed, blurred clinic background, warm natural light, candid portrait, 85mm f/1.8, authentic human joy</w:t>
        <w:br/>
      </w:r>
    </w:p>
    <w:p/>
    <w:p>
      <w:pPr>
        <w:spacing w:after="120"/>
      </w:pPr>
      <w:r>
        <w:rPr>
          <w:b/>
        </w:rPr>
        <w:t>Nota de uso:</w:t>
      </w:r>
      <w:r>
        <w:t xml:space="preserve"> Posts leves, humanização, stories de bastidores, contra-ponto ao conteúdo sério.</w:t>
      </w:r>
    </w:p>
    <w:p/>
    <w:p>
      <w:pPr>
        <w:spacing w:before="120" w:after="120"/>
      </w:pPr>
      <w:r>
        <w:rPr>
          <w:color w:val="CCCCCC"/>
        </w:rPr>
        <w:t>────────────────────────────────────────────────────────────</w:t>
      </w:r>
    </w:p>
    <w:p/>
    <w:p>
      <w:pPr>
        <w:spacing w:before="360" w:after="160"/>
      </w:pPr>
      <w:r>
        <w:rPr>
          <w:b/>
          <w:color w:val="16213E"/>
          <w:sz w:val="32"/>
        </w:rPr>
        <w:t>PROMPT FOTO PROFISSIONAL 15</w:t>
      </w:r>
    </w:p>
    <w:p/>
    <w:p>
      <w:pPr>
        <w:spacing w:after="120"/>
      </w:pPr>
      <w:r>
        <w:rPr>
          <w:b/>
        </w:rPr>
        <w:t>Cena:</w:t>
      </w:r>
      <w:r>
        <w:t xml:space="preserve"> Marina de costas olhando pela janela larga, jaleco, postura meditativa — poética</w:t>
      </w:r>
    </w:p>
    <w:p/>
    <w:p>
      <w:pPr>
        <w:spacing w:after="120"/>
      </w:pPr>
      <w:r>
        <w:rPr>
          <w:b/>
        </w:rPr>
        <w:t>Prompt Midjourney:</w:t>
      </w:r>
    </w:p>
    <w:p>
      <w:pPr>
        <w:ind w:left="567"/>
      </w:pPr>
      <w:r>
        <w:rPr>
          <w:rFonts w:ascii="Courier New" w:hAnsi="Courier New"/>
          <w:color w:val="2D2D2D"/>
          <w:sz w:val="18"/>
        </w:rPr>
        <w:t>Brazilian female doctor seen from behind, wavy chestnut brown hair shoulder length, wearing white embroidered medical coat, standing at large clinic window looking outside, warm golden afternoon light from window creating silhouette rim light, off-white room interior, meditative and poetic mood, editorial photography, 50mm f/2, cinematic color grading, symbolism of reflection and care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Variação Flux:</w:t>
      </w:r>
    </w:p>
    <w:p>
      <w:pPr>
        <w:ind w:left="567"/>
      </w:pPr>
      <w:r>
        <w:rPr>
          <w:rFonts w:ascii="Courier New" w:hAnsi="Courier New"/>
          <w:color w:val="2D2D2D"/>
          <w:sz w:val="18"/>
        </w:rPr>
        <w:t>Brazilian female doctor seen from behind, wavy chestnut hair, white medical coat, standing at large window looking outside, golden afternoon rim light, off-white room, meditative poetic mood, editorial cinematic, 50mm f/2</w:t>
        <w:br/>
      </w:r>
    </w:p>
    <w:p/>
    <w:p>
      <w:pPr>
        <w:spacing w:after="120"/>
      </w:pPr>
      <w:r>
        <w:rPr>
          <w:b/>
        </w:rPr>
        <w:t>Nota de uso:</w:t>
      </w:r>
      <w:r>
        <w:t xml:space="preserve"> Posts filosóficos, reflexões sobre medicina, citações profissionais, capa de destaque.</w:t>
      </w:r>
    </w:p>
    <w:p/>
    <w:p>
      <w:pPr>
        <w:spacing w:before="120" w:after="120"/>
      </w:pPr>
      <w:r>
        <w:rPr>
          <w:color w:val="CCCCCC"/>
        </w:rPr>
        <w:t>────────────────────────────────────────────────────────────</w:t>
      </w:r>
    </w:p>
    <w:p/>
    <w:p>
      <w:pPr>
        <w:spacing w:before="360" w:after="160"/>
      </w:pPr>
      <w:r>
        <w:rPr>
          <w:b/>
          <w:color w:val="16213E"/>
          <w:sz w:val="32"/>
        </w:rPr>
        <w:t>SEÇÃO 3 — PROMPTS LIFESTYLE</w:t>
      </w:r>
    </w:p>
    <w:p/>
    <w:p>
      <w:pPr>
        <w:spacing w:before="120" w:after="120"/>
      </w:pPr>
      <w:r>
        <w:rPr>
          <w:color w:val="CCCCCC"/>
        </w:rPr>
        <w:t>────────────────────────────────────────────────────────────</w:t>
      </w:r>
    </w:p>
    <w:p/>
    <w:p>
      <w:pPr>
        <w:spacing w:before="360" w:after="160"/>
      </w:pPr>
      <w:r>
        <w:rPr>
          <w:b/>
          <w:color w:val="16213E"/>
          <w:sz w:val="32"/>
        </w:rPr>
        <w:t>PROMPT LIFESTYLE 1</w:t>
      </w:r>
    </w:p>
    <w:p/>
    <w:p>
      <w:pPr>
        <w:spacing w:after="120"/>
      </w:pPr>
      <w:r>
        <w:rPr>
          <w:b/>
        </w:rPr>
        <w:t>Cena:</w:t>
      </w:r>
      <w:r>
        <w:t xml:space="preserve"> Marina tomando café em cafeteria de bairro em Campinas, fim de manhã de sábado</w:t>
      </w:r>
    </w:p>
    <w:p/>
    <w:p>
      <w:pPr>
        <w:spacing w:after="120"/>
      </w:pPr>
      <w:r>
        <w:rPr>
          <w:b/>
        </w:rPr>
        <w:t>Prompt Midjourney:</w:t>
      </w:r>
    </w:p>
    <w:p>
      <w:pPr>
        <w:ind w:left="567"/>
      </w:pPr>
      <w:r>
        <w:rPr>
          <w:rFonts w:ascii="Courier New" w:hAnsi="Courier New"/>
          <w:color w:val="2D2D2D"/>
          <w:sz w:val="18"/>
        </w:rPr>
        <w:t>Brazilian woman, 37 years old, medium olive skin, wavy chestnut brown hair shoulder length, warm brown eyes, relaxed happy smile, wearing casual weekend outfit linen top in sage green and white trousers, sitting at small café table, large ceramic off-white coffee cup in front, warm morning light through glass windows, cozy neighborhood café ambiance, bokeh background, editorial lifestyle photography, 50mm f/2, candid feel, warm tones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Contexto de uso no conteúdo:</w:t>
      </w:r>
      <w:r>
        <w:t xml:space="preserve"> Sábado de manhã antes das crianças acordarem. Legenda sobre "o ritual sagrado do sábado com café e silêncio."</w:t>
      </w:r>
    </w:p>
    <w:p/>
    <w:p>
      <w:pPr>
        <w:spacing w:before="120" w:after="120"/>
      </w:pPr>
      <w:r>
        <w:rPr>
          <w:color w:val="CCCCCC"/>
        </w:rPr>
        <w:t>────────────────────────────────────────────────────────────</w:t>
      </w:r>
    </w:p>
    <w:p/>
    <w:p>
      <w:pPr>
        <w:spacing w:before="360" w:after="160"/>
      </w:pPr>
      <w:r>
        <w:rPr>
          <w:b/>
          <w:color w:val="16213E"/>
          <w:sz w:val="32"/>
        </w:rPr>
        <w:t>PROMPT LIFESTYLE 2</w:t>
      </w:r>
    </w:p>
    <w:p/>
    <w:p>
      <w:pPr>
        <w:spacing w:after="120"/>
      </w:pPr>
      <w:r>
        <w:rPr>
          <w:b/>
        </w:rPr>
        <w:t>Cena:</w:t>
      </w:r>
      <w:r>
        <w:t xml:space="preserve"> Mão segurando livro e xícara de chá em tarde chuvosa — detalhe íntimo sem rosto</w:t>
      </w:r>
    </w:p>
    <w:p/>
    <w:p>
      <w:pPr>
        <w:spacing w:after="120"/>
      </w:pPr>
      <w:r>
        <w:rPr>
          <w:b/>
        </w:rPr>
        <w:t>Prompt Midjourney:</w:t>
      </w:r>
    </w:p>
    <w:p>
      <w:pPr>
        <w:ind w:left="567"/>
      </w:pPr>
      <w:r>
        <w:rPr>
          <w:rFonts w:ascii="Courier New" w:hAnsi="Courier New"/>
          <w:color w:val="2D2D2D"/>
          <w:sz w:val="18"/>
        </w:rPr>
        <w:t>Close-up of woman's hands, medium olive skin, thin gold rings, holding open hardcover book with one hand and ceramic terracotta-toned mug with the other, cozy afternoon rainy window light in background, soft knit blanket visible, wooden surface, no face visible, intimate cozy lifestyle flat lay, editorial photography, 85mm macro, warm and serene mood --ar 1:1 --style raw --v 6 --q 2</w:t>
        <w:br/>
      </w:r>
    </w:p>
    <w:p/>
    <w:p>
      <w:pPr>
        <w:spacing w:after="120"/>
      </w:pPr>
      <w:r>
        <w:rPr>
          <w:b/>
        </w:rPr>
        <w:t>Parâmetros:</w:t>
      </w:r>
      <w:r>
        <w:t xml:space="preserve"> </w:t>
      </w:r>
      <w:r>
        <w:rPr>
          <w:rFonts w:ascii="Courier New" w:hAnsi="Courier New"/>
          <w:sz w:val="20"/>
        </w:rPr>
        <w:t>--ar 1:1 --style raw --v 6 --q 2</w:t>
      </w:r>
    </w:p>
    <w:p/>
    <w:p>
      <w:pPr>
        <w:spacing w:after="120"/>
      </w:pPr>
      <w:r>
        <w:rPr>
          <w:b/>
        </w:rPr>
        <w:t>Contexto de uso:</w:t>
      </w:r>
      <w:r>
        <w:t xml:space="preserve"> Post de domingo à tarde. Legenda sobre descanso como parte do protocolo de cuidado.</w:t>
      </w:r>
    </w:p>
    <w:p/>
    <w:p>
      <w:pPr>
        <w:spacing w:before="120" w:after="120"/>
      </w:pPr>
      <w:r>
        <w:rPr>
          <w:color w:val="CCCCCC"/>
        </w:rPr>
        <w:t>────────────────────────────────────────────────────────────</w:t>
      </w:r>
    </w:p>
    <w:p/>
    <w:p>
      <w:pPr>
        <w:spacing w:before="360" w:after="160"/>
      </w:pPr>
      <w:r>
        <w:rPr>
          <w:b/>
          <w:color w:val="16213E"/>
          <w:sz w:val="32"/>
        </w:rPr>
        <w:t>PROMPT LIFESTYLE 3</w:t>
      </w:r>
    </w:p>
    <w:p/>
    <w:p>
      <w:pPr>
        <w:spacing w:after="120"/>
      </w:pPr>
      <w:r>
        <w:rPr>
          <w:b/>
        </w:rPr>
        <w:t>Cena:</w:t>
      </w:r>
      <w:r>
        <w:t xml:space="preserve"> Marina no parque com as crianças — de costas, mão na mão de criança pequena</w:t>
      </w:r>
    </w:p>
    <w:p/>
    <w:p>
      <w:pPr>
        <w:spacing w:after="120"/>
      </w:pPr>
      <w:r>
        <w:rPr>
          <w:b/>
        </w:rPr>
        <w:t>Prompt Midjourney:</w:t>
      </w:r>
    </w:p>
    <w:p>
      <w:pPr>
        <w:ind w:left="567"/>
      </w:pPr>
      <w:r>
        <w:rPr>
          <w:rFonts w:ascii="Courier New" w:hAnsi="Courier New"/>
          <w:color w:val="2D2D2D"/>
          <w:sz w:val="18"/>
        </w:rPr>
        <w:t>Brazilian woman 37 years old medium olive skin wavy chestnut hair, seen from behind, wearing casual linen clothing, walking hand in hand with small child (seen from behind, no face), park pathway with lush green trees, dappled afternoon sunlight through leaves, warm natural light, no faces visible, family lifestyle editorial photography, wide shot 35mm f/2, tender parent-child moment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Contexto de uso:</w:t>
      </w:r>
      <w:r>
        <w:t xml:space="preserve"> Post de maternidade. Legenda sobre o equilíbrio entre mãe e profissional.</w:t>
      </w:r>
    </w:p>
    <w:p/>
    <w:p>
      <w:pPr>
        <w:spacing w:before="120" w:after="120"/>
      </w:pPr>
      <w:r>
        <w:rPr>
          <w:color w:val="CCCCCC"/>
        </w:rPr>
        <w:t>────────────────────────────────────────────────────────────</w:t>
      </w:r>
    </w:p>
    <w:p/>
    <w:p>
      <w:pPr>
        <w:spacing w:before="360" w:after="160"/>
      </w:pPr>
      <w:r>
        <w:rPr>
          <w:b/>
          <w:color w:val="16213E"/>
          <w:sz w:val="32"/>
        </w:rPr>
        <w:t>PROMPT LIFESTYLE 4</w:t>
      </w:r>
    </w:p>
    <w:p/>
    <w:p>
      <w:pPr>
        <w:spacing w:after="120"/>
      </w:pPr>
      <w:r>
        <w:rPr>
          <w:b/>
        </w:rPr>
        <w:t>Cena:</w:t>
      </w:r>
      <w:r>
        <w:t xml:space="preserve"> Mesa de jantar dos dois — pratos, vinho, velas, fim de semana romântico simples</w:t>
      </w:r>
    </w:p>
    <w:p/>
    <w:p>
      <w:pPr>
        <w:spacing w:after="120"/>
      </w:pPr>
      <w:r>
        <w:rPr>
          <w:b/>
        </w:rPr>
        <w:t>Prompt Midjourney:</w:t>
      </w:r>
    </w:p>
    <w:p>
      <w:pPr>
        <w:ind w:left="567"/>
      </w:pPr>
      <w:r>
        <w:rPr>
          <w:rFonts w:ascii="Courier New" w:hAnsi="Courier New"/>
          <w:color w:val="2D2D2D"/>
          <w:sz w:val="18"/>
        </w:rPr>
        <w:t>Intimate dinner table for two, ceramic plates with simple food, two glasses of red wine, single candle burning, white linen tablecloth, small wooden board with cheese, warm candlelight and soft room light, no people visible, elegant yet simple weekend dinner at home, editorial food lifestyle photography, 50mm f/2, warm golden tones, intimate romantic mood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Contexto de uso:</w:t>
      </w:r>
      <w:r>
        <w:t xml:space="preserve"> Story de sexta-feira à noite. Mão dele segurando a dela pode aparecer no frame.</w:t>
      </w:r>
    </w:p>
    <w:p/>
    <w:p>
      <w:pPr>
        <w:spacing w:before="120" w:after="120"/>
      </w:pPr>
      <w:r>
        <w:rPr>
          <w:color w:val="CCCCCC"/>
        </w:rPr>
        <w:t>────────────────────────────────────────────────────────────</w:t>
      </w:r>
    </w:p>
    <w:p/>
    <w:p>
      <w:pPr>
        <w:spacing w:before="360" w:after="160"/>
      </w:pPr>
      <w:r>
        <w:rPr>
          <w:b/>
          <w:color w:val="16213E"/>
          <w:sz w:val="32"/>
        </w:rPr>
        <w:t>PROMPT LIFESTYLE 5</w:t>
      </w:r>
    </w:p>
    <w:p/>
    <w:p>
      <w:pPr>
        <w:spacing w:after="120"/>
      </w:pPr>
      <w:r>
        <w:rPr>
          <w:b/>
        </w:rPr>
        <w:t>Cena:</w:t>
      </w:r>
      <w:r>
        <w:t xml:space="preserve"> Marina praticando yoga ou alongamento em área externa pela manhã cedo</w:t>
      </w:r>
    </w:p>
    <w:p/>
    <w:p>
      <w:pPr>
        <w:spacing w:after="120"/>
      </w:pPr>
      <w:r>
        <w:rPr>
          <w:b/>
        </w:rPr>
        <w:t>Prompt Midjourney:</w:t>
      </w:r>
    </w:p>
    <w:p>
      <w:pPr>
        <w:ind w:left="567"/>
      </w:pPr>
      <w:r>
        <w:rPr>
          <w:rFonts w:ascii="Courier New" w:hAnsi="Courier New"/>
          <w:color w:val="2D2D2D"/>
          <w:sz w:val="18"/>
        </w:rPr>
        <w:t>Brazilian woman 37 years old, medium olive skin, wavy chestnut brown hair, wearing sage green yoga top and white leggings, doing morning yoga stretch on wooden deck or patio, early morning golden light, lush garden background, calm serene expression, no face clearly visible profile view, editorial wellness lifestyle photography, 50mm f/2.8, warm morning light --ar 16:9 --style raw --v 6 --q 2</w:t>
        <w:br/>
      </w:r>
    </w:p>
    <w:p/>
    <w:p>
      <w:pPr>
        <w:spacing w:after="120"/>
      </w:pPr>
      <w:r>
        <w:rPr>
          <w:b/>
        </w:rPr>
        <w:t>Parâmetros:</w:t>
      </w:r>
      <w:r>
        <w:t xml:space="preserve"> </w:t>
      </w:r>
      <w:r>
        <w:rPr>
          <w:rFonts w:ascii="Courier New" w:hAnsi="Courier New"/>
          <w:sz w:val="20"/>
        </w:rPr>
        <w:t>--ar 16:9 --style raw --v 6 --q 2</w:t>
      </w:r>
    </w:p>
    <w:p/>
    <w:p>
      <w:pPr>
        <w:spacing w:after="120"/>
      </w:pPr>
      <w:r>
        <w:rPr>
          <w:b/>
        </w:rPr>
        <w:t>Contexto de uso:</w:t>
      </w:r>
      <w:r>
        <w:t xml:space="preserve"> Post sobre rotina de manhã e saúde mental da médica.</w:t>
      </w:r>
    </w:p>
    <w:p/>
    <w:p>
      <w:pPr>
        <w:spacing w:before="120" w:after="120"/>
      </w:pPr>
      <w:r>
        <w:rPr>
          <w:color w:val="CCCCCC"/>
        </w:rPr>
        <w:t>────────────────────────────────────────────────────────────</w:t>
      </w:r>
    </w:p>
    <w:p/>
    <w:p>
      <w:pPr>
        <w:spacing w:before="360" w:after="160"/>
      </w:pPr>
      <w:r>
        <w:rPr>
          <w:b/>
          <w:color w:val="16213E"/>
          <w:sz w:val="32"/>
        </w:rPr>
        <w:t>PROMPT LIFESTYLE 6</w:t>
      </w:r>
    </w:p>
    <w:p/>
    <w:p>
      <w:pPr>
        <w:spacing w:after="120"/>
      </w:pPr>
      <w:r>
        <w:rPr>
          <w:b/>
        </w:rPr>
        <w:t>Cena:</w:t>
      </w:r>
      <w:r>
        <w:t xml:space="preserve"> Vagem no supermercado — detalhe de mão escolhendo frutas frescas</w:t>
      </w:r>
    </w:p>
    <w:p/>
    <w:p>
      <w:pPr>
        <w:spacing w:after="120"/>
      </w:pPr>
      <w:r>
        <w:rPr>
          <w:b/>
        </w:rPr>
        <w:t>Prompt Midjourney:</w:t>
      </w:r>
    </w:p>
    <w:p>
      <w:pPr>
        <w:ind w:left="567"/>
      </w:pPr>
      <w:r>
        <w:rPr>
          <w:rFonts w:ascii="Courier New" w:hAnsi="Courier New"/>
          <w:color w:val="2D2D2D"/>
          <w:sz w:val="18"/>
        </w:rPr>
        <w:t>Close-up of woman's hands with medium olive skin and delicate gold rings, choosing fresh colorful fruits at market, vibrant produce display in background, natural market lighting, lifestyle candid detail photography, 85mm macro, no face visible, warm natural tones, candid and authentic grocery shopping moment --ar 1:1 --style raw --v 6 --q 2</w:t>
        <w:br/>
      </w:r>
    </w:p>
    <w:p/>
    <w:p>
      <w:pPr>
        <w:spacing w:after="120"/>
      </w:pPr>
      <w:r>
        <w:rPr>
          <w:b/>
        </w:rPr>
        <w:t>Parâmetros:</w:t>
      </w:r>
      <w:r>
        <w:t xml:space="preserve"> </w:t>
      </w:r>
      <w:r>
        <w:rPr>
          <w:rFonts w:ascii="Courier New" w:hAnsi="Courier New"/>
          <w:sz w:val="20"/>
        </w:rPr>
        <w:t>--ar 1:1 --style raw --v 6 --q 2</w:t>
      </w:r>
    </w:p>
    <w:p/>
    <w:p>
      <w:pPr>
        <w:spacing w:after="120"/>
      </w:pPr>
      <w:r>
        <w:rPr>
          <w:b/>
        </w:rPr>
        <w:t>Contexto de uso:</w:t>
      </w:r>
      <w:r>
        <w:t xml:space="preserve"> Post sobre alimentação infantil ou rotina saudável familiar.</w:t>
      </w:r>
    </w:p>
    <w:p/>
    <w:p>
      <w:pPr>
        <w:spacing w:before="120" w:after="120"/>
      </w:pPr>
      <w:r>
        <w:rPr>
          <w:color w:val="CCCCCC"/>
        </w:rPr>
        <w:t>────────────────────────────────────────────────────────────</w:t>
      </w:r>
    </w:p>
    <w:p/>
    <w:p>
      <w:pPr>
        <w:spacing w:before="360" w:after="160"/>
      </w:pPr>
      <w:r>
        <w:rPr>
          <w:b/>
          <w:color w:val="16213E"/>
          <w:sz w:val="32"/>
        </w:rPr>
        <w:t>PROMPT LIFESTYLE 7</w:t>
      </w:r>
    </w:p>
    <w:p/>
    <w:p>
      <w:pPr>
        <w:spacing w:after="120"/>
      </w:pPr>
      <w:r>
        <w:rPr>
          <w:b/>
        </w:rPr>
        <w:t>Cena:</w:t>
      </w:r>
      <w:r>
        <w:t xml:space="preserve"> Marina em livraria, folheando livro, perfil suave, tarde de sábado</w:t>
      </w:r>
    </w:p>
    <w:p/>
    <w:p>
      <w:pPr>
        <w:spacing w:after="120"/>
      </w:pPr>
      <w:r>
        <w:rPr>
          <w:b/>
        </w:rPr>
        <w:t>Prompt Midjourney:</w:t>
      </w:r>
    </w:p>
    <w:p>
      <w:pPr>
        <w:ind w:left="567"/>
      </w:pPr>
      <w:r>
        <w:rPr>
          <w:rFonts w:ascii="Courier New" w:hAnsi="Courier New"/>
          <w:color w:val="2D2D2D"/>
          <w:sz w:val="18"/>
        </w:rPr>
        <w:t>Brazilian woman 37 years old, medium olive skin, wavy chestnut brown hair, wearing casual sage green shirt and beige trousers, browsing books at cozy bookstore, profile three-quarter view, soft afternoon light from bookstore windows, warm wooden shelves full of books in background, absorbed in reading a page, editorial lifestyle photography, 85mm f/2, bokeh bookshelves, warm intellectual mood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Contexto de uso:</w:t>
      </w:r>
      <w:r>
        <w:t xml:space="preserve"> Post sobre leituras recomendadas, vida intelectual da médica.</w:t>
      </w:r>
    </w:p>
    <w:p/>
    <w:p>
      <w:pPr>
        <w:spacing w:before="120" w:after="120"/>
      </w:pPr>
      <w:r>
        <w:rPr>
          <w:color w:val="CCCCCC"/>
        </w:rPr>
        <w:t>────────────────────────────────────────────────────────────</w:t>
      </w:r>
    </w:p>
    <w:p/>
    <w:p>
      <w:pPr>
        <w:spacing w:before="360" w:after="160"/>
      </w:pPr>
      <w:r>
        <w:rPr>
          <w:b/>
          <w:color w:val="16213E"/>
          <w:sz w:val="32"/>
        </w:rPr>
        <w:t>PROMPT LIFESTYLE 8</w:t>
      </w:r>
    </w:p>
    <w:p/>
    <w:p>
      <w:pPr>
        <w:spacing w:after="120"/>
      </w:pPr>
      <w:r>
        <w:rPr>
          <w:b/>
        </w:rPr>
        <w:t>Cena:</w:t>
      </w:r>
      <w:r>
        <w:t xml:space="preserve"> Desjejum da família na varanda — mesa, frutas, café, sem mostrar rostos</w:t>
      </w:r>
    </w:p>
    <w:p/>
    <w:p>
      <w:pPr>
        <w:spacing w:after="120"/>
      </w:pPr>
      <w:r>
        <w:rPr>
          <w:b/>
        </w:rPr>
        <w:t>Prompt Midjourney:</w:t>
      </w:r>
    </w:p>
    <w:p>
      <w:pPr>
        <w:ind w:left="567"/>
      </w:pPr>
      <w:r>
        <w:rPr>
          <w:rFonts w:ascii="Courier New" w:hAnsi="Courier New"/>
          <w:color w:val="2D2D2D"/>
          <w:sz w:val="18"/>
        </w:rPr>
        <w:t>Family breakfast on wooden terrace, morning golden light, ceramic bowls with fruits, bread basket, butter, coffee press and mugs, hands of different sizes reaching for food (no faces visible), white linen tablecloth, plants around the terrace, warm sunday morning mood, editorial lifestyle photography, 35mm f/2, overhead slightly angled shot --ar 16:9 --style raw --v 6 --q 2</w:t>
        <w:br/>
      </w:r>
    </w:p>
    <w:p/>
    <w:p>
      <w:pPr>
        <w:spacing w:after="120"/>
      </w:pPr>
      <w:r>
        <w:rPr>
          <w:b/>
        </w:rPr>
        <w:t>Parâmetros:</w:t>
      </w:r>
      <w:r>
        <w:t xml:space="preserve"> </w:t>
      </w:r>
      <w:r>
        <w:rPr>
          <w:rFonts w:ascii="Courier New" w:hAnsi="Courier New"/>
          <w:sz w:val="20"/>
        </w:rPr>
        <w:t>--ar 16:9 --style raw --v 6 --q 2</w:t>
      </w:r>
    </w:p>
    <w:p/>
    <w:p>
      <w:pPr>
        <w:spacing w:after="120"/>
      </w:pPr>
      <w:r>
        <w:rPr>
          <w:b/>
        </w:rPr>
        <w:t>Contexto de uso:</w:t>
      </w:r>
      <w:r>
        <w:t xml:space="preserve"> Posts de domingo, família sem expor rostos das crianças.</w:t>
      </w:r>
    </w:p>
    <w:p/>
    <w:p>
      <w:pPr>
        <w:spacing w:before="120" w:after="120"/>
      </w:pPr>
      <w:r>
        <w:rPr>
          <w:color w:val="CCCCCC"/>
        </w:rPr>
        <w:t>────────────────────────────────────────────────────────────</w:t>
      </w:r>
    </w:p>
    <w:p/>
    <w:p>
      <w:pPr>
        <w:spacing w:before="360" w:after="160"/>
      </w:pPr>
      <w:r>
        <w:rPr>
          <w:b/>
          <w:color w:val="16213E"/>
          <w:sz w:val="32"/>
        </w:rPr>
        <w:t>PROMPT LIFESTYLE 9</w:t>
      </w:r>
    </w:p>
    <w:p/>
    <w:p>
      <w:pPr>
        <w:spacing w:after="120"/>
      </w:pPr>
      <w:r>
        <w:rPr>
          <w:b/>
        </w:rPr>
        <w:t>Cena:</w:t>
      </w:r>
      <w:r>
        <w:t xml:space="preserve"> Marina de perfil olhando pela janela em dia de chuva, chá na mão, contemplativa</w:t>
      </w:r>
    </w:p>
    <w:p/>
    <w:p>
      <w:pPr>
        <w:spacing w:after="120"/>
      </w:pPr>
      <w:r>
        <w:rPr>
          <w:b/>
        </w:rPr>
        <w:t>Prompt Midjourney:</w:t>
      </w:r>
    </w:p>
    <w:p>
      <w:pPr>
        <w:ind w:left="567"/>
      </w:pPr>
      <w:r>
        <w:rPr>
          <w:rFonts w:ascii="Courier New" w:hAnsi="Courier New"/>
          <w:color w:val="2D2D2D"/>
          <w:sz w:val="18"/>
        </w:rPr>
        <w:t>Brazilian woman 37 years old, medium olive skin, wavy chestnut brown hair, wearing cozy knit cream sweater, sitting by large window on rainy day, holding ceramic mug with tea in both hands, looking out at rain with serene contemplative expression, soft diffused gray-warm light from window, cozy interior with plants and books visible, editorial lifestyle portrait, 85mm f/1.8, moody yet warm --ar 4:5 --style raw --v 6 --q 2</w:t>
        <w:br/>
      </w:r>
    </w:p>
    <w:p/>
    <w:p>
      <w:pPr>
        <w:spacing w:after="120"/>
      </w:pPr>
      <w:r>
        <w:rPr>
          <w:b/>
        </w:rPr>
        <w:t>Parâmetros:</w:t>
      </w:r>
      <w:r>
        <w:t xml:space="preserve"> </w:t>
      </w:r>
      <w:r>
        <w:rPr>
          <w:rFonts w:ascii="Courier New" w:hAnsi="Courier New"/>
          <w:sz w:val="20"/>
        </w:rPr>
        <w:t>--ar 4:5 --style raw --v 6 --q 2</w:t>
      </w:r>
    </w:p>
    <w:p/>
    <w:p>
      <w:pPr>
        <w:spacing w:after="120"/>
      </w:pPr>
      <w:r>
        <w:rPr>
          <w:b/>
        </w:rPr>
        <w:t>Contexto de uso:</w:t>
      </w:r>
      <w:r>
        <w:t xml:space="preserve"> Posts reflexivos sobre descanso, burnout, saúde mental de mães.</w:t>
      </w:r>
    </w:p>
    <w:p/>
    <w:p>
      <w:pPr>
        <w:spacing w:before="120" w:after="120"/>
      </w:pPr>
      <w:r>
        <w:rPr>
          <w:color w:val="CCCCCC"/>
        </w:rPr>
        <w:t>────────────────────────────────────────────────────────────</w:t>
      </w:r>
    </w:p>
    <w:p/>
    <w:p>
      <w:pPr>
        <w:spacing w:before="360" w:after="160"/>
      </w:pPr>
      <w:r>
        <w:rPr>
          <w:b/>
          <w:color w:val="16213E"/>
          <w:sz w:val="32"/>
        </w:rPr>
        <w:t>PROMPT LIFESTYLE 10</w:t>
      </w:r>
    </w:p>
    <w:p/>
    <w:p>
      <w:pPr>
        <w:spacing w:after="120"/>
      </w:pPr>
      <w:r>
        <w:rPr>
          <w:b/>
        </w:rPr>
        <w:t>Cena:</w:t>
      </w:r>
      <w:r>
        <w:t xml:space="preserve"> Viagem de casal — mesa de café com vista de montanha, Campos do Jordão</w:t>
      </w:r>
    </w:p>
    <w:p/>
    <w:p>
      <w:pPr>
        <w:spacing w:after="120"/>
      </w:pPr>
      <w:r>
        <w:rPr>
          <w:b/>
        </w:rPr>
        <w:t>Prompt Midjourney:</w:t>
      </w:r>
    </w:p>
    <w:p>
      <w:pPr>
        <w:ind w:left="567"/>
      </w:pPr>
      <w:r>
        <w:rPr>
          <w:rFonts w:ascii="Courier New" w:hAnsi="Courier New"/>
          <w:color w:val="2D2D2D"/>
          <w:sz w:val="18"/>
        </w:rPr>
        <w:t>Couple breakfast table at mountain inn, Campos do Jordão style, wooden table with two ceramic mugs, small flowers in vase, view of misty pine forest mountains through large window, no faces visible, hands of two adults holding mugs across the table, warm intimate morning light, editorial travel lifestyle photography, 50mm f/2, cozy mountain retreat mood --ar 16:9 --style raw --v 6 --q 2</w:t>
        <w:br/>
      </w:r>
    </w:p>
    <w:p/>
    <w:p>
      <w:pPr>
        <w:spacing w:after="120"/>
      </w:pPr>
      <w:r>
        <w:rPr>
          <w:b/>
        </w:rPr>
        <w:t>Parâmetros:</w:t>
      </w:r>
      <w:r>
        <w:t xml:space="preserve"> </w:t>
      </w:r>
      <w:r>
        <w:rPr>
          <w:rFonts w:ascii="Courier New" w:hAnsi="Courier New"/>
          <w:sz w:val="20"/>
        </w:rPr>
        <w:t>--ar 16:9 --style raw --v 6 --q 2</w:t>
      </w:r>
    </w:p>
    <w:p/>
    <w:p>
      <w:pPr>
        <w:spacing w:after="120"/>
      </w:pPr>
      <w:r>
        <w:rPr>
          <w:b/>
        </w:rPr>
        <w:t>Contexto de uso:</w:t>
      </w:r>
      <w:r>
        <w:t xml:space="preserve"> Post de aniversário de casamento ou viagem de casal. Texto sobre renovar.</w:t>
      </w:r>
    </w:p>
    <w:p/>
    <w:p>
      <w:pPr>
        <w:spacing w:before="120" w:after="120"/>
      </w:pPr>
      <w:r>
        <w:rPr>
          <w:color w:val="CCCCCC"/>
        </w:rPr>
        <w:t>────────────────────────────────────────────────────────────</w:t>
      </w:r>
    </w:p>
    <w:p/>
    <w:p>
      <w:pPr>
        <w:spacing w:before="360" w:after="160"/>
      </w:pPr>
      <w:r>
        <w:rPr>
          <w:b/>
          <w:color w:val="16213E"/>
          <w:sz w:val="32"/>
        </w:rPr>
        <w:t>SEÇÃO 4 — PROMPTS REELS/VÍDEO</w:t>
      </w:r>
    </w:p>
    <w:p/>
    <w:p>
      <w:pPr>
        <w:spacing w:before="120" w:after="120"/>
      </w:pPr>
      <w:r>
        <w:rPr>
          <w:color w:val="CCCCCC"/>
        </w:rPr>
        <w:t>────────────────────────────────────────────────────────────</w:t>
      </w:r>
    </w:p>
    <w:p/>
    <w:p>
      <w:pPr>
        <w:spacing w:before="240" w:after="120"/>
      </w:pPr>
      <w:r>
        <w:rPr>
          <w:b/>
          <w:color w:val="0F3C78"/>
          <w:sz w:val="26"/>
        </w:rPr>
        <w:t>SORA — 5 PROMPTS</w:t>
      </w:r>
    </w:p>
    <w:p/>
    <w:p>
      <w:pPr>
        <w:spacing w:before="120" w:after="120"/>
      </w:pPr>
      <w:r>
        <w:rPr>
          <w:color w:val="CCCCCC"/>
        </w:rPr>
        <w:t>────────────────────────────────────────────────────────────</w:t>
      </w:r>
    </w:p>
    <w:p/>
    <w:p>
      <w:pPr>
        <w:spacing w:before="360" w:after="160"/>
      </w:pPr>
      <w:r>
        <w:rPr>
          <w:b/>
          <w:color w:val="16213E"/>
          <w:sz w:val="32"/>
        </w:rPr>
        <w:t>PROMPT SORA 1</w:t>
      </w:r>
    </w:p>
    <w:p/>
    <w:p>
      <w:pPr>
        <w:spacing w:after="120"/>
      </w:pPr>
      <w:r>
        <w:rPr>
          <w:b/>
        </w:rPr>
        <w:t>Cena:</w:t>
      </w:r>
      <w:r>
        <w:t xml:space="preserve"> A médica entrando no consultório pela manhã, acendendo a luz, abrindo as persianas</w:t>
      </w:r>
    </w:p>
    <w:p/>
    <w:p>
      <w:pPr>
        <w:spacing w:after="120"/>
      </w:pPr>
      <w:r>
        <w:rPr>
          <w:b/>
        </w:rPr>
        <w:t>Prompt:</w:t>
      </w:r>
    </w:p>
    <w:p>
      <w:pPr>
        <w:ind w:left="567"/>
      </w:pPr>
      <w:r>
        <w:rPr>
          <w:rFonts w:ascii="Courier New" w:hAnsi="Courier New"/>
          <w:color w:val="2D2D2D"/>
          <w:sz w:val="18"/>
        </w:rPr>
        <w:t>A Brazilian female doctor, 37 years old, medium olive skin, wavy chestnut brown hair shoulder length, wearing white embroidered medical coat, walks through the door of her warm pediatric clinic in the early morning. She sets her bag down, turns on warm pendant lights, walks to the large window and gently opens the wooden blinds, letting golden morning sunlight stream into the off-white room. The camera follows her in a smooth tracking shot from behind, then cuts to a wide shot of the now-glowing clinic. Warm, cinematic, intimate morning routine.</w:t>
        <w:br/>
      </w:r>
    </w:p>
    <w:p/>
    <w:p>
      <w:pPr>
        <w:spacing w:after="120"/>
      </w:pPr>
      <w:r>
        <w:rPr>
          <w:b/>
        </w:rPr>
        <w:t>Duração:</w:t>
      </w:r>
      <w:r>
        <w:t xml:space="preserve"> 10–15 segundos</w:t>
      </w:r>
    </w:p>
    <w:p>
      <w:pPr>
        <w:spacing w:after="120"/>
      </w:pPr>
      <w:r>
        <w:rPr>
          <w:b/>
        </w:rPr>
        <w:t>Câmera:</w:t>
      </w:r>
      <w:r>
        <w:t xml:space="preserve"> Tracking shot seguido de wide estático</w:t>
      </w:r>
    </w:p>
    <w:p>
      <w:pPr>
        <w:spacing w:after="120"/>
      </w:pPr>
      <w:r>
        <w:rPr>
          <w:b/>
        </w:rPr>
        <w:t>Uso:</w:t>
      </w:r>
      <w:r>
        <w:t xml:space="preserve"> Reel de abertura de semana, stories de "bom dia da clínica"</w:t>
      </w:r>
    </w:p>
    <w:p/>
    <w:p>
      <w:pPr>
        <w:spacing w:before="120" w:after="120"/>
      </w:pPr>
      <w:r>
        <w:rPr>
          <w:color w:val="CCCCCC"/>
        </w:rPr>
        <w:t>────────────────────────────────────────────────────────────</w:t>
      </w:r>
    </w:p>
    <w:p/>
    <w:p>
      <w:pPr>
        <w:spacing w:before="360" w:after="160"/>
      </w:pPr>
      <w:r>
        <w:rPr>
          <w:b/>
          <w:color w:val="16213E"/>
          <w:sz w:val="32"/>
        </w:rPr>
        <w:t>PROMPT SORA 2</w:t>
      </w:r>
    </w:p>
    <w:p/>
    <w:p>
      <w:pPr>
        <w:spacing w:after="120"/>
      </w:pPr>
      <w:r>
        <w:rPr>
          <w:b/>
        </w:rPr>
        <w:t>Cena:</w:t>
      </w:r>
      <w:r>
        <w:t xml:space="preserve"> Mãos da médica escrevendo no prontuário em câmera lenta, detalhe poético</w:t>
      </w:r>
    </w:p>
    <w:p/>
    <w:p>
      <w:pPr>
        <w:spacing w:after="120"/>
      </w:pPr>
      <w:r>
        <w:rPr>
          <w:b/>
        </w:rPr>
        <w:t>Prompt:</w:t>
      </w:r>
    </w:p>
    <w:p>
      <w:pPr>
        <w:ind w:left="567"/>
      </w:pPr>
      <w:r>
        <w:rPr>
          <w:rFonts w:ascii="Courier New" w:hAnsi="Courier New"/>
          <w:color w:val="2D2D2D"/>
          <w:sz w:val="18"/>
        </w:rPr>
        <w:t>Extreme close-up, slow motion. A female doctor's hands, medium olive skin, delicate gold rings, writing in a medical notebook with a gold pen on a warm wooden desk. The paper shows handwritten notes in blue ink. Morning light streams from the side creating warm shadows. The pen moves in gentle, deliberate strokes. Cinematic slow motion, 120fps aesthetic. Warm golden tones. No faces visible. Editorial medical documentary style.</w:t>
        <w:br/>
      </w:r>
    </w:p>
    <w:p/>
    <w:p>
      <w:pPr>
        <w:spacing w:after="120"/>
      </w:pPr>
      <w:r>
        <w:rPr>
          <w:b/>
        </w:rPr>
        <w:t>Duração:</w:t>
      </w:r>
      <w:r>
        <w:t xml:space="preserve"> 6–8 segundos</w:t>
      </w:r>
    </w:p>
    <w:p>
      <w:pPr>
        <w:spacing w:after="120"/>
      </w:pPr>
      <w:r>
        <w:rPr>
          <w:b/>
        </w:rPr>
        <w:t>Câmera:</w:t>
      </w:r>
      <w:r>
        <w:t xml:space="preserve"> Macro close-up estático com foco suave</w:t>
      </w:r>
    </w:p>
    <w:p>
      <w:pPr>
        <w:spacing w:after="120"/>
      </w:pPr>
      <w:r>
        <w:rPr>
          <w:b/>
        </w:rPr>
        <w:t>Uso:</w:t>
      </w:r>
      <w:r>
        <w:t xml:space="preserve"> Abertura de carrossel em vídeo, transição de reel educativo</w:t>
      </w:r>
    </w:p>
    <w:p/>
    <w:p>
      <w:pPr>
        <w:spacing w:before="120" w:after="120"/>
      </w:pPr>
      <w:r>
        <w:rPr>
          <w:color w:val="CCCCCC"/>
        </w:rPr>
        <w:t>────────────────────────────────────────────────────────────</w:t>
      </w:r>
    </w:p>
    <w:p/>
    <w:p>
      <w:pPr>
        <w:spacing w:before="360" w:after="160"/>
      </w:pPr>
      <w:r>
        <w:rPr>
          <w:b/>
          <w:color w:val="16213E"/>
          <w:sz w:val="32"/>
        </w:rPr>
        <w:t>PROMPT SORA 3</w:t>
      </w:r>
    </w:p>
    <w:p/>
    <w:p>
      <w:pPr>
        <w:spacing w:after="120"/>
      </w:pPr>
      <w:r>
        <w:rPr>
          <w:b/>
        </w:rPr>
        <w:t>Cena:</w:t>
      </w:r>
      <w:r>
        <w:t xml:space="preserve"> Sala de espera da clínica, câmera em dolly lento, revelando o espaço com beleza arquitetônica</w:t>
      </w:r>
    </w:p>
    <w:p/>
    <w:p>
      <w:pPr>
        <w:spacing w:after="120"/>
      </w:pPr>
      <w:r>
        <w:rPr>
          <w:b/>
        </w:rPr>
        <w:t>Prompt:</w:t>
      </w:r>
    </w:p>
    <w:p>
      <w:pPr>
        <w:ind w:left="567"/>
      </w:pPr>
      <w:r>
        <w:rPr>
          <w:rFonts w:ascii="Courier New" w:hAnsi="Courier New"/>
          <w:color w:val="2D2D2D"/>
          <w:sz w:val="18"/>
        </w:rPr>
        <w:t>A slow cinematic dolly shot moving through a beautiful, empty pediatric waiting room. The camera starts at the entrance and slowly glides forward revealing warm off-white walls, sage green accent cushions, a children's reading corner with low wooden shelves, terracotta plant pots with lush plants, framed botanical prints. Morning light streams through large windows. No people. The space feels warm, safe, and intentionally designed. Architectural documentary cinematography, warm color grade.</w:t>
        <w:br/>
      </w:r>
    </w:p>
    <w:p/>
    <w:p>
      <w:pPr>
        <w:spacing w:after="120"/>
      </w:pPr>
      <w:r>
        <w:rPr>
          <w:b/>
        </w:rPr>
        <w:t>Duração:</w:t>
      </w:r>
      <w:r>
        <w:t xml:space="preserve"> 12–18 segundos</w:t>
      </w:r>
    </w:p>
    <w:p>
      <w:pPr>
        <w:spacing w:after="120"/>
      </w:pPr>
      <w:r>
        <w:rPr>
          <w:b/>
        </w:rPr>
        <w:t>Câmera:</w:t>
      </w:r>
      <w:r>
        <w:t xml:space="preserve"> Dolly lento para frente</w:t>
      </w:r>
    </w:p>
    <w:p>
      <w:pPr>
        <w:spacing w:after="120"/>
      </w:pPr>
      <w:r>
        <w:rPr>
          <w:b/>
        </w:rPr>
        <w:t>Uso:</w:t>
      </w:r>
      <w:r>
        <w:t xml:space="preserve"> Apresentação da clínica, tour visual, reel de lançamento</w:t>
      </w:r>
    </w:p>
    <w:p/>
    <w:p>
      <w:pPr>
        <w:spacing w:before="120" w:after="120"/>
      </w:pPr>
      <w:r>
        <w:rPr>
          <w:color w:val="CCCCCC"/>
        </w:rPr>
        <w:t>────────────────────────────────────────────────────────────</w:t>
      </w:r>
    </w:p>
    <w:p/>
    <w:p>
      <w:pPr>
        <w:spacing w:before="360" w:after="160"/>
      </w:pPr>
      <w:r>
        <w:rPr>
          <w:b/>
          <w:color w:val="16213E"/>
          <w:sz w:val="32"/>
        </w:rPr>
        <w:t>PROMPT SORA 4</w:t>
      </w:r>
    </w:p>
    <w:p/>
    <w:p>
      <w:pPr>
        <w:spacing w:after="120"/>
      </w:pPr>
      <w:r>
        <w:rPr>
          <w:b/>
        </w:rPr>
        <w:t>Cena:</w:t>
      </w:r>
      <w:r>
        <w:t xml:space="preserve"> O estetoscópio no parapeito da janela com luz de pôr do sol — plano contemplativo</w:t>
      </w:r>
    </w:p>
    <w:p/>
    <w:p>
      <w:pPr>
        <w:spacing w:after="120"/>
      </w:pPr>
      <w:r>
        <w:rPr>
          <w:b/>
        </w:rPr>
        <w:t>Prompt:</w:t>
      </w:r>
    </w:p>
    <w:p>
      <w:pPr>
        <w:ind w:left="567"/>
      </w:pPr>
      <w:r>
        <w:rPr>
          <w:rFonts w:ascii="Courier New" w:hAnsi="Courier New"/>
          <w:color w:val="2D2D2D"/>
          <w:sz w:val="18"/>
        </w:rPr>
        <w:t>A static close-up shot of a sage green stethoscope resting on a white windowsill. Through the window, a warm golden sunset is visible, slightly out of focus. The stethoscope is in sharp focus. Soft golden light plays on its surface. A gentle warm breeze causes the curtain to sway slightly at the edge of frame. No people. Cinematic, symbolic, emotional. The shot holds for 8-10 seconds with subtle ambient sound of birds outside.</w:t>
        <w:br/>
      </w:r>
    </w:p>
    <w:p/>
    <w:p>
      <w:pPr>
        <w:spacing w:after="120"/>
      </w:pPr>
      <w:r>
        <w:rPr>
          <w:b/>
        </w:rPr>
        <w:t>Duração:</w:t>
      </w:r>
      <w:r>
        <w:t xml:space="preserve"> 8–10 segundos</w:t>
      </w:r>
    </w:p>
    <w:p>
      <w:pPr>
        <w:spacing w:after="120"/>
      </w:pPr>
      <w:r>
        <w:rPr>
          <w:b/>
        </w:rPr>
        <w:t>Câmera:</w:t>
      </w:r>
      <w:r>
        <w:t xml:space="preserve"> Plano fixo macro</w:t>
      </w:r>
    </w:p>
    <w:p>
      <w:pPr>
        <w:spacing w:after="120"/>
      </w:pPr>
      <w:r>
        <w:rPr>
          <w:b/>
        </w:rPr>
        <w:t>Uso:</w:t>
      </w:r>
      <w:r>
        <w:t xml:space="preserve"> Encerramento de reel, plano B entre sequências, posts de citação</w:t>
      </w:r>
    </w:p>
    <w:p/>
    <w:p>
      <w:pPr>
        <w:spacing w:before="120" w:after="120"/>
      </w:pPr>
      <w:r>
        <w:rPr>
          <w:color w:val="CCCCCC"/>
        </w:rPr>
        <w:t>────────────────────────────────────────────────────────────</w:t>
      </w:r>
    </w:p>
    <w:p/>
    <w:p>
      <w:pPr>
        <w:spacing w:before="360" w:after="160"/>
      </w:pPr>
      <w:r>
        <w:rPr>
          <w:b/>
          <w:color w:val="16213E"/>
          <w:sz w:val="32"/>
        </w:rPr>
        <w:t>PROMPT SORA 5</w:t>
      </w:r>
    </w:p>
    <w:p/>
    <w:p>
      <w:pPr>
        <w:spacing w:after="120"/>
      </w:pPr>
      <w:r>
        <w:rPr>
          <w:b/>
        </w:rPr>
        <w:t>Cena:</w:t>
      </w:r>
      <w:r>
        <w:t xml:space="preserve"> A médica rindo com alguém fora de quadro em bastidores da clínica — autêntico</w:t>
      </w:r>
    </w:p>
    <w:p/>
    <w:p>
      <w:pPr>
        <w:spacing w:after="120"/>
      </w:pPr>
      <w:r>
        <w:rPr>
          <w:b/>
        </w:rPr>
        <w:t>Prompt:</w:t>
      </w:r>
    </w:p>
    <w:p>
      <w:pPr>
        <w:ind w:left="567"/>
      </w:pPr>
      <w:r>
        <w:rPr>
          <w:rFonts w:ascii="Courier New" w:hAnsi="Courier New"/>
          <w:color w:val="2D2D2D"/>
          <w:sz w:val="18"/>
        </w:rPr>
        <w:t>Candid, documentary-style footage of a Brazilian female doctor, 37 years old, medium olive skin, wavy chestnut brown hair, white medical coat, laughing genuinely at something someone off-camera says. The laugh is real and unscripted. She catches herself, smiles warmly, looks back down at her desk. The camera holds a three-quarter medium shot. Warm morning light. Handheld camera with subtle gentle movement. Editorial documentary warmth. Authentic, human, non-performed.</w:t>
        <w:br/>
      </w:r>
    </w:p>
    <w:p/>
    <w:p>
      <w:pPr>
        <w:spacing w:after="120"/>
      </w:pPr>
      <w:r>
        <w:rPr>
          <w:b/>
        </w:rPr>
        <w:t>Duração:</w:t>
      </w:r>
      <w:r>
        <w:t xml:space="preserve"> 8–12 segundos</w:t>
      </w:r>
    </w:p>
    <w:p>
      <w:pPr>
        <w:spacing w:after="120"/>
      </w:pPr>
      <w:r>
        <w:rPr>
          <w:b/>
        </w:rPr>
        <w:t>Câmera:</w:t>
      </w:r>
      <w:r>
        <w:t xml:space="preserve"> Handheld suave, médio plano</w:t>
      </w:r>
    </w:p>
    <w:p>
      <w:pPr>
        <w:spacing w:after="120"/>
      </w:pPr>
      <w:r>
        <w:rPr>
          <w:b/>
        </w:rPr>
        <w:t>Uso:</w:t>
      </w:r>
      <w:r>
        <w:t xml:space="preserve"> Bastidores, humanização, abertura de reel pessoal</w:t>
      </w:r>
    </w:p>
    <w:p/>
    <w:p>
      <w:pPr>
        <w:spacing w:before="120" w:after="120"/>
      </w:pPr>
      <w:r>
        <w:rPr>
          <w:color w:val="CCCCCC"/>
        </w:rPr>
        <w:t>────────────────────────────────────────────────────────────</w:t>
      </w:r>
    </w:p>
    <w:p/>
    <w:p>
      <w:pPr>
        <w:spacing w:before="240" w:after="120"/>
      </w:pPr>
      <w:r>
        <w:rPr>
          <w:b/>
          <w:color w:val="0F3C78"/>
          <w:sz w:val="26"/>
        </w:rPr>
        <w:t>KLING — 5 PROMPTS</w:t>
      </w:r>
    </w:p>
    <w:p/>
    <w:p>
      <w:pPr>
        <w:spacing w:before="120" w:after="120"/>
      </w:pPr>
      <w:r>
        <w:rPr>
          <w:color w:val="CCCCCC"/>
        </w:rPr>
        <w:t>────────────────────────────────────────────────────────────</w:t>
      </w:r>
    </w:p>
    <w:p/>
    <w:p>
      <w:pPr>
        <w:spacing w:before="360" w:after="160"/>
      </w:pPr>
      <w:r>
        <w:rPr>
          <w:b/>
          <w:color w:val="16213E"/>
          <w:sz w:val="32"/>
        </w:rPr>
        <w:t>PROMPT KLING 1</w:t>
      </w:r>
    </w:p>
    <w:p/>
    <w:p>
      <w:pPr>
        <w:spacing w:after="120"/>
      </w:pPr>
      <w:r>
        <w:rPr>
          <w:b/>
        </w:rPr>
        <w:t>Cena:</w:t>
      </w:r>
      <w:r>
        <w:t xml:space="preserve"> A médica entrando pela porta da clínica em câmera lenta, levemente contraluz</w:t>
      </w:r>
    </w:p>
    <w:p/>
    <w:p>
      <w:pPr>
        <w:spacing w:after="120"/>
      </w:pPr>
      <w:r>
        <w:rPr>
          <w:b/>
        </w:rPr>
        <w:t>Prompt:</w:t>
      </w:r>
    </w:p>
    <w:p>
      <w:pPr>
        <w:ind w:left="567"/>
      </w:pPr>
      <w:r>
        <w:rPr>
          <w:rFonts w:ascii="Courier New" w:hAnsi="Courier New"/>
          <w:color w:val="2D2D2D"/>
          <w:sz w:val="18"/>
        </w:rPr>
        <w:t>Slow motion entrance shot: A Brazilian female doctor in white embroidered coat pushes open the wooden clinic door and enters. The camera is placed inside the clinic, facing the door. Warm morning backlight creates a beautiful halo around her figure. Her wavy chestnut hair catches the light. She walks forward confidently and naturally. Cinematic slow motion 60fps. Warm color grade. No dialogue. Emotional and elegant. Duration: 6 seconds real time.</w:t>
        <w:br/>
      </w:r>
    </w:p>
    <w:p/>
    <w:p>
      <w:pPr>
        <w:spacing w:after="120"/>
      </w:pPr>
      <w:r>
        <w:rPr>
          <w:b/>
        </w:rPr>
        <w:t>Duração:</w:t>
      </w:r>
      <w:r>
        <w:t xml:space="preserve"> 6 segundos (slow motion → ~10s exibição)</w:t>
      </w:r>
    </w:p>
    <w:p>
      <w:pPr>
        <w:spacing w:after="120"/>
      </w:pPr>
      <w:r>
        <w:rPr>
          <w:b/>
        </w:rPr>
        <w:t>Câmera:</w:t>
      </w:r>
      <w:r>
        <w:t xml:space="preserve"> Plano fixo interno, contraluz</w:t>
      </w:r>
    </w:p>
    <w:p>
      <w:pPr>
        <w:spacing w:after="120"/>
      </w:pPr>
      <w:r>
        <w:rPr>
          <w:b/>
        </w:rPr>
        <w:t>Uso:</w:t>
      </w:r>
      <w:r>
        <w:t xml:space="preserve"> Abertura de reel de apresentação da médica</w:t>
      </w:r>
    </w:p>
    <w:p/>
    <w:p>
      <w:pPr>
        <w:spacing w:before="120" w:after="120"/>
      </w:pPr>
      <w:r>
        <w:rPr>
          <w:color w:val="CCCCCC"/>
        </w:rPr>
        <w:t>────────────────────────────────────────────────────────────</w:t>
      </w:r>
    </w:p>
    <w:p/>
    <w:p>
      <w:pPr>
        <w:spacing w:before="360" w:after="160"/>
      </w:pPr>
      <w:r>
        <w:rPr>
          <w:b/>
          <w:color w:val="16213E"/>
          <w:sz w:val="32"/>
        </w:rPr>
        <w:t>PROMPT KLING 2</w:t>
      </w:r>
    </w:p>
    <w:p/>
    <w:p>
      <w:pPr>
        <w:spacing w:after="120"/>
      </w:pPr>
      <w:r>
        <w:rPr>
          <w:b/>
        </w:rPr>
        <w:t>Cena:</w:t>
      </w:r>
      <w:r>
        <w:t xml:space="preserve"> Mãos da médica preparando a sala antes da primeira consulta — ritual matinal</w:t>
      </w:r>
    </w:p>
    <w:p/>
    <w:p>
      <w:pPr>
        <w:spacing w:after="120"/>
      </w:pPr>
      <w:r>
        <w:rPr>
          <w:b/>
        </w:rPr>
        <w:t>Prompt:</w:t>
      </w:r>
    </w:p>
    <w:p>
      <w:pPr>
        <w:ind w:left="567"/>
      </w:pPr>
      <w:r>
        <w:rPr>
          <w:rFonts w:ascii="Courier New" w:hAnsi="Courier New"/>
          <w:color w:val="2D2D2D"/>
          <w:sz w:val="18"/>
        </w:rPr>
        <w:t>Medium close shot of female doctor's hands (medium olive skin, gold rings) tidying the examination room before the first patient. She smooths the white paper on the exam table, places the stethoscope neatly, straightens a small plant on the window sill. Warm morning light. Each movement is calm and deliberate. 24fps cinematic. Warm, intimate, ritual feel. No faces shown. Duration: 8-10 seconds.</w:t>
        <w:br/>
      </w:r>
    </w:p>
    <w:p/>
    <w:p>
      <w:pPr>
        <w:spacing w:after="120"/>
      </w:pPr>
      <w:r>
        <w:rPr>
          <w:b/>
        </w:rPr>
        <w:t>Duração:</w:t>
      </w:r>
      <w:r>
        <w:t xml:space="preserve"> 8–10 segundos</w:t>
      </w:r>
    </w:p>
    <w:p>
      <w:pPr>
        <w:spacing w:after="120"/>
      </w:pPr>
      <w:r>
        <w:rPr>
          <w:b/>
        </w:rPr>
        <w:t>Câmera:</w:t>
      </w:r>
      <w:r>
        <w:t xml:space="preserve"> Médio plano fixo levemente aberto</w:t>
      </w:r>
    </w:p>
    <w:p>
      <w:pPr>
        <w:spacing w:after="120"/>
      </w:pPr>
      <w:r>
        <w:rPr>
          <w:b/>
        </w:rPr>
        <w:t>Uso:</w:t>
      </w:r>
      <w:r>
        <w:t xml:space="preserve"> Reel de rotina, "um dia na clínica", abertura de semana</w:t>
      </w:r>
    </w:p>
    <w:p/>
    <w:p>
      <w:pPr>
        <w:spacing w:before="120" w:after="120"/>
      </w:pPr>
      <w:r>
        <w:rPr>
          <w:color w:val="CCCCCC"/>
        </w:rPr>
        <w:t>────────────────────────────────────────────────────────────</w:t>
      </w:r>
    </w:p>
    <w:p/>
    <w:p>
      <w:pPr>
        <w:spacing w:before="360" w:after="160"/>
      </w:pPr>
      <w:r>
        <w:rPr>
          <w:b/>
          <w:color w:val="16213E"/>
          <w:sz w:val="32"/>
        </w:rPr>
        <w:t>PROMPT KLING 3</w:t>
      </w:r>
    </w:p>
    <w:p/>
    <w:p>
      <w:pPr>
        <w:spacing w:after="120"/>
      </w:pPr>
      <w:r>
        <w:rPr>
          <w:b/>
        </w:rPr>
        <w:t>Cena:</w:t>
      </w:r>
      <w:r>
        <w:t xml:space="preserve"> A sala de espera enchendo e esvaziando ao longo do dia — time-lapse estilizado</w:t>
      </w:r>
    </w:p>
    <w:p/>
    <w:p>
      <w:pPr>
        <w:spacing w:after="120"/>
      </w:pPr>
      <w:r>
        <w:rPr>
          <w:b/>
        </w:rPr>
        <w:t>Prompt:</w:t>
      </w:r>
    </w:p>
    <w:p>
      <w:pPr>
        <w:ind w:left="567"/>
      </w:pPr>
      <w:r>
        <w:rPr>
          <w:rFonts w:ascii="Courier New" w:hAnsi="Courier New"/>
          <w:color w:val="2D2D2D"/>
          <w:sz w:val="18"/>
        </w:rPr>
        <w:t>Stylized time-lapse of a pediatric waiting room through a full day: morning empty and golden, midday with movement and warmth, afternoon quieting, end of day empty again with long shadows. The room itself stays beautiful and consistent — off-white walls, sage green elements, wooden furniture. Camera static wide shot. Color grade stays warm and cinematic throughout. Duration: 10 seconds.</w:t>
        <w:br/>
      </w:r>
    </w:p>
    <w:p/>
    <w:p>
      <w:pPr>
        <w:spacing w:after="120"/>
      </w:pPr>
      <w:r>
        <w:rPr>
          <w:b/>
        </w:rPr>
        <w:t>Duração:</w:t>
      </w:r>
      <w:r>
        <w:t xml:space="preserve"> 10 segundos</w:t>
      </w:r>
    </w:p>
    <w:p>
      <w:pPr>
        <w:spacing w:after="120"/>
      </w:pPr>
      <w:r>
        <w:rPr>
          <w:b/>
        </w:rPr>
        <w:t>Câmera:</w:t>
      </w:r>
      <w:r>
        <w:t xml:space="preserve"> Wide estático</w:t>
      </w:r>
    </w:p>
    <w:p>
      <w:pPr>
        <w:spacing w:after="120"/>
      </w:pPr>
      <w:r>
        <w:rPr>
          <w:b/>
        </w:rPr>
        <w:t>Uso:</w:t>
      </w:r>
      <w:r>
        <w:t xml:space="preserve"> Reel de "o dia da clínica", conteúdo de processo e rotina</w:t>
      </w:r>
    </w:p>
    <w:p/>
    <w:p>
      <w:pPr>
        <w:spacing w:before="120" w:after="120"/>
      </w:pPr>
      <w:r>
        <w:rPr>
          <w:color w:val="CCCCCC"/>
        </w:rPr>
        <w:t>────────────────────────────────────────────────────────────</w:t>
      </w:r>
    </w:p>
    <w:p/>
    <w:p>
      <w:pPr>
        <w:spacing w:before="360" w:after="160"/>
      </w:pPr>
      <w:r>
        <w:rPr>
          <w:b/>
          <w:color w:val="16213E"/>
          <w:sz w:val="32"/>
        </w:rPr>
        <w:t>PROMPT KLING 4</w:t>
      </w:r>
    </w:p>
    <w:p/>
    <w:p>
      <w:pPr>
        <w:spacing w:after="120"/>
      </w:pPr>
      <w:r>
        <w:rPr>
          <w:b/>
        </w:rPr>
        <w:t>Cena:</w:t>
      </w:r>
      <w:r>
        <w:t xml:space="preserve"> Detalhe — folha sendo virada de caderneta médica, luz dourada, câmera super lenta</w:t>
      </w:r>
    </w:p>
    <w:p/>
    <w:p>
      <w:pPr>
        <w:spacing w:after="120"/>
      </w:pPr>
      <w:r>
        <w:rPr>
          <w:b/>
        </w:rPr>
        <w:t>Prompt:</w:t>
      </w:r>
    </w:p>
    <w:p>
      <w:pPr>
        <w:ind w:left="567"/>
      </w:pPr>
      <w:r>
        <w:rPr>
          <w:rFonts w:ascii="Courier New" w:hAnsi="Courier New"/>
          <w:color w:val="2D2D2D"/>
          <w:sz w:val="18"/>
        </w:rPr>
        <w:t>Ultra slow motion close-up of a page turning in a medical notebook. Female doctor's hand with delicate gold rings lifts the page and lets it fall. Morning light makes the white paper luminous. The handwriting on the page is visible but unreadable. 120fps aesthetic. Warm golden tones. Static macro. Symbolic of care and documentation. Duration: 4-6 seconds display time.</w:t>
        <w:br/>
      </w:r>
    </w:p>
    <w:p/>
    <w:p>
      <w:pPr>
        <w:spacing w:after="120"/>
      </w:pPr>
      <w:r>
        <w:rPr>
          <w:b/>
        </w:rPr>
        <w:t>Duração:</w:t>
      </w:r>
      <w:r>
        <w:t xml:space="preserve"> 4–6 segundos</w:t>
      </w:r>
    </w:p>
    <w:p>
      <w:pPr>
        <w:spacing w:after="120"/>
      </w:pPr>
      <w:r>
        <w:rPr>
          <w:b/>
        </w:rPr>
        <w:t>Câmera:</w:t>
      </w:r>
      <w:r>
        <w:t xml:space="preserve"> Macro fixo</w:t>
      </w:r>
    </w:p>
    <w:p>
      <w:pPr>
        <w:spacing w:after="120"/>
      </w:pPr>
      <w:r>
        <w:rPr>
          <w:b/>
        </w:rPr>
        <w:t>Uso:</w:t>
      </w:r>
      <w:r>
        <w:t xml:space="preserve"> Transição entre cenas de reel, abertura de vídeo educativo</w:t>
      </w:r>
    </w:p>
    <w:p/>
    <w:p>
      <w:pPr>
        <w:spacing w:before="120" w:after="120"/>
      </w:pPr>
      <w:r>
        <w:rPr>
          <w:color w:val="CCCCCC"/>
        </w:rPr>
        <w:t>────────────────────────────────────────────────────────────</w:t>
      </w:r>
    </w:p>
    <w:p/>
    <w:p>
      <w:pPr>
        <w:spacing w:before="360" w:after="160"/>
      </w:pPr>
      <w:r>
        <w:rPr>
          <w:b/>
          <w:color w:val="16213E"/>
          <w:sz w:val="32"/>
        </w:rPr>
        <w:t>PROMPT KLING 5</w:t>
      </w:r>
    </w:p>
    <w:p/>
    <w:p>
      <w:pPr>
        <w:spacing w:after="120"/>
      </w:pPr>
      <w:r>
        <w:rPr>
          <w:b/>
        </w:rPr>
        <w:t>Cena:</w:t>
      </w:r>
      <w:r>
        <w:t xml:space="preserve"> A médica no final do dia apagando a luz do consultório e saindo</w:t>
      </w:r>
    </w:p>
    <w:p/>
    <w:p>
      <w:pPr>
        <w:spacing w:after="120"/>
      </w:pPr>
      <w:r>
        <w:rPr>
          <w:b/>
        </w:rPr>
        <w:t>Prompt:</w:t>
      </w:r>
    </w:p>
    <w:p>
      <w:pPr>
        <w:ind w:left="567"/>
      </w:pPr>
      <w:r>
        <w:rPr>
          <w:rFonts w:ascii="Courier New" w:hAnsi="Courier New"/>
          <w:color w:val="2D2D2D"/>
          <w:sz w:val="18"/>
        </w:rPr>
        <w:t>A Brazilian female doctor in white coat stands at the light switch of her clinic at the end of the day. She looks around the room for a moment — a quiet beat of reflection — then turns off the warm light. The room falls into soft evening shadow. She walks toward the door. Camera is wide and static inside the clinic. Golden late-day light from the window remains. Quiet, emotional, cinematic. Duration: 8 seconds.</w:t>
        <w:br/>
      </w:r>
    </w:p>
    <w:p/>
    <w:p>
      <w:pPr>
        <w:spacing w:after="120"/>
      </w:pPr>
      <w:r>
        <w:rPr>
          <w:b/>
        </w:rPr>
        <w:t>Duração:</w:t>
      </w:r>
      <w:r>
        <w:t xml:space="preserve"> 8 segundos</w:t>
      </w:r>
    </w:p>
    <w:p>
      <w:pPr>
        <w:spacing w:after="120"/>
      </w:pPr>
      <w:r>
        <w:rPr>
          <w:b/>
        </w:rPr>
        <w:t>Câmera:</w:t>
      </w:r>
      <w:r>
        <w:t xml:space="preserve"> Wide estático interno</w:t>
      </w:r>
    </w:p>
    <w:p>
      <w:pPr>
        <w:spacing w:after="120"/>
      </w:pPr>
      <w:r>
        <w:rPr>
          <w:b/>
        </w:rPr>
        <w:t>Uso:</w:t>
      </w:r>
      <w:r>
        <w:t xml:space="preserve"> Encerramento de reel de rotina, posts sobre gratidão e propósito</w:t>
      </w:r>
    </w:p>
    <w:p/>
    <w:p>
      <w:pPr>
        <w:spacing w:before="120" w:after="120"/>
      </w:pPr>
      <w:r>
        <w:rPr>
          <w:color w:val="CCCCCC"/>
        </w:rPr>
        <w:t>────────────────────────────────────────────────────────────</w:t>
      </w:r>
    </w:p>
    <w:p/>
    <w:p>
      <w:pPr>
        <w:spacing w:before="240" w:after="120"/>
      </w:pPr>
      <w:r>
        <w:rPr>
          <w:b/>
          <w:color w:val="0F3C78"/>
          <w:sz w:val="26"/>
        </w:rPr>
        <w:t>RUNWAY — 5 PROMPTS</w:t>
      </w:r>
    </w:p>
    <w:p/>
    <w:p>
      <w:pPr>
        <w:spacing w:before="120" w:after="120"/>
      </w:pPr>
      <w:r>
        <w:rPr>
          <w:color w:val="CCCCCC"/>
        </w:rPr>
        <w:t>────────────────────────────────────────────────────────────</w:t>
      </w:r>
    </w:p>
    <w:p/>
    <w:p>
      <w:pPr>
        <w:spacing w:before="360" w:after="160"/>
      </w:pPr>
      <w:r>
        <w:rPr>
          <w:b/>
          <w:color w:val="16213E"/>
          <w:sz w:val="32"/>
        </w:rPr>
        <w:t>PROMPT RUNWAY 1</w:t>
      </w:r>
    </w:p>
    <w:p/>
    <w:p>
      <w:pPr>
        <w:spacing w:after="120"/>
      </w:pPr>
      <w:r>
        <w:rPr>
          <w:b/>
        </w:rPr>
        <w:t>Cena:</w:t>
      </w:r>
      <w:r>
        <w:t xml:space="preserve"> Motion de foto estática da médica — parallax 3D de foto profissional</w:t>
      </w:r>
    </w:p>
    <w:p/>
    <w:p>
      <w:pPr>
        <w:spacing w:after="120"/>
      </w:pPr>
      <w:r>
        <w:rPr>
          <w:b/>
        </w:rPr>
        <w:t>Prompt:</w:t>
      </w:r>
    </w:p>
    <w:p>
      <w:pPr>
        <w:ind w:left="567"/>
      </w:pPr>
      <w:r>
        <w:rPr>
          <w:rFonts w:ascii="Courier New" w:hAnsi="Courier New"/>
          <w:color w:val="2D2D2D"/>
          <w:sz w:val="18"/>
        </w:rPr>
        <w:t>3D parallax motion effect applied to a professional portrait of a female doctor in white coat. Subject remains sharp while background layers — off-white wall, window light, bokeh — move with subtle depth. Warm cinematic color grade. Gentle floating motion. 6-second loop. For Instagram Reels cover or opening frame.</w:t>
        <w:br/>
      </w:r>
    </w:p>
    <w:p/>
    <w:p>
      <w:pPr>
        <w:spacing w:after="120"/>
      </w:pPr>
      <w:r>
        <w:rPr>
          <w:b/>
        </w:rPr>
        <w:t>Duração:</w:t>
      </w:r>
      <w:r>
        <w:t xml:space="preserve"> 6 segundos (loop)</w:t>
      </w:r>
    </w:p>
    <w:p>
      <w:pPr>
        <w:spacing w:after="120"/>
      </w:pPr>
      <w:r>
        <w:rPr>
          <w:b/>
        </w:rPr>
        <w:t>Câmera:</w:t>
      </w:r>
      <w:r>
        <w:t xml:space="preserve"> Efeito 3D parallax sobre imagem estática</w:t>
      </w:r>
    </w:p>
    <w:p>
      <w:pPr>
        <w:spacing w:after="120"/>
      </w:pPr>
      <w:r>
        <w:rPr>
          <w:b/>
        </w:rPr>
        <w:t>Uso:</w:t>
      </w:r>
      <w:r>
        <w:t xml:space="preserve"> Abertura de reel com foto, destaque animado do perfil</w:t>
      </w:r>
    </w:p>
    <w:p/>
    <w:p>
      <w:pPr>
        <w:spacing w:before="120" w:after="120"/>
      </w:pPr>
      <w:r>
        <w:rPr>
          <w:color w:val="CCCCCC"/>
        </w:rPr>
        <w:t>────────────────────────────────────────────────────────────</w:t>
      </w:r>
    </w:p>
    <w:p/>
    <w:p>
      <w:pPr>
        <w:spacing w:before="360" w:after="160"/>
      </w:pPr>
      <w:r>
        <w:rPr>
          <w:b/>
          <w:color w:val="16213E"/>
          <w:sz w:val="32"/>
        </w:rPr>
        <w:t>PROMPT RUNWAY 2</w:t>
      </w:r>
    </w:p>
    <w:p/>
    <w:p>
      <w:pPr>
        <w:spacing w:after="120"/>
      </w:pPr>
      <w:r>
        <w:rPr>
          <w:b/>
        </w:rPr>
        <w:t>Cena:</w:t>
      </w:r>
      <w:r>
        <w:t xml:space="preserve"> Transição cinematográfica entre consultório vazio e consultório com a médica chegando</w:t>
      </w:r>
    </w:p>
    <w:p/>
    <w:p>
      <w:pPr>
        <w:spacing w:after="120"/>
      </w:pPr>
      <w:r>
        <w:rPr>
          <w:b/>
        </w:rPr>
        <w:t>Prompt:</w:t>
      </w:r>
    </w:p>
    <w:p>
      <w:pPr>
        <w:ind w:left="567"/>
      </w:pPr>
      <w:r>
        <w:rPr>
          <w:rFonts w:ascii="Courier New" w:hAnsi="Courier New"/>
          <w:color w:val="2D2D2D"/>
          <w:sz w:val="18"/>
        </w:rPr>
        <w:t>Cinematic transition: starts with a wide shot of an empty, warm pediatric clinic in morning light. A smooth dissolve or whip pan reveals the same space now with a female doctor entering, putting on her coat, beginning her day. Warm color grade, sage green and off-white palette. Seamless, editorial transition. 8-10 seconds.</w:t>
        <w:br/>
      </w:r>
    </w:p>
    <w:p/>
    <w:p>
      <w:pPr>
        <w:spacing w:after="120"/>
      </w:pPr>
      <w:r>
        <w:rPr>
          <w:b/>
        </w:rPr>
        <w:t>Duração:</w:t>
      </w:r>
      <w:r>
        <w:t xml:space="preserve"> 8–10 segundos</w:t>
      </w:r>
    </w:p>
    <w:p>
      <w:pPr>
        <w:spacing w:after="120"/>
      </w:pPr>
      <w:r>
        <w:rPr>
          <w:b/>
        </w:rPr>
        <w:t>Câmera:</w:t>
      </w:r>
      <w:r>
        <w:t xml:space="preserve"> Wide com transição dissolve ou whip</w:t>
      </w:r>
    </w:p>
    <w:p>
      <w:pPr>
        <w:spacing w:after="120"/>
      </w:pPr>
      <w:r>
        <w:rPr>
          <w:b/>
        </w:rPr>
        <w:t>Uso:</w:t>
      </w:r>
      <w:r>
        <w:t xml:space="preserve"> Abertura de reel temático, intro de série de conteúdo</w:t>
      </w:r>
    </w:p>
    <w:p/>
    <w:p>
      <w:pPr>
        <w:spacing w:before="120" w:after="120"/>
      </w:pPr>
      <w:r>
        <w:rPr>
          <w:color w:val="CCCCCC"/>
        </w:rPr>
        <w:t>────────────────────────────────────────────────────────────</w:t>
      </w:r>
    </w:p>
    <w:p/>
    <w:p>
      <w:pPr>
        <w:spacing w:before="360" w:after="160"/>
      </w:pPr>
      <w:r>
        <w:rPr>
          <w:b/>
          <w:color w:val="16213E"/>
          <w:sz w:val="32"/>
        </w:rPr>
        <w:t>PROMPT RUNWAY 3</w:t>
      </w:r>
    </w:p>
    <w:p/>
    <w:p>
      <w:pPr>
        <w:spacing w:after="120"/>
      </w:pPr>
      <w:r>
        <w:rPr>
          <w:b/>
        </w:rPr>
        <w:t>Cena:</w:t>
      </w:r>
      <w:r>
        <w:t xml:space="preserve"> Animação de texto sobre vídeo — frase de autoridade entrando frame a frame</w:t>
      </w:r>
    </w:p>
    <w:p/>
    <w:p>
      <w:pPr>
        <w:spacing w:after="120"/>
      </w:pPr>
      <w:r>
        <w:rPr>
          <w:b/>
        </w:rPr>
        <w:t>Prompt:</w:t>
      </w:r>
    </w:p>
    <w:p>
      <w:pPr>
        <w:ind w:left="567"/>
      </w:pPr>
      <w:r>
        <w:rPr>
          <w:rFonts w:ascii="Courier New" w:hAnsi="Courier New"/>
          <w:color w:val="2D2D2D"/>
          <w:sz w:val="18"/>
        </w:rPr>
        <w:t>Clean minimal text animation over a softly blurred clinic background video. Text appears word by word in warm muted serif typography on off-white background: "Sua criança merece uma pediatra que a conhece de verdade." Warm color palette, subtle fade-in per word, holds for 3 seconds, then fades out. 8-10 seconds total. For Instagram Reels lower-third or full-frame text card.</w:t>
        <w:br/>
      </w:r>
    </w:p>
    <w:p/>
    <w:p>
      <w:pPr>
        <w:spacing w:after="120"/>
      </w:pPr>
      <w:r>
        <w:rPr>
          <w:b/>
        </w:rPr>
        <w:t>Duração:</w:t>
      </w:r>
      <w:r>
        <w:t xml:space="preserve"> 8–10 segundos</w:t>
      </w:r>
    </w:p>
    <w:p>
      <w:pPr>
        <w:spacing w:after="120"/>
      </w:pPr>
      <w:r>
        <w:rPr>
          <w:b/>
        </w:rPr>
        <w:t>Câmera:</w:t>
      </w:r>
      <w:r>
        <w:t xml:space="preserve"> Texto animado sobre fundo de vídeo</w:t>
      </w:r>
    </w:p>
    <w:p>
      <w:pPr>
        <w:spacing w:after="120"/>
      </w:pPr>
      <w:r>
        <w:rPr>
          <w:b/>
        </w:rPr>
        <w:t>Uso:</w:t>
      </w:r>
      <w:r>
        <w:t xml:space="preserve"> Reels de autoridade, anúncios com copy visual</w:t>
      </w:r>
    </w:p>
    <w:p/>
    <w:p>
      <w:pPr>
        <w:spacing w:before="120" w:after="120"/>
      </w:pPr>
      <w:r>
        <w:rPr>
          <w:color w:val="CCCCCC"/>
        </w:rPr>
        <w:t>────────────────────────────────────────────────────────────</w:t>
      </w:r>
    </w:p>
    <w:p/>
    <w:p>
      <w:pPr>
        <w:spacing w:before="360" w:after="160"/>
      </w:pPr>
      <w:r>
        <w:rPr>
          <w:b/>
          <w:color w:val="16213E"/>
          <w:sz w:val="32"/>
        </w:rPr>
        <w:t>PROMPT RUNWAY 4</w:t>
      </w:r>
    </w:p>
    <w:p/>
    <w:p>
      <w:pPr>
        <w:spacing w:after="120"/>
      </w:pPr>
      <w:r>
        <w:rPr>
          <w:b/>
        </w:rPr>
        <w:t>Cena:</w:t>
      </w:r>
      <w:r>
        <w:t xml:space="preserve"> Slow zoom in no estetoscópio sobre mesa — abertura de vídeo simbólica</w:t>
      </w:r>
    </w:p>
    <w:p/>
    <w:p>
      <w:pPr>
        <w:spacing w:after="120"/>
      </w:pPr>
      <w:r>
        <w:rPr>
          <w:b/>
        </w:rPr>
        <w:t>Prompt:</w:t>
      </w:r>
    </w:p>
    <w:p>
      <w:pPr>
        <w:ind w:left="567"/>
      </w:pPr>
      <w:r>
        <w:rPr>
          <w:rFonts w:ascii="Courier New" w:hAnsi="Courier New"/>
          <w:color w:val="2D2D2D"/>
          <w:sz w:val="18"/>
        </w:rPr>
        <w:t>Slow cinematic zoom-in on a sage green stethoscope resting on a warm wooden surface. The camera starts wide and slowly pushes in, the stethoscope becoming sharp in the foreground while the background (clinic interior, warm light) blurs beautifully. Dust particles in light, warm golden tones. 8 seconds. No people. Symbolic, medical, cinematic.</w:t>
        <w:br/>
      </w:r>
    </w:p>
    <w:p/>
    <w:p>
      <w:pPr>
        <w:spacing w:after="120"/>
      </w:pPr>
      <w:r>
        <w:rPr>
          <w:b/>
        </w:rPr>
        <w:t>Duração:</w:t>
      </w:r>
      <w:r>
        <w:t xml:space="preserve"> 8 segundos</w:t>
      </w:r>
    </w:p>
    <w:p>
      <w:pPr>
        <w:spacing w:after="120"/>
      </w:pPr>
      <w:r>
        <w:rPr>
          <w:b/>
        </w:rPr>
        <w:t>Câmera:</w:t>
      </w:r>
      <w:r>
        <w:t xml:space="preserve"> Slow zoom-in</w:t>
      </w:r>
    </w:p>
    <w:p>
      <w:pPr>
        <w:spacing w:after="120"/>
      </w:pPr>
      <w:r>
        <w:rPr>
          <w:b/>
        </w:rPr>
        <w:t>Uso:</w:t>
      </w:r>
      <w:r>
        <w:t xml:space="preserve"> Abertura de vídeo de autoridade clínica, intro de série</w:t>
      </w:r>
    </w:p>
    <w:p/>
    <w:p>
      <w:pPr>
        <w:spacing w:before="120" w:after="120"/>
      </w:pPr>
      <w:r>
        <w:rPr>
          <w:color w:val="CCCCCC"/>
        </w:rPr>
        <w:t>────────────────────────────────────────────────────────────</w:t>
      </w:r>
    </w:p>
    <w:p/>
    <w:p>
      <w:pPr>
        <w:spacing w:before="360" w:after="160"/>
      </w:pPr>
      <w:r>
        <w:rPr>
          <w:b/>
          <w:color w:val="16213E"/>
          <w:sz w:val="32"/>
        </w:rPr>
        <w:t>PROMPT RUNWAY 5</w:t>
      </w:r>
    </w:p>
    <w:p/>
    <w:p>
      <w:pPr>
        <w:spacing w:after="120"/>
      </w:pPr>
      <w:r>
        <w:rPr>
          <w:b/>
        </w:rPr>
        <w:t>Cena:</w:t>
      </w:r>
      <w:r>
        <w:t xml:space="preserve"> Cinemagraph — café esquentando na mesa da médica, tudo parado menos o vapor</w:t>
      </w:r>
    </w:p>
    <w:p/>
    <w:p>
      <w:pPr>
        <w:spacing w:after="120"/>
      </w:pPr>
      <w:r>
        <w:rPr>
          <w:b/>
        </w:rPr>
        <w:t>Prompt:</w:t>
      </w:r>
    </w:p>
    <w:p>
      <w:pPr>
        <w:ind w:left="567"/>
      </w:pPr>
      <w:r>
        <w:rPr>
          <w:rFonts w:ascii="Courier New" w:hAnsi="Courier New"/>
          <w:color w:val="2D2D2D"/>
          <w:sz w:val="18"/>
        </w:rPr>
        <w:t>Cinemagraph effect: A warm ceramic off-white coffee mug sits on a wooden clinic desk. Everything is still — notebook, pen, small plant, morning window light — except for a gentle wisps of steam rising from the coffee. The loop is seamless and subtle. Warm, intimate, editorial. 4-second loop. For Instagram feed or stories ambient post.</w:t>
        <w:br/>
      </w:r>
    </w:p>
    <w:p/>
    <w:p>
      <w:pPr>
        <w:spacing w:after="120"/>
      </w:pPr>
      <w:r>
        <w:rPr>
          <w:b/>
        </w:rPr>
        <w:t>Duração:</w:t>
      </w:r>
      <w:r>
        <w:t xml:space="preserve"> 4 segundos (loop)</w:t>
      </w:r>
    </w:p>
    <w:p>
      <w:pPr>
        <w:spacing w:after="120"/>
      </w:pPr>
      <w:r>
        <w:rPr>
          <w:b/>
        </w:rPr>
        <w:t>Câmera:</w:t>
      </w:r>
      <w:r>
        <w:t xml:space="preserve"> Macro fixo</w:t>
      </w:r>
    </w:p>
    <w:p>
      <w:pPr>
        <w:spacing w:after="120"/>
      </w:pPr>
      <w:r>
        <w:rPr>
          <w:b/>
        </w:rPr>
        <w:t>Uso:</w:t>
      </w:r>
      <w:r>
        <w:t xml:space="preserve"> Post de rotina, story de "início de manhã", conteúdo ambiente</w:t>
      </w:r>
    </w:p>
    <w:p/>
    <w:p>
      <w:pPr>
        <w:spacing w:before="120" w:after="120"/>
      </w:pPr>
      <w:r>
        <w:rPr>
          <w:color w:val="CCCCCC"/>
        </w:rPr>
        <w:t>────────────────────────────────────────────────────────────</w:t>
      </w:r>
    </w:p>
    <w:p/>
    <w:p>
      <w:pPr>
        <w:spacing w:before="240" w:after="120"/>
      </w:pPr>
      <w:r>
        <w:rPr>
          <w:b/>
          <w:color w:val="0F3C78"/>
          <w:sz w:val="26"/>
        </w:rPr>
        <w:t>VEO — 5 PROMPTS</w:t>
      </w:r>
    </w:p>
    <w:p/>
    <w:p>
      <w:pPr>
        <w:spacing w:before="120" w:after="120"/>
      </w:pPr>
      <w:r>
        <w:rPr>
          <w:color w:val="CCCCCC"/>
        </w:rPr>
        <w:t>────────────────────────────────────────────────────────────</w:t>
      </w:r>
    </w:p>
    <w:p/>
    <w:p>
      <w:pPr>
        <w:spacing w:before="360" w:after="160"/>
      </w:pPr>
      <w:r>
        <w:rPr>
          <w:b/>
          <w:color w:val="16213E"/>
          <w:sz w:val="32"/>
        </w:rPr>
        <w:t>PROMPT VEO 1</w:t>
      </w:r>
    </w:p>
    <w:p/>
    <w:p>
      <w:pPr>
        <w:spacing w:after="120"/>
      </w:pPr>
      <w:r>
        <w:rPr>
          <w:b/>
        </w:rPr>
        <w:t>Cena:</w:t>
      </w:r>
      <w:r>
        <w:t xml:space="preserve"> Tour pela clínica — câmera em movimento como se fosse o olhar do paciente chegando</w:t>
      </w:r>
    </w:p>
    <w:p/>
    <w:p>
      <w:pPr>
        <w:spacing w:after="120"/>
      </w:pPr>
      <w:r>
        <w:rPr>
          <w:b/>
        </w:rPr>
        <w:t>Prompt:</w:t>
      </w:r>
    </w:p>
    <w:p>
      <w:pPr>
        <w:ind w:left="567"/>
      </w:pPr>
      <w:r>
        <w:rPr>
          <w:rFonts w:ascii="Courier New" w:hAnsi="Courier New"/>
          <w:color w:val="2D2D2D"/>
          <w:sz w:val="18"/>
        </w:rPr>
        <w:t>First-person POV walkthrough of a beautiful pediatric clinic. The camera enters through the front door, walks through the warm waiting room with sage green and off-white decor, passes the reception desk where a receptionist smiles (not clearly visible), and enters a consultation room. The movement is smooth and exploratory, like a patient's first visit. Warm lighting throughout, golden morning tones. Architectural walkthrough, cinematic, 15-20 seconds.</w:t>
        <w:br/>
      </w:r>
    </w:p>
    <w:p/>
    <w:p>
      <w:pPr>
        <w:spacing w:after="120"/>
      </w:pPr>
      <w:r>
        <w:rPr>
          <w:b/>
        </w:rPr>
        <w:t>Duração:</w:t>
      </w:r>
      <w:r>
        <w:t xml:space="preserve"> 15–20 segundos</w:t>
      </w:r>
    </w:p>
    <w:p>
      <w:pPr>
        <w:spacing w:after="120"/>
      </w:pPr>
      <w:r>
        <w:rPr>
          <w:b/>
        </w:rPr>
        <w:t>Câmera:</w:t>
      </w:r>
      <w:r>
        <w:t xml:space="preserve"> POV walkthrough</w:t>
      </w:r>
    </w:p>
    <w:p>
      <w:pPr>
        <w:spacing w:after="120"/>
      </w:pPr>
      <w:r>
        <w:rPr>
          <w:b/>
        </w:rPr>
        <w:t>Uso:</w:t>
      </w:r>
      <w:r>
        <w:t xml:space="preserve"> Reel de apresentação da clínica, anúncio de captação de novos pacientes</w:t>
      </w:r>
    </w:p>
    <w:p/>
    <w:p>
      <w:pPr>
        <w:spacing w:before="120" w:after="120"/>
      </w:pPr>
      <w:r>
        <w:rPr>
          <w:color w:val="CCCCCC"/>
        </w:rPr>
        <w:t>────────────────────────────────────────────────────────────</w:t>
      </w:r>
    </w:p>
    <w:p/>
    <w:p>
      <w:pPr>
        <w:spacing w:before="360" w:after="160"/>
      </w:pPr>
      <w:r>
        <w:rPr>
          <w:b/>
          <w:color w:val="16213E"/>
          <w:sz w:val="32"/>
        </w:rPr>
        <w:t>PROMPT VEO 2</w:t>
      </w:r>
    </w:p>
    <w:p/>
    <w:p>
      <w:pPr>
        <w:spacing w:after="120"/>
      </w:pPr>
      <w:r>
        <w:rPr>
          <w:b/>
        </w:rPr>
        <w:t>Cena:</w:t>
      </w:r>
      <w:r>
        <w:t xml:space="preserve"> A médica explicando algo para uma mãe — ambas de costas ou de perfil, naturalidade</w:t>
      </w:r>
    </w:p>
    <w:p/>
    <w:p>
      <w:pPr>
        <w:spacing w:after="120"/>
      </w:pPr>
      <w:r>
        <w:rPr>
          <w:b/>
        </w:rPr>
        <w:t>Prompt:</w:t>
      </w:r>
    </w:p>
    <w:p>
      <w:pPr>
        <w:ind w:left="567"/>
      </w:pPr>
      <w:r>
        <w:rPr>
          <w:rFonts w:ascii="Courier New" w:hAnsi="Courier New"/>
          <w:color w:val="2D2D2D"/>
          <w:sz w:val="18"/>
        </w:rPr>
        <w:t>Medium wide shot of a female doctor in white coat sitting across from a mother in a warm consultation room. Both are seen from a three-quarter angle, neither face fully visible. The doctor gestures gently while explaining, the mother listens and nods. Warm afternoon window light. The exchange is calm, trusting, and human. Documentary style, 24fps. 10-12 seconds. No dialogue audible.</w:t>
        <w:br/>
      </w:r>
    </w:p>
    <w:p/>
    <w:p>
      <w:pPr>
        <w:spacing w:after="120"/>
      </w:pPr>
      <w:r>
        <w:rPr>
          <w:b/>
        </w:rPr>
        <w:t>Duração:</w:t>
      </w:r>
      <w:r>
        <w:t xml:space="preserve"> 10–12 segundos</w:t>
      </w:r>
    </w:p>
    <w:p>
      <w:pPr>
        <w:spacing w:after="120"/>
      </w:pPr>
      <w:r>
        <w:rPr>
          <w:b/>
        </w:rPr>
        <w:t>Câmera:</w:t>
      </w:r>
      <w:r>
        <w:t xml:space="preserve"> Médio plano 3/4, ângulo de observador</w:t>
      </w:r>
    </w:p>
    <w:p>
      <w:pPr>
        <w:spacing w:after="120"/>
      </w:pPr>
      <w:r>
        <w:rPr>
          <w:b/>
        </w:rPr>
        <w:t>Uso:</w:t>
      </w:r>
      <w:r>
        <w:t xml:space="preserve"> Reel sobre "como é uma consulta", conteúdo de confiança e processo</w:t>
      </w:r>
    </w:p>
    <w:p/>
    <w:p>
      <w:pPr>
        <w:spacing w:before="120" w:after="120"/>
      </w:pPr>
      <w:r>
        <w:rPr>
          <w:color w:val="CCCCCC"/>
        </w:rPr>
        <w:t>────────────────────────────────────────────────────────────</w:t>
      </w:r>
    </w:p>
    <w:p/>
    <w:p>
      <w:pPr>
        <w:spacing w:before="360" w:after="160"/>
      </w:pPr>
      <w:r>
        <w:rPr>
          <w:b/>
          <w:color w:val="16213E"/>
          <w:sz w:val="32"/>
        </w:rPr>
        <w:t>PROMPT VEO 3</w:t>
      </w:r>
    </w:p>
    <w:p/>
    <w:p>
      <w:pPr>
        <w:spacing w:after="120"/>
      </w:pPr>
      <w:r>
        <w:rPr>
          <w:b/>
        </w:rPr>
        <w:t>Cena:</w:t>
      </w:r>
      <w:r>
        <w:t xml:space="preserve"> Mão de bebê pequena segurando o dedo da médica — cena simbólica</w:t>
      </w:r>
    </w:p>
    <w:p/>
    <w:p>
      <w:pPr>
        <w:spacing w:after="120"/>
      </w:pPr>
      <w:r>
        <w:rPr>
          <w:b/>
        </w:rPr>
        <w:t>Prompt:</w:t>
      </w:r>
    </w:p>
    <w:p>
      <w:pPr>
        <w:ind w:left="567"/>
      </w:pPr>
      <w:r>
        <w:rPr>
          <w:rFonts w:ascii="Courier New" w:hAnsi="Courier New"/>
          <w:color w:val="2D2D2D"/>
          <w:sz w:val="18"/>
        </w:rPr>
        <w:t>Extreme close-up of a tiny newborn baby hand gently gripping the index finger of an adult woman with medium olive skin and a delicate gold ring. Warm, soft natural light. The background is blurred white clinical surface. The baby's hand is very small and delicate. The grip is instinctive and gentle. Static macro shot with very subtle camera breath. Warm golden tones. Emotional, tender, symbolic. 8 seconds.</w:t>
        <w:br/>
      </w:r>
    </w:p>
    <w:p/>
    <w:p>
      <w:pPr>
        <w:spacing w:after="120"/>
      </w:pPr>
      <w:r>
        <w:rPr>
          <w:b/>
        </w:rPr>
        <w:t>Duração:</w:t>
      </w:r>
      <w:r>
        <w:t xml:space="preserve"> 8 segundos</w:t>
      </w:r>
    </w:p>
    <w:p>
      <w:pPr>
        <w:spacing w:after="120"/>
      </w:pPr>
      <w:r>
        <w:rPr>
          <w:b/>
        </w:rPr>
        <w:t>Câmera:</w:t>
      </w:r>
      <w:r>
        <w:t xml:space="preserve"> Macro fixo com microrespiro</w:t>
      </w:r>
    </w:p>
    <w:p>
      <w:pPr>
        <w:spacing w:after="120"/>
      </w:pPr>
      <w:r>
        <w:rPr>
          <w:b/>
        </w:rPr>
        <w:t>Uso:</w:t>
      </w:r>
      <w:r>
        <w:t xml:space="preserve"> Abertura de reel emocional, post sobre prematuridade, conteúdo de humanização</w:t>
      </w:r>
    </w:p>
    <w:p/>
    <w:p>
      <w:pPr>
        <w:spacing w:before="120" w:after="120"/>
      </w:pPr>
      <w:r>
        <w:rPr>
          <w:color w:val="CCCCCC"/>
        </w:rPr>
        <w:t>────────────────────────────────────────────────────────────</w:t>
      </w:r>
    </w:p>
    <w:p/>
    <w:p>
      <w:pPr>
        <w:spacing w:before="360" w:after="160"/>
      </w:pPr>
      <w:r>
        <w:rPr>
          <w:b/>
          <w:color w:val="16213E"/>
          <w:sz w:val="32"/>
        </w:rPr>
        <w:t>PROMPT VEO 4</w:t>
      </w:r>
    </w:p>
    <w:p/>
    <w:p>
      <w:pPr>
        <w:spacing w:after="120"/>
      </w:pPr>
      <w:r>
        <w:rPr>
          <w:b/>
        </w:rPr>
        <w:t>Cena:</w:t>
      </w:r>
      <w:r>
        <w:t xml:space="preserve"> A clínica ao amanhecer — luzes acendendo, preparação para o dia</w:t>
      </w:r>
    </w:p>
    <w:p/>
    <w:p>
      <w:pPr>
        <w:spacing w:after="120"/>
      </w:pPr>
      <w:r>
        <w:rPr>
          <w:b/>
        </w:rPr>
        <w:t>Prompt:</w:t>
      </w:r>
    </w:p>
    <w:p>
      <w:pPr>
        <w:ind w:left="567"/>
      </w:pPr>
      <w:r>
        <w:rPr>
          <w:rFonts w:ascii="Courier New" w:hAnsi="Courier New"/>
          <w:color w:val="2D2D2D"/>
          <w:sz w:val="18"/>
        </w:rPr>
        <w:t>Time-lapse style shot of a pediatric clinic exterior at dawn transitioning to morning. Street is quiet, warm light slowly appears inside the clinic windows. A figure moves inside (barely visible), turning on lights. The clinic sign subtly illuminates. Golden morning light spreads. 10-12 seconds. Architectural, cinematic, warm. Symbolic of a new day of care beginning.</w:t>
        <w:br/>
      </w:r>
    </w:p>
    <w:p/>
    <w:p>
      <w:pPr>
        <w:spacing w:after="120"/>
      </w:pPr>
      <w:r>
        <w:rPr>
          <w:b/>
        </w:rPr>
        <w:t>Duração:</w:t>
      </w:r>
      <w:r>
        <w:t xml:space="preserve"> 10–12 segundos</w:t>
      </w:r>
    </w:p>
    <w:p>
      <w:pPr>
        <w:spacing w:after="120"/>
      </w:pPr>
      <w:r>
        <w:rPr>
          <w:b/>
        </w:rPr>
        <w:t>Câmera:</w:t>
      </w:r>
      <w:r>
        <w:t xml:space="preserve"> Wide estático externo, time-lapse estilizado</w:t>
      </w:r>
    </w:p>
    <w:p>
      <w:pPr>
        <w:spacing w:after="120"/>
      </w:pPr>
      <w:r>
        <w:rPr>
          <w:b/>
        </w:rPr>
        <w:t>Uso:</w:t>
      </w:r>
      <w:r>
        <w:t xml:space="preserve"> Reel de segunda-feira, abertura de temporada, campanha de captação</w:t>
      </w:r>
    </w:p>
    <w:p/>
    <w:p>
      <w:pPr>
        <w:spacing w:before="120" w:after="120"/>
      </w:pPr>
      <w:r>
        <w:rPr>
          <w:color w:val="CCCCCC"/>
        </w:rPr>
        <w:t>────────────────────────────────────────────────────────────</w:t>
      </w:r>
    </w:p>
    <w:p/>
    <w:p>
      <w:pPr>
        <w:spacing w:before="360" w:after="160"/>
      </w:pPr>
      <w:r>
        <w:rPr>
          <w:b/>
          <w:color w:val="16213E"/>
          <w:sz w:val="32"/>
        </w:rPr>
        <w:t>PROMPT VEO 5</w:t>
      </w:r>
    </w:p>
    <w:p/>
    <w:p>
      <w:pPr>
        <w:spacing w:after="120"/>
      </w:pPr>
      <w:r>
        <w:rPr>
          <w:b/>
        </w:rPr>
        <w:t>Cena:</w:t>
      </w:r>
      <w:r>
        <w:t xml:space="preserve"> A médica andando pela calçada em frente à clínica, chegando ao trabalho, luz da manhã</w:t>
      </w:r>
    </w:p>
    <w:p/>
    <w:p>
      <w:pPr>
        <w:spacing w:after="120"/>
      </w:pPr>
      <w:r>
        <w:rPr>
          <w:b/>
        </w:rPr>
        <w:t>Prompt:</w:t>
      </w:r>
    </w:p>
    <w:p>
      <w:pPr>
        <w:ind w:left="567"/>
      </w:pPr>
      <w:r>
        <w:rPr>
          <w:rFonts w:ascii="Courier New" w:hAnsi="Courier New"/>
          <w:color w:val="2D2D2D"/>
          <w:sz w:val="18"/>
        </w:rPr>
        <w:t>Outdoor morning scene: A Brazilian female doctor, 37 years old, medium olive skin, wavy chestnut brown hair, wearing white medical coat over casual clothes, walks along a quiet Campinas residential sidewalk toward her clinic entrance. Morning golden light casts long shadows. Her pace is calm and purposeful. The camera follows from a slight distance in a smooth tracking shot. Documentary, cinematic, warm. 10-12 seconds.</w:t>
        <w:br/>
      </w:r>
    </w:p>
    <w:p/>
    <w:p>
      <w:pPr>
        <w:spacing w:after="120"/>
      </w:pPr>
      <w:r>
        <w:rPr>
          <w:b/>
        </w:rPr>
        <w:t>Duração:</w:t>
      </w:r>
      <w:r>
        <w:t xml:space="preserve"> 10–12 segundos</w:t>
      </w:r>
    </w:p>
    <w:p>
      <w:pPr>
        <w:spacing w:after="120"/>
      </w:pPr>
      <w:r>
        <w:rPr>
          <w:b/>
        </w:rPr>
        <w:t>Câmera:</w:t>
      </w:r>
      <w:r>
        <w:t xml:space="preserve"> Tracking shot suave à distância</w:t>
      </w:r>
    </w:p>
    <w:p>
      <w:pPr>
        <w:spacing w:after="120"/>
      </w:pPr>
      <w:r>
        <w:rPr>
          <w:b/>
        </w:rPr>
        <w:t>Uso:</w:t>
      </w:r>
      <w:r>
        <w:t xml:space="preserve"> Reel de rotina, apresentação pessoal, conteúdo de identidade</w:t>
      </w:r>
    </w:p>
    <w:p/>
    <w:p>
      <w:pPr>
        <w:spacing w:before="120" w:after="120"/>
      </w:pPr>
      <w:r>
        <w:rPr>
          <w:color w:val="CCCCCC"/>
        </w:rPr>
        <w:t>────────────────────────────────────────────────────────────</w:t>
      </w:r>
    </w:p>
    <w:p/>
    <w:p>
      <w:pPr>
        <w:spacing w:before="360" w:after="160"/>
      </w:pPr>
      <w:r>
        <w:rPr>
          <w:b/>
          <w:color w:val="16213E"/>
          <w:sz w:val="32"/>
        </w:rPr>
        <w:t>SEÇÃO 5 — PROMPTS DE AUTORIDADE</w:t>
      </w:r>
    </w:p>
    <w:p/>
    <w:p>
      <w:pPr>
        <w:spacing w:before="120" w:after="120"/>
      </w:pPr>
      <w:r>
        <w:rPr>
          <w:color w:val="CCCCCC"/>
        </w:rPr>
        <w:t>────────────────────────────────────────────────────────────</w:t>
      </w:r>
    </w:p>
    <w:p/>
    <w:p>
      <w:pPr>
        <w:spacing w:before="360" w:after="160"/>
      </w:pPr>
      <w:r>
        <w:rPr>
          <w:b/>
          <w:color w:val="16213E"/>
          <w:sz w:val="32"/>
        </w:rPr>
        <w:t>PROMPT AUTORIDADE 1 — EM PALESTRA</w:t>
      </w:r>
    </w:p>
    <w:p/>
    <w:p>
      <w:pPr>
        <w:spacing w:after="120"/>
      </w:pPr>
      <w:r>
        <w:rPr>
          <w:b/>
        </w:rPr>
        <w:t>Cena:</w:t>
      </w:r>
      <w:r>
        <w:t xml:space="preserve"> Marina em frente a auditório médico, falando para plateia</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shoulder length, warm brown eyes, confident speaking expression, white professional blouse, standing at presentation stage in medical conference auditorium, microphone stand in front, slides screen behind with subtle medical graphics, audience rows visible but blurred in foreground, warm stage lighting, editorial conference photography, 85mm f/2.8 --ar 16:9 --style raw --v 6 --q 2</w:t>
        <w:br/>
      </w:r>
    </w:p>
    <w:p/>
    <w:p>
      <w:pPr>
        <w:spacing w:after="120"/>
      </w:pPr>
      <w:r>
        <w:rPr>
          <w:b/>
        </w:rPr>
        <w:t>Parâmetros:</w:t>
      </w:r>
      <w:r>
        <w:t xml:space="preserve"> </w:t>
      </w:r>
      <w:r>
        <w:rPr>
          <w:rFonts w:ascii="Courier New" w:hAnsi="Courier New"/>
          <w:sz w:val="20"/>
        </w:rPr>
        <w:t>--ar 16:9 --style raw --v 6 --q 2</w:t>
      </w:r>
    </w:p>
    <w:p/>
    <w:p>
      <w:pPr>
        <w:spacing w:before="120" w:after="120"/>
      </w:pPr>
      <w:r>
        <w:rPr>
          <w:color w:val="CCCCCC"/>
        </w:rPr>
        <w:t>────────────────────────────────────────────────────────────</w:t>
      </w:r>
    </w:p>
    <w:p/>
    <w:p>
      <w:pPr>
        <w:spacing w:before="360" w:after="160"/>
      </w:pPr>
      <w:r>
        <w:rPr>
          <w:b/>
          <w:color w:val="16213E"/>
          <w:sz w:val="32"/>
        </w:rPr>
        <w:t>PROMPT AUTORIDADE 2 — EM CONGRESSO (CREDENCIAL)</w:t>
      </w:r>
    </w:p>
    <w:p/>
    <w:p>
      <w:pPr>
        <w:spacing w:after="120"/>
      </w:pPr>
      <w:r>
        <w:rPr>
          <w:b/>
        </w:rPr>
        <w:t>Cena:</w:t>
      </w:r>
      <w:r>
        <w:t xml:space="preserve"> Close no crachá de congresso médico com o nome da Dra. Marina</w:t>
      </w:r>
    </w:p>
    <w:p/>
    <w:p>
      <w:pPr>
        <w:spacing w:after="120"/>
      </w:pPr>
      <w:r>
        <w:rPr>
          <w:b/>
        </w:rPr>
        <w:t>Prompt Midjourney:</w:t>
      </w:r>
    </w:p>
    <w:p>
      <w:pPr>
        <w:ind w:left="567"/>
      </w:pPr>
      <w:r>
        <w:rPr>
          <w:rFonts w:ascii="Courier New" w:hAnsi="Courier New"/>
          <w:color w:val="2D2D2D"/>
          <w:sz w:val="18"/>
        </w:rPr>
        <w:t>Close-up of a medical conference name badge hanging from lanyard on female doctor's white coat, badge reads Dr. Marina Albuquerque, Pediatria, in clean typography, blurred conference hall background with warm lights and crowd, medium olive skin visible above the coat collar, editorial detail photography, 85mm macro, shallow depth of field --ar 1:1 --style raw --v 6 --q 2</w:t>
        <w:br/>
      </w:r>
    </w:p>
    <w:p/>
    <w:p>
      <w:pPr>
        <w:spacing w:after="120"/>
      </w:pPr>
      <w:r>
        <w:rPr>
          <w:b/>
        </w:rPr>
        <w:t>Parâmetros:</w:t>
      </w:r>
      <w:r>
        <w:t xml:space="preserve"> </w:t>
      </w:r>
      <w:r>
        <w:rPr>
          <w:rFonts w:ascii="Courier New" w:hAnsi="Courier New"/>
          <w:sz w:val="20"/>
        </w:rPr>
        <w:t>--ar 1:1 --style raw --v 6 --q 2</w:t>
      </w:r>
    </w:p>
    <w:p/>
    <w:p>
      <w:pPr>
        <w:spacing w:before="120" w:after="120"/>
      </w:pPr>
      <w:r>
        <w:rPr>
          <w:color w:val="CCCCCC"/>
        </w:rPr>
        <w:t>────────────────────────────────────────────────────────────</w:t>
      </w:r>
    </w:p>
    <w:p/>
    <w:p>
      <w:pPr>
        <w:spacing w:before="360" w:after="160"/>
      </w:pPr>
      <w:r>
        <w:rPr>
          <w:b/>
          <w:color w:val="16213E"/>
          <w:sz w:val="32"/>
        </w:rPr>
        <w:t>PROMPT AUTORIDADE 3 — ESCREVENDO ARTIGO</w:t>
      </w:r>
    </w:p>
    <w:p/>
    <w:p>
      <w:pPr>
        <w:spacing w:after="120"/>
      </w:pPr>
      <w:r>
        <w:rPr>
          <w:b/>
        </w:rPr>
        <w:t>Cena:</w:t>
      </w:r>
      <w:r>
        <w:t xml:space="preserve"> Marina à mesa com livros e laptop, concentrada, luz de tarde</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shoulder length, concentrated focused expression, white embroidered medical coat, sitting at large wooden desk with open medical textbooks, laptop showing document, gold pen in hand taking notes, afternoon side natural light, editorial academic portrait, 50mm f/2, warm intellectual atmosphere, stacks of books visible --ar 4:5 --style raw --v 6 --q 2</w:t>
        <w:br/>
      </w:r>
    </w:p>
    <w:p/>
    <w:p>
      <w:pPr>
        <w:spacing w:after="120"/>
      </w:pPr>
      <w:r>
        <w:rPr>
          <w:b/>
        </w:rPr>
        <w:t>Parâmetros:</w:t>
      </w:r>
      <w:r>
        <w:t xml:space="preserve"> </w:t>
      </w:r>
      <w:r>
        <w:rPr>
          <w:rFonts w:ascii="Courier New" w:hAnsi="Courier New"/>
          <w:sz w:val="20"/>
        </w:rPr>
        <w:t>--ar 4:5 --style raw --v 6 --q 2</w:t>
      </w:r>
    </w:p>
    <w:p/>
    <w:p>
      <w:pPr>
        <w:spacing w:before="120" w:after="120"/>
      </w:pPr>
      <w:r>
        <w:rPr>
          <w:color w:val="CCCCCC"/>
        </w:rPr>
        <w:t>────────────────────────────────────────────────────────────</w:t>
      </w:r>
    </w:p>
    <w:p/>
    <w:p>
      <w:pPr>
        <w:spacing w:before="360" w:after="160"/>
      </w:pPr>
      <w:r>
        <w:rPr>
          <w:b/>
          <w:color w:val="16213E"/>
          <w:sz w:val="32"/>
        </w:rPr>
        <w:t>PROMPT AUTORIDADE 4 — COM ESTETOSCÓPIO, OLHAR DIRETO</w:t>
      </w:r>
    </w:p>
    <w:p/>
    <w:p>
      <w:pPr>
        <w:spacing w:after="120"/>
      </w:pPr>
      <w:r>
        <w:rPr>
          <w:b/>
        </w:rPr>
        <w:t>Cena:</w:t>
      </w:r>
      <w:r>
        <w:t xml:space="preserve"> Marina de jaleco com estetoscópio, olhar direto para câmera, leve sorriso de confiança</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shoulder length, warm brown eyes, calm confident direct gaze at camera, subtle professional smile conveying expertise and warmth, white embroidered medical coat, stethoscope around neck, clean off-white background, studio quality natural light setup, authoritative portrait, 85mm f/2, no distracting elements --ar 4:5 --style raw --v 6 --q 2</w:t>
        <w:br/>
      </w:r>
    </w:p>
    <w:p/>
    <w:p>
      <w:pPr>
        <w:spacing w:after="120"/>
      </w:pPr>
      <w:r>
        <w:rPr>
          <w:b/>
        </w:rPr>
        <w:t>Parâmetros:</w:t>
      </w:r>
      <w:r>
        <w:t xml:space="preserve"> </w:t>
      </w:r>
      <w:r>
        <w:rPr>
          <w:rFonts w:ascii="Courier New" w:hAnsi="Courier New"/>
          <w:sz w:val="20"/>
        </w:rPr>
        <w:t>--ar 4:5 --style raw --v 6 --q 2</w:t>
      </w:r>
    </w:p>
    <w:p/>
    <w:p>
      <w:pPr>
        <w:spacing w:before="120" w:after="120"/>
      </w:pPr>
      <w:r>
        <w:rPr>
          <w:color w:val="CCCCCC"/>
        </w:rPr>
        <w:t>────────────────────────────────────────────────────────────</w:t>
      </w:r>
    </w:p>
    <w:p/>
    <w:p>
      <w:pPr>
        <w:spacing w:before="360" w:after="160"/>
      </w:pPr>
      <w:r>
        <w:rPr>
          <w:b/>
          <w:color w:val="16213E"/>
          <w:sz w:val="32"/>
        </w:rPr>
        <w:t>PROMPT AUTORIDADE 5 — COM TABLET, PRONTUÁRIO DIGITAL</w:t>
      </w:r>
    </w:p>
    <w:p/>
    <w:p>
      <w:pPr>
        <w:spacing w:after="120"/>
      </w:pPr>
      <w:r>
        <w:rPr>
          <w:b/>
        </w:rPr>
        <w:t>Cena:</w:t>
      </w:r>
      <w:r>
        <w:t xml:space="preserve"> Marina segurando tablet com prontuário na tela, postura de explicação</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authoritative yet warm expression, white embroidered medical coat, holding iPad tablet showing digital medical record, slight tilt to show screen to viewer, clinic background softly blurred, warm morning light, modern digital medicine, editorial portrait, 50mm f/2.8 --ar 4:5 --style raw --v 6 --q 2</w:t>
        <w:br/>
      </w:r>
    </w:p>
    <w:p/>
    <w:p>
      <w:pPr>
        <w:spacing w:after="120"/>
      </w:pPr>
      <w:r>
        <w:rPr>
          <w:b/>
        </w:rPr>
        <w:t>Parâmetros:</w:t>
      </w:r>
      <w:r>
        <w:t xml:space="preserve"> </w:t>
      </w:r>
      <w:r>
        <w:rPr>
          <w:rFonts w:ascii="Courier New" w:hAnsi="Courier New"/>
          <w:sz w:val="20"/>
        </w:rPr>
        <w:t>--ar 4:5 --style raw --v 6 --q 2</w:t>
      </w:r>
    </w:p>
    <w:p/>
    <w:p>
      <w:pPr>
        <w:spacing w:before="120" w:after="120"/>
      </w:pPr>
      <w:r>
        <w:rPr>
          <w:color w:val="CCCCCC"/>
        </w:rPr>
        <w:t>────────────────────────────────────────────────────────────</w:t>
      </w:r>
    </w:p>
    <w:p/>
    <w:p>
      <w:pPr>
        <w:spacing w:before="360" w:after="160"/>
      </w:pPr>
      <w:r>
        <w:rPr>
          <w:b/>
          <w:color w:val="16213E"/>
          <w:sz w:val="32"/>
        </w:rPr>
        <w:t>PROMPT AUTORIDADE 6 — ASSINANDO RECEITA</w:t>
      </w:r>
    </w:p>
    <w:p/>
    <w:p>
      <w:pPr>
        <w:spacing w:after="120"/>
      </w:pPr>
      <w:r>
        <w:rPr>
          <w:b/>
        </w:rPr>
        <w:t>Cena:</w:t>
      </w:r>
      <w:r>
        <w:t xml:space="preserve"> Detalhe da mão assinando receita médica — ação de prescrever</w:t>
      </w:r>
    </w:p>
    <w:p/>
    <w:p>
      <w:pPr>
        <w:spacing w:after="120"/>
      </w:pPr>
      <w:r>
        <w:rPr>
          <w:b/>
        </w:rPr>
        <w:t>Prompt Midjourney:</w:t>
      </w:r>
    </w:p>
    <w:p>
      <w:pPr>
        <w:ind w:left="567"/>
      </w:pPr>
      <w:r>
        <w:rPr>
          <w:rFonts w:ascii="Courier New" w:hAnsi="Courier New"/>
          <w:color w:val="2D2D2D"/>
          <w:sz w:val="18"/>
        </w:rPr>
        <w:t>Close-up of female doctor's hand with medium olive skin and delicate gold ring, signing a medical prescription with a gold pen, prescription pad on warm wooden desk, white coat sleeve visible, warm side natural light, no face shown, editorial medical detail photography, 85mm macro f/2.8, clean and authoritative --ar 1:1 --style raw --v 6 --q 2</w:t>
        <w:br/>
      </w:r>
    </w:p>
    <w:p/>
    <w:p>
      <w:pPr>
        <w:spacing w:after="120"/>
      </w:pPr>
      <w:r>
        <w:rPr>
          <w:b/>
        </w:rPr>
        <w:t>Parâmetros:</w:t>
      </w:r>
      <w:r>
        <w:t xml:space="preserve"> </w:t>
      </w:r>
      <w:r>
        <w:rPr>
          <w:rFonts w:ascii="Courier New" w:hAnsi="Courier New"/>
          <w:sz w:val="20"/>
        </w:rPr>
        <w:t>--ar 1:1 --style raw --v 6 --q 2</w:t>
      </w:r>
    </w:p>
    <w:p/>
    <w:p>
      <w:pPr>
        <w:spacing w:before="120" w:after="120"/>
      </w:pPr>
      <w:r>
        <w:rPr>
          <w:color w:val="CCCCCC"/>
        </w:rPr>
        <w:t>────────────────────────────────────────────────────────────</w:t>
      </w:r>
    </w:p>
    <w:p/>
    <w:p>
      <w:pPr>
        <w:spacing w:before="360" w:after="160"/>
      </w:pPr>
      <w:r>
        <w:rPr>
          <w:b/>
          <w:color w:val="16213E"/>
          <w:sz w:val="32"/>
        </w:rPr>
        <w:t>PROMPT AUTORIDADE 7 — EM BIBLIOTECA MÉDICA</w:t>
      </w:r>
    </w:p>
    <w:p/>
    <w:p>
      <w:pPr>
        <w:spacing w:after="120"/>
      </w:pPr>
      <w:r>
        <w:rPr>
          <w:b/>
        </w:rPr>
        <w:t>Cena:</w:t>
      </w:r>
      <w:r>
        <w:t xml:space="preserve"> Marina entre prateleiras altas de livros médicos, perfil intelectual</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wearing white medical coat, standing in a large medical library between tall shelves of books, looking at a book she holds open, profile view, warm library lighting with reading lamps, editorial intellectual portrait, 50mm f/2, warm scholarly atmosphere, depth of shelves visible in background --ar 4:5 --style raw --v 6 --q 2</w:t>
        <w:br/>
      </w:r>
    </w:p>
    <w:p/>
    <w:p>
      <w:pPr>
        <w:spacing w:after="120"/>
      </w:pPr>
      <w:r>
        <w:rPr>
          <w:b/>
        </w:rPr>
        <w:t>Parâmetros:</w:t>
      </w:r>
      <w:r>
        <w:t xml:space="preserve"> </w:t>
      </w:r>
      <w:r>
        <w:rPr>
          <w:rFonts w:ascii="Courier New" w:hAnsi="Courier New"/>
          <w:sz w:val="20"/>
        </w:rPr>
        <w:t>--ar 4:5 --style raw --v 6 --q 2</w:t>
      </w:r>
    </w:p>
    <w:p/>
    <w:p>
      <w:pPr>
        <w:spacing w:before="120" w:after="120"/>
      </w:pPr>
      <w:r>
        <w:rPr>
          <w:color w:val="CCCCCC"/>
        </w:rPr>
        <w:t>────────────────────────────────────────────────────────────</w:t>
      </w:r>
    </w:p>
    <w:p/>
    <w:p>
      <w:pPr>
        <w:spacing w:before="360" w:after="160"/>
      </w:pPr>
      <w:r>
        <w:rPr>
          <w:b/>
          <w:color w:val="16213E"/>
          <w:sz w:val="32"/>
        </w:rPr>
        <w:t>PROMPT AUTORIDADE 8 — RECEBENDO CERTIFICADO OU PRÊMIO</w:t>
      </w:r>
    </w:p>
    <w:p/>
    <w:p>
      <w:pPr>
        <w:spacing w:after="120"/>
      </w:pPr>
      <w:r>
        <w:rPr>
          <w:b/>
        </w:rPr>
        <w:t>Cena:</w:t>
      </w:r>
      <w:r>
        <w:t xml:space="preserve"> Marina recebendo diploma ou certificado em cerimônia, postura de realização</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proud genuine smile, wearing formal professional blazer over blouse (no medical coat), holding a certificate or diploma in a ceremony setting, warm stage lighting, soft background with other people slightly blurred, editorial event photography, 85mm f/2.8, warm achievement mood --ar 4:5 --style raw --v 6 --q 2</w:t>
        <w:br/>
      </w:r>
    </w:p>
    <w:p/>
    <w:p>
      <w:pPr>
        <w:spacing w:after="120"/>
      </w:pPr>
      <w:r>
        <w:rPr>
          <w:b/>
        </w:rPr>
        <w:t>Parâmetros:</w:t>
      </w:r>
      <w:r>
        <w:t xml:space="preserve"> </w:t>
      </w:r>
      <w:r>
        <w:rPr>
          <w:rFonts w:ascii="Courier New" w:hAnsi="Courier New"/>
          <w:sz w:val="20"/>
        </w:rPr>
        <w:t>--ar 4:5 --style raw --v 6 --q 2</w:t>
      </w:r>
    </w:p>
    <w:p/>
    <w:p>
      <w:pPr>
        <w:spacing w:before="120" w:after="120"/>
      </w:pPr>
      <w:r>
        <w:rPr>
          <w:color w:val="CCCCCC"/>
        </w:rPr>
        <w:t>────────────────────────────────────────────────────────────</w:t>
      </w:r>
    </w:p>
    <w:p/>
    <w:p>
      <w:pPr>
        <w:spacing w:before="360" w:after="160"/>
      </w:pPr>
      <w:r>
        <w:rPr>
          <w:b/>
          <w:color w:val="16213E"/>
          <w:sz w:val="32"/>
        </w:rPr>
        <w:t>PROMPT AUTORIDADE 9 — EM MESA REDONDA MÉDICA</w:t>
      </w:r>
    </w:p>
    <w:p/>
    <w:p>
      <w:pPr>
        <w:spacing w:after="120"/>
      </w:pPr>
      <w:r>
        <w:rPr>
          <w:b/>
        </w:rPr>
        <w:t>Cena:</w:t>
      </w:r>
      <w:r>
        <w:t xml:space="preserve"> Marina sentada em mesa de discussão com colegas médicos, postura de liderança</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engaged and confident expression, white medical coat, sitting at oval conference table with other medical professionals (less focused), speaking or listening intently, warm meeting room with natural light, editorial documentary photography, 50mm f/2.8, leadership and collaboration mood --ar 16:9 --style raw --v 6 --q 2</w:t>
        <w:br/>
      </w:r>
    </w:p>
    <w:p/>
    <w:p>
      <w:pPr>
        <w:spacing w:after="120"/>
      </w:pPr>
      <w:r>
        <w:rPr>
          <w:b/>
        </w:rPr>
        <w:t>Parâmetros:</w:t>
      </w:r>
      <w:r>
        <w:t xml:space="preserve"> </w:t>
      </w:r>
      <w:r>
        <w:rPr>
          <w:rFonts w:ascii="Courier New" w:hAnsi="Courier New"/>
          <w:sz w:val="20"/>
        </w:rPr>
        <w:t>--ar 16:9 --style raw --v 6 --q 2</w:t>
      </w:r>
    </w:p>
    <w:p/>
    <w:p>
      <w:pPr>
        <w:spacing w:before="120" w:after="120"/>
      </w:pPr>
      <w:r>
        <w:rPr>
          <w:color w:val="CCCCCC"/>
        </w:rPr>
        <w:t>────────────────────────────────────────────────────────────</w:t>
      </w:r>
    </w:p>
    <w:p/>
    <w:p>
      <w:pPr>
        <w:spacing w:before="360" w:after="160"/>
      </w:pPr>
      <w:r>
        <w:rPr>
          <w:b/>
          <w:color w:val="16213E"/>
          <w:sz w:val="32"/>
        </w:rPr>
        <w:t>PROMPT AUTORIDADE 10 — OLHANDO EXAME NO COMPUTADOR</w:t>
      </w:r>
    </w:p>
    <w:p/>
    <w:p>
      <w:pPr>
        <w:spacing w:after="120"/>
      </w:pPr>
      <w:r>
        <w:rPr>
          <w:b/>
        </w:rPr>
        <w:t>Cena:</w:t>
      </w:r>
      <w:r>
        <w:t xml:space="preserve"> Marina analisando exame na tela do computador, expressão analítica</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focused analytical expression, white embroidered medical coat, sitting at desk examining medical imaging or results on computer screen, screen light illuminating face from below and side, clinic desk environment, editorial medical portrait, 50mm f/2, clinical yet warm, screen glow adds drama --ar 4:5 --style raw --v 6 --q 2</w:t>
        <w:br/>
      </w:r>
    </w:p>
    <w:p/>
    <w:p>
      <w:pPr>
        <w:spacing w:after="120"/>
      </w:pPr>
      <w:r>
        <w:rPr>
          <w:b/>
        </w:rPr>
        <w:t>Parâmetros:</w:t>
      </w:r>
      <w:r>
        <w:t xml:space="preserve"> </w:t>
      </w:r>
      <w:r>
        <w:rPr>
          <w:rFonts w:ascii="Courier New" w:hAnsi="Courier New"/>
          <w:sz w:val="20"/>
        </w:rPr>
        <w:t>--ar 4:5 --style raw --v 6 --q 2</w:t>
      </w:r>
    </w:p>
    <w:p/>
    <w:p>
      <w:pPr>
        <w:spacing w:before="120" w:after="120"/>
      </w:pPr>
      <w:r>
        <w:rPr>
          <w:color w:val="CCCCCC"/>
        </w:rPr>
        <w:t>────────────────────────────────────────────────────────────</w:t>
      </w:r>
    </w:p>
    <w:p/>
    <w:p>
      <w:pPr>
        <w:spacing w:before="360" w:after="160"/>
      </w:pPr>
      <w:r>
        <w:rPr>
          <w:b/>
          <w:color w:val="16213E"/>
          <w:sz w:val="32"/>
        </w:rPr>
        <w:t>SEÇÃO 6 — PROMPTS COM PACIENTES</w:t>
      </w:r>
    </w:p>
    <w:p/>
    <w:p>
      <w:pPr>
        <w:spacing w:before="80" w:after="80"/>
        <w:ind w:left="850"/>
      </w:pPr>
      <w:r>
        <w:rPr>
          <w:i/>
          <w:color w:val="444444"/>
        </w:rPr>
        <w:t>REGRA ABSOLUTA: nenhuma criança com rosto identificável. Sempre de costas, mãos, pés, ou silhueta.</w:t>
      </w:r>
    </w:p>
    <w:p/>
    <w:p>
      <w:pPr>
        <w:spacing w:before="120" w:after="120"/>
      </w:pPr>
      <w:r>
        <w:rPr>
          <w:color w:val="CCCCCC"/>
        </w:rPr>
        <w:t>────────────────────────────────────────────────────────────</w:t>
      </w:r>
    </w:p>
    <w:p/>
    <w:p>
      <w:pPr>
        <w:spacing w:before="360" w:after="160"/>
      </w:pPr>
      <w:r>
        <w:rPr>
          <w:b/>
          <w:color w:val="16213E"/>
          <w:sz w:val="32"/>
        </w:rPr>
        <w:t>PROMPT PACIENTES 1 — BEBÊ NO COLO DA MÉDICA</w:t>
      </w:r>
    </w:p>
    <w:p/>
    <w:p>
      <w:pPr>
        <w:spacing w:after="120"/>
      </w:pPr>
      <w:r>
        <w:rPr>
          <w:b/>
        </w:rPr>
        <w:t>Prompt Midjourney:</w:t>
      </w:r>
    </w:p>
    <w:p>
      <w:pPr>
        <w:ind w:left="567"/>
      </w:pPr>
      <w:r>
        <w:rPr>
          <w:rFonts w:ascii="Courier New" w:hAnsi="Courier New"/>
          <w:color w:val="2D2D2D"/>
          <w:sz w:val="18"/>
        </w:rPr>
        <w:t>Female doctor in white embroidered coat holding a small baby (approximately 3 months) gently in her arms, baby seen from behind or with face turned away from camera, doctor's face showing warm gentle expression, clinic examination room, warm natural window light, editorial medical photography, 85mm f/2, tender clinical moment --ar 4:5 --style raw --v 6 --q 2</w:t>
        <w:br/>
      </w:r>
    </w:p>
    <w:p/>
    <w:p>
      <w:pPr>
        <w:spacing w:after="120"/>
      </w:pPr>
      <w:r>
        <w:rPr>
          <w:b/>
        </w:rPr>
        <w:t>Parâmetros:</w:t>
      </w:r>
      <w:r>
        <w:t xml:space="preserve"> </w:t>
      </w:r>
      <w:r>
        <w:rPr>
          <w:rFonts w:ascii="Courier New" w:hAnsi="Courier New"/>
          <w:sz w:val="20"/>
        </w:rPr>
        <w:t>--ar 4:5 --style raw --v 6 --q 2</w:t>
      </w:r>
    </w:p>
    <w:p/>
    <w:p>
      <w:pPr>
        <w:spacing w:before="120" w:after="120"/>
      </w:pPr>
      <w:r>
        <w:rPr>
          <w:color w:val="CCCCCC"/>
        </w:rPr>
        <w:t>────────────────────────────────────────────────────────────</w:t>
      </w:r>
    </w:p>
    <w:p/>
    <w:p>
      <w:pPr>
        <w:spacing w:before="360" w:after="160"/>
      </w:pPr>
      <w:r>
        <w:rPr>
          <w:b/>
          <w:color w:val="16213E"/>
          <w:sz w:val="32"/>
        </w:rPr>
        <w:t>PROMPT PACIENTES 2 — MÉDICA OUVINDO CORAÇÃO DA CRIANÇA</w:t>
      </w:r>
    </w:p>
    <w:p/>
    <w:p>
      <w:pPr>
        <w:spacing w:after="120"/>
      </w:pPr>
      <w:r>
        <w:rPr>
          <w:b/>
        </w:rPr>
        <w:t>Prompt Midjourney:</w:t>
      </w:r>
    </w:p>
    <w:p>
      <w:pPr>
        <w:ind w:left="567"/>
      </w:pPr>
      <w:r>
        <w:rPr>
          <w:rFonts w:ascii="Courier New" w:hAnsi="Courier New"/>
          <w:color w:val="2D2D2D"/>
          <w:sz w:val="18"/>
        </w:rPr>
        <w:t>Brazilian female doctor using stethoscope to listen to toddler's heartbeat, child seen only from behind (no face visible), doctor's face in profile showing gentle focused expression, warm clinic examination room, natural light, editorial medical documentary, 85mm f/2 --ar 4:5 --style raw --v 6 --q 2</w:t>
        <w:br/>
      </w:r>
    </w:p>
    <w:p/>
    <w:p>
      <w:pPr>
        <w:spacing w:after="120"/>
      </w:pPr>
      <w:r>
        <w:rPr>
          <w:b/>
        </w:rPr>
        <w:t>Parâmetros:</w:t>
      </w:r>
      <w:r>
        <w:t xml:space="preserve"> </w:t>
      </w:r>
      <w:r>
        <w:rPr>
          <w:rFonts w:ascii="Courier New" w:hAnsi="Courier New"/>
          <w:sz w:val="20"/>
        </w:rPr>
        <w:t>--ar 4:5 --style raw --v 6 --q 2</w:t>
      </w:r>
    </w:p>
    <w:p/>
    <w:p>
      <w:pPr>
        <w:spacing w:before="120" w:after="120"/>
      </w:pPr>
      <w:r>
        <w:rPr>
          <w:color w:val="CCCCCC"/>
        </w:rPr>
        <w:t>────────────────────────────────────────────────────────────</w:t>
      </w:r>
    </w:p>
    <w:p/>
    <w:p>
      <w:pPr>
        <w:spacing w:before="360" w:after="160"/>
      </w:pPr>
      <w:r>
        <w:rPr>
          <w:b/>
          <w:color w:val="16213E"/>
          <w:sz w:val="32"/>
        </w:rPr>
        <w:t>PROMPT PACIENTES 3 — MÃO DA MÉDICA SEGURANDO PEQUENA MÃO DE BEBÊ</w:t>
      </w:r>
    </w:p>
    <w:p/>
    <w:p>
      <w:pPr>
        <w:spacing w:after="120"/>
      </w:pPr>
      <w:r>
        <w:rPr>
          <w:b/>
        </w:rPr>
        <w:t>Prompt Midjourney:</w:t>
      </w:r>
    </w:p>
    <w:p>
      <w:pPr>
        <w:ind w:left="567"/>
      </w:pPr>
      <w:r>
        <w:rPr>
          <w:rFonts w:ascii="Courier New" w:hAnsi="Courier New"/>
          <w:color w:val="2D2D2D"/>
          <w:sz w:val="18"/>
        </w:rPr>
        <w:t>Close-up macro shot of a female doctor's hand with medium olive skin and delicate gold ring gently holding a tiny newborn baby's hand, baby hand is very small and curled, warm soft clinical light, off-white background, no faces, editorial medical photography, 100mm macro f/2.8, emotional tender moment --ar 1:1 --style raw --v 6 --q 2</w:t>
        <w:br/>
      </w:r>
    </w:p>
    <w:p/>
    <w:p>
      <w:pPr>
        <w:spacing w:after="120"/>
      </w:pPr>
      <w:r>
        <w:rPr>
          <w:b/>
        </w:rPr>
        <w:t>Parâmetros:</w:t>
      </w:r>
      <w:r>
        <w:t xml:space="preserve"> </w:t>
      </w:r>
      <w:r>
        <w:rPr>
          <w:rFonts w:ascii="Courier New" w:hAnsi="Courier New"/>
          <w:sz w:val="20"/>
        </w:rPr>
        <w:t>--ar 1:1 --style raw --v 6 --q 2</w:t>
      </w:r>
    </w:p>
    <w:p/>
    <w:p>
      <w:pPr>
        <w:spacing w:before="120" w:after="120"/>
      </w:pPr>
      <w:r>
        <w:rPr>
          <w:color w:val="CCCCCC"/>
        </w:rPr>
        <w:t>────────────────────────────────────────────────────────────</w:t>
      </w:r>
    </w:p>
    <w:p/>
    <w:p>
      <w:pPr>
        <w:spacing w:before="360" w:after="160"/>
      </w:pPr>
      <w:r>
        <w:rPr>
          <w:b/>
          <w:color w:val="16213E"/>
          <w:sz w:val="32"/>
        </w:rPr>
        <w:t>PROMPT PACIENTES 4 — CRIANÇA SENTADA NA MESA DE EXAME, DE COSTAS</w:t>
      </w:r>
    </w:p>
    <w:p/>
    <w:p>
      <w:pPr>
        <w:spacing w:after="120"/>
      </w:pPr>
      <w:r>
        <w:rPr>
          <w:b/>
        </w:rPr>
        <w:t>Prompt Midjourney:</w:t>
      </w:r>
    </w:p>
    <w:p>
      <w:pPr>
        <w:ind w:left="567"/>
      </w:pPr>
      <w:r>
        <w:rPr>
          <w:rFonts w:ascii="Courier New" w:hAnsi="Courier New"/>
          <w:color w:val="2D2D2D"/>
          <w:sz w:val="18"/>
        </w:rPr>
        <w:t>Small child (approximately 3 years) sitting on pediatric examination table seen fully from behind, wearing colorful t-shirt, small feet dangling, female doctor in white coat visible from side in background, warm clinic room, natural window light, documentary editorial photography, 50mm f/2.8 --ar 4:5 --style raw --v 6 --q 2</w:t>
        <w:br/>
      </w:r>
    </w:p>
    <w:p/>
    <w:p>
      <w:pPr>
        <w:spacing w:after="120"/>
      </w:pPr>
      <w:r>
        <w:rPr>
          <w:b/>
        </w:rPr>
        <w:t>Parâmetros:</w:t>
      </w:r>
      <w:r>
        <w:t xml:space="preserve"> </w:t>
      </w:r>
      <w:r>
        <w:rPr>
          <w:rFonts w:ascii="Courier New" w:hAnsi="Courier New"/>
          <w:sz w:val="20"/>
        </w:rPr>
        <w:t>--ar 4:5 --style raw --v 6 --q 2</w:t>
      </w:r>
    </w:p>
    <w:p/>
    <w:p>
      <w:pPr>
        <w:spacing w:before="120" w:after="120"/>
      </w:pPr>
      <w:r>
        <w:rPr>
          <w:color w:val="CCCCCC"/>
        </w:rPr>
        <w:t>────────────────────────────────────────────────────────────</w:t>
      </w:r>
    </w:p>
    <w:p/>
    <w:p>
      <w:pPr>
        <w:spacing w:before="360" w:after="160"/>
      </w:pPr>
      <w:r>
        <w:rPr>
          <w:b/>
          <w:color w:val="16213E"/>
          <w:sz w:val="32"/>
        </w:rPr>
        <w:t>PROMPT PACIENTES 5 — MÉDICA E MÃE EM CONVERSA NA CONSULTA</w:t>
      </w:r>
    </w:p>
    <w:p/>
    <w:p>
      <w:pPr>
        <w:spacing w:after="120"/>
      </w:pPr>
      <w:r>
        <w:rPr>
          <w:b/>
        </w:rPr>
        <w:t>Prompt Midjourney:</w:t>
      </w:r>
    </w:p>
    <w:p>
      <w:pPr>
        <w:ind w:left="567"/>
      </w:pPr>
      <w:r>
        <w:rPr>
          <w:rFonts w:ascii="Courier New" w:hAnsi="Courier New"/>
          <w:color w:val="2D2D2D"/>
          <w:sz w:val="18"/>
        </w:rPr>
        <w:t>Brazilian female doctor in white coat sitting across from a young mother in pediatric consultation room, both seen from three-quarter angle, neither face fully in view, doctor gesturing gently while explaining, mother listening with attention, warm afternoon light, editorial documentary photography, 50mm f/2.8, trust and warmth conveyed --ar 16:9 --style raw --v 6 --q 2</w:t>
        <w:br/>
      </w:r>
    </w:p>
    <w:p/>
    <w:p>
      <w:pPr>
        <w:spacing w:after="120"/>
      </w:pPr>
      <w:r>
        <w:rPr>
          <w:b/>
        </w:rPr>
        <w:t>Parâmetros:</w:t>
      </w:r>
      <w:r>
        <w:t xml:space="preserve"> </w:t>
      </w:r>
      <w:r>
        <w:rPr>
          <w:rFonts w:ascii="Courier New" w:hAnsi="Courier New"/>
          <w:sz w:val="20"/>
        </w:rPr>
        <w:t>--ar 16:9 --style raw --v 6 --q 2</w:t>
      </w:r>
    </w:p>
    <w:p/>
    <w:p>
      <w:pPr>
        <w:spacing w:before="120" w:after="120"/>
      </w:pPr>
      <w:r>
        <w:rPr>
          <w:color w:val="CCCCCC"/>
        </w:rPr>
        <w:t>────────────────────────────────────────────────────────────</w:t>
      </w:r>
    </w:p>
    <w:p/>
    <w:p>
      <w:pPr>
        <w:spacing w:before="360" w:after="160"/>
      </w:pPr>
      <w:r>
        <w:rPr>
          <w:b/>
          <w:color w:val="16213E"/>
          <w:sz w:val="32"/>
        </w:rPr>
        <w:t>PROMPT PACIENTES 6 — PEZINHOS DE BEBÊ NO PAPEL DA MESA DE EXAME</w:t>
      </w:r>
    </w:p>
    <w:p/>
    <w:p>
      <w:pPr>
        <w:spacing w:after="120"/>
      </w:pPr>
      <w:r>
        <w:rPr>
          <w:b/>
        </w:rPr>
        <w:t>Prompt Midjourney:</w:t>
      </w:r>
    </w:p>
    <w:p>
      <w:pPr>
        <w:ind w:left="567"/>
      </w:pPr>
      <w:r>
        <w:rPr>
          <w:rFonts w:ascii="Courier New" w:hAnsi="Courier New"/>
          <w:color w:val="2D2D2D"/>
          <w:sz w:val="18"/>
        </w:rPr>
        <w:t>Close-up of tiny baby feet on white crinkle examination paper, baby is lying down, small delicate toes, warm natural light, doctor's hands (medium olive skin, gold ring) gently holding one foot for examination, macro editorial photography, 100mm f/2.8, clean and tender, no faces --ar 1:1 --style raw --v 6 --q 2</w:t>
        <w:br/>
      </w:r>
    </w:p>
    <w:p/>
    <w:p>
      <w:pPr>
        <w:spacing w:after="120"/>
      </w:pPr>
      <w:r>
        <w:rPr>
          <w:b/>
        </w:rPr>
        <w:t>Parâmetros:</w:t>
      </w:r>
      <w:r>
        <w:t xml:space="preserve"> </w:t>
      </w:r>
      <w:r>
        <w:rPr>
          <w:rFonts w:ascii="Courier New" w:hAnsi="Courier New"/>
          <w:sz w:val="20"/>
        </w:rPr>
        <w:t>--ar 1:1 --style raw --v 6 --q 2</w:t>
      </w:r>
    </w:p>
    <w:p/>
    <w:p>
      <w:pPr>
        <w:spacing w:before="120" w:after="120"/>
      </w:pPr>
      <w:r>
        <w:rPr>
          <w:color w:val="CCCCCC"/>
        </w:rPr>
        <w:t>────────────────────────────────────────────────────────────</w:t>
      </w:r>
    </w:p>
    <w:p/>
    <w:p>
      <w:pPr>
        <w:spacing w:before="360" w:after="160"/>
      </w:pPr>
      <w:r>
        <w:rPr>
          <w:b/>
          <w:color w:val="16213E"/>
          <w:sz w:val="32"/>
        </w:rPr>
        <w:t>PROMPT PACIENTES 7 — CRIANÇA DE MÃOS DADAS COM A MÉDICA SAINDO DO CONSULTÓRIO</w:t>
      </w:r>
    </w:p>
    <w:p/>
    <w:p>
      <w:pPr>
        <w:spacing w:after="120"/>
      </w:pPr>
      <w:r>
        <w:rPr>
          <w:b/>
        </w:rPr>
        <w:t>Prompt Midjourney:</w:t>
      </w:r>
    </w:p>
    <w:p>
      <w:pPr>
        <w:ind w:left="567"/>
      </w:pPr>
      <w:r>
        <w:rPr>
          <w:rFonts w:ascii="Courier New" w:hAnsi="Courier New"/>
          <w:color w:val="2D2D2D"/>
          <w:sz w:val="18"/>
        </w:rPr>
        <w:t>Low angle shot showing a small child's feet and legs walking alongside a female doctor's feet and lower coat, hands held together, walking through clinic corridor, warm floor and wooden baseboards visible, natural light, no faces, editorial documentary bottom-up angle, 35mm f/2 --ar 4:5 --style raw --v 6 --q 2</w:t>
        <w:br/>
      </w:r>
    </w:p>
    <w:p/>
    <w:p>
      <w:pPr>
        <w:spacing w:after="120"/>
      </w:pPr>
      <w:r>
        <w:rPr>
          <w:b/>
        </w:rPr>
        <w:t>Parâmetros:</w:t>
      </w:r>
      <w:r>
        <w:t xml:space="preserve"> </w:t>
      </w:r>
      <w:r>
        <w:rPr>
          <w:rFonts w:ascii="Courier New" w:hAnsi="Courier New"/>
          <w:sz w:val="20"/>
        </w:rPr>
        <w:t>--ar 4:5 --style raw --v 6 --q 2</w:t>
      </w:r>
    </w:p>
    <w:p/>
    <w:p>
      <w:pPr>
        <w:spacing w:before="120" w:after="120"/>
      </w:pPr>
      <w:r>
        <w:rPr>
          <w:color w:val="CCCCCC"/>
        </w:rPr>
        <w:t>────────────────────────────────────────────────────────────</w:t>
      </w:r>
    </w:p>
    <w:p/>
    <w:p>
      <w:pPr>
        <w:spacing w:before="360" w:after="160"/>
      </w:pPr>
      <w:r>
        <w:rPr>
          <w:b/>
          <w:color w:val="16213E"/>
          <w:sz w:val="32"/>
        </w:rPr>
        <w:t>PROMPT PACIENTES 8 — MÉDICA PESANDO BEBÊ NA BALANÇA</w:t>
      </w:r>
    </w:p>
    <w:p/>
    <w:p>
      <w:pPr>
        <w:spacing w:after="120"/>
      </w:pPr>
      <w:r>
        <w:rPr>
          <w:b/>
        </w:rPr>
        <w:t>Prompt Midjourney:</w:t>
      </w:r>
    </w:p>
    <w:p>
      <w:pPr>
        <w:ind w:left="567"/>
      </w:pPr>
      <w:r>
        <w:rPr>
          <w:rFonts w:ascii="Courier New" w:hAnsi="Courier New"/>
          <w:color w:val="2D2D2D"/>
          <w:sz w:val="18"/>
        </w:rPr>
        <w:t>Brazilian female doctor in white coat placing a small baby (3 months, seen from behind/above) on a pediatric digital scale, doctor's hands supporting the baby gently, her face showing focused caring expression seen from the side, clinic environment, warm morning light, editorial medical documentary, 50mm f/2 --ar 4:5 --style raw --v 6 --q 2</w:t>
        <w:br/>
      </w:r>
    </w:p>
    <w:p/>
    <w:p>
      <w:pPr>
        <w:spacing w:after="120"/>
      </w:pPr>
      <w:r>
        <w:rPr>
          <w:b/>
        </w:rPr>
        <w:t>Parâmetros:</w:t>
      </w:r>
      <w:r>
        <w:t xml:space="preserve"> </w:t>
      </w:r>
      <w:r>
        <w:rPr>
          <w:rFonts w:ascii="Courier New" w:hAnsi="Courier New"/>
          <w:sz w:val="20"/>
        </w:rPr>
        <w:t>--ar 4:5 --style raw --v 6 --q 2</w:t>
      </w:r>
    </w:p>
    <w:p/>
    <w:p>
      <w:pPr>
        <w:spacing w:before="120" w:after="120"/>
      </w:pPr>
      <w:r>
        <w:rPr>
          <w:color w:val="CCCCCC"/>
        </w:rPr>
        <w:t>────────────────────────────────────────────────────────────</w:t>
      </w:r>
    </w:p>
    <w:p/>
    <w:p>
      <w:pPr>
        <w:spacing w:before="360" w:after="160"/>
      </w:pPr>
      <w:r>
        <w:rPr>
          <w:b/>
          <w:color w:val="16213E"/>
          <w:sz w:val="32"/>
        </w:rPr>
        <w:t>PROMPT PACIENTES 9 — SILHUETA DE CRIANÇA ALTA NA RÉGUA DE ALTURA DA PAREDE</w:t>
      </w:r>
    </w:p>
    <w:p/>
    <w:p>
      <w:pPr>
        <w:spacing w:after="120"/>
      </w:pPr>
      <w:r>
        <w:rPr>
          <w:b/>
        </w:rPr>
        <w:t>Prompt Midjourney:</w:t>
      </w:r>
    </w:p>
    <w:p>
      <w:pPr>
        <w:ind w:left="567"/>
      </w:pPr>
      <w:r>
        <w:rPr>
          <w:rFonts w:ascii="Courier New" w:hAnsi="Courier New"/>
          <w:color w:val="2D2D2D"/>
          <w:sz w:val="18"/>
        </w:rPr>
        <w:t>A child stands against a height measurement chart on a clinic wall, seen from behind as a silhouette, the colorful ruler clearly visible on the wall, female doctor crouching slightly beside the child to read measurement, her face at profile, warm afternoon light in clinic, editorial photography, 35mm f/2.8 --ar 4:5 --style raw --v 6 --q 2</w:t>
        <w:br/>
      </w:r>
    </w:p>
    <w:p/>
    <w:p>
      <w:pPr>
        <w:spacing w:after="120"/>
      </w:pPr>
      <w:r>
        <w:rPr>
          <w:b/>
        </w:rPr>
        <w:t>Parâmetros:</w:t>
      </w:r>
      <w:r>
        <w:t xml:space="preserve"> </w:t>
      </w:r>
      <w:r>
        <w:rPr>
          <w:rFonts w:ascii="Courier New" w:hAnsi="Courier New"/>
          <w:sz w:val="20"/>
        </w:rPr>
        <w:t>--ar 4:5 --style raw --v 6 --q 2</w:t>
      </w:r>
    </w:p>
    <w:p/>
    <w:p>
      <w:pPr>
        <w:spacing w:before="120" w:after="120"/>
      </w:pPr>
      <w:r>
        <w:rPr>
          <w:color w:val="CCCCCC"/>
        </w:rPr>
        <w:t>────────────────────────────────────────────────────────────</w:t>
      </w:r>
    </w:p>
    <w:p/>
    <w:p>
      <w:pPr>
        <w:spacing w:before="360" w:after="160"/>
      </w:pPr>
      <w:r>
        <w:rPr>
          <w:b/>
          <w:color w:val="16213E"/>
          <w:sz w:val="32"/>
        </w:rPr>
        <w:t>PROMPT PACIENTES 10 — MÃOS DE MÃE E MÉDICA SE CUMPRIMENTANDO</w:t>
      </w:r>
    </w:p>
    <w:p/>
    <w:p>
      <w:pPr>
        <w:spacing w:after="120"/>
      </w:pPr>
      <w:r>
        <w:rPr>
          <w:b/>
        </w:rPr>
        <w:t>Prompt Midjourney:</w:t>
      </w:r>
    </w:p>
    <w:p>
      <w:pPr>
        <w:ind w:left="567"/>
      </w:pPr>
      <w:r>
        <w:rPr>
          <w:rFonts w:ascii="Courier New" w:hAnsi="Courier New"/>
          <w:color w:val="2D2D2D"/>
          <w:sz w:val="18"/>
        </w:rPr>
        <w:t>Close-up of two women's hands in a warm handshake, one hand with medium olive skin and gold ring (female doctor, white coat sleeve visible), other hand of a mother (different skin tone, rings), warm natural light, clinic background softly blurred, symbolic of trust and partnership, editorial detail photography, 85mm macro f/2.8, no faces --ar 1:1 --style raw --v 6 --q 2</w:t>
        <w:br/>
      </w:r>
    </w:p>
    <w:p/>
    <w:p>
      <w:pPr>
        <w:spacing w:after="120"/>
      </w:pPr>
      <w:r>
        <w:rPr>
          <w:b/>
        </w:rPr>
        <w:t>Parâmetros:</w:t>
      </w:r>
      <w:r>
        <w:t xml:space="preserve"> </w:t>
      </w:r>
      <w:r>
        <w:rPr>
          <w:rFonts w:ascii="Courier New" w:hAnsi="Courier New"/>
          <w:sz w:val="20"/>
        </w:rPr>
        <w:t>--ar 1:1 --style raw --v 6 --q 2</w:t>
      </w:r>
    </w:p>
    <w:p/>
    <w:p>
      <w:pPr>
        <w:spacing w:before="120" w:after="120"/>
      </w:pPr>
      <w:r>
        <w:rPr>
          <w:color w:val="CCCCCC"/>
        </w:rPr>
        <w:t>────────────────────────────────────────────────────────────</w:t>
      </w:r>
    </w:p>
    <w:p/>
    <w:p>
      <w:pPr>
        <w:spacing w:before="360" w:after="160"/>
      </w:pPr>
      <w:r>
        <w:rPr>
          <w:b/>
          <w:color w:val="16213E"/>
          <w:sz w:val="32"/>
        </w:rPr>
        <w:t>SEÇÃO 7 — PROMPTS PARA ANÚNCIOS</w:t>
      </w:r>
    </w:p>
    <w:p/>
    <w:p>
      <w:pPr>
        <w:spacing w:before="120" w:after="120"/>
      </w:pPr>
      <w:r>
        <w:rPr>
          <w:color w:val="CCCCCC"/>
        </w:rPr>
        <w:t>────────────────────────────────────────────────────────────</w:t>
      </w:r>
    </w:p>
    <w:p/>
    <w:p>
      <w:pPr>
        <w:spacing w:before="360" w:after="160"/>
      </w:pPr>
      <w:r>
        <w:rPr>
          <w:b/>
          <w:color w:val="16213E"/>
          <w:sz w:val="32"/>
        </w:rPr>
        <w:t>PROMPT ANÚNCIO 1 — VERTICAL 9:16, ESPAÇO PARA TEXTO ACIMA</w:t>
      </w:r>
    </w:p>
    <w:p/>
    <w:p>
      <w:pPr>
        <w:spacing w:after="120"/>
      </w:pPr>
      <w:r>
        <w:rPr>
          <w:b/>
        </w:rPr>
        <w:t>Cena:</w:t>
      </w:r>
      <w:r>
        <w:t xml:space="preserve"> Marina sorrindo de jaleco, espaço superior limpo para headline</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warm genuine smile, white embroidered medical coat, positioned in lower two-thirds of frame, upper third clean off-white background space for text overlay, warm natural window light, professional portrait for social media advertisement, vertical format, 85mm f/2 --ar 9:16 --style raw --v 6 --q 2</w:t>
        <w:br/>
      </w:r>
    </w:p>
    <w:p/>
    <w:p>
      <w:pPr>
        <w:spacing w:after="120"/>
      </w:pPr>
      <w:r>
        <w:rPr>
          <w:b/>
        </w:rPr>
        <w:t>Parâmetros:</w:t>
      </w:r>
      <w:r>
        <w:t xml:space="preserve"> </w:t>
      </w:r>
      <w:r>
        <w:rPr>
          <w:rFonts w:ascii="Courier New" w:hAnsi="Courier New"/>
          <w:sz w:val="20"/>
        </w:rPr>
        <w:t>--ar 9:16 --style raw --v 6 --q 2</w:t>
      </w:r>
    </w:p>
    <w:p/>
    <w:p>
      <w:pPr>
        <w:spacing w:before="120" w:after="120"/>
      </w:pPr>
      <w:r>
        <w:rPr>
          <w:color w:val="CCCCCC"/>
        </w:rPr>
        <w:t>────────────────────────────────────────────────────────────</w:t>
      </w:r>
    </w:p>
    <w:p/>
    <w:p>
      <w:pPr>
        <w:spacing w:before="360" w:after="160"/>
      </w:pPr>
      <w:r>
        <w:rPr>
          <w:b/>
          <w:color w:val="16213E"/>
          <w:sz w:val="32"/>
        </w:rPr>
        <w:t>PROMPT ANÚNCIO 2 — VERTICAL 9:16, ESPAÇO PARA TEXTO ABAIXO</w:t>
      </w:r>
    </w:p>
    <w:p/>
    <w:p>
      <w:pPr>
        <w:spacing w:after="120"/>
      </w:pPr>
      <w:r>
        <w:rPr>
          <w:b/>
        </w:rPr>
        <w:t>Cena:</w:t>
      </w:r>
      <w:r>
        <w:t xml:space="preserve"> Estetoscópio e detalhe do consultório na metade superior, parte inferior limpa</w:t>
      </w:r>
    </w:p>
    <w:p/>
    <w:p>
      <w:pPr>
        <w:spacing w:after="120"/>
      </w:pPr>
      <w:r>
        <w:rPr>
          <w:b/>
        </w:rPr>
        <w:t>Prompt Midjourney:</w:t>
      </w:r>
    </w:p>
    <w:p>
      <w:pPr>
        <w:ind w:left="567"/>
      </w:pPr>
      <w:r>
        <w:rPr>
          <w:rFonts w:ascii="Courier New" w:hAnsi="Courier New"/>
          <w:color w:val="2D2D2D"/>
          <w:sz w:val="18"/>
        </w:rPr>
        <w:t>Upper half of frame: beautiful pediatric clinic interior with sage green stethoscope on wooden surface, warm morning light. Lower half of frame: clean off-white solid space for text overlay. Vertical composition 9:16 for social media ad, warm color palette, editorial lifestyle medical photography --ar 9:16 --style raw --v 6 --q 2</w:t>
        <w:br/>
      </w:r>
    </w:p>
    <w:p/>
    <w:p>
      <w:pPr>
        <w:spacing w:after="120"/>
      </w:pPr>
      <w:r>
        <w:rPr>
          <w:b/>
        </w:rPr>
        <w:t>Parâmetros:</w:t>
      </w:r>
      <w:r>
        <w:t xml:space="preserve"> </w:t>
      </w:r>
      <w:r>
        <w:rPr>
          <w:rFonts w:ascii="Courier New" w:hAnsi="Courier New"/>
          <w:sz w:val="20"/>
        </w:rPr>
        <w:t>--ar 9:16 --style raw --v 6 --q 2</w:t>
      </w:r>
    </w:p>
    <w:p/>
    <w:p>
      <w:pPr>
        <w:spacing w:before="120" w:after="120"/>
      </w:pPr>
      <w:r>
        <w:rPr>
          <w:color w:val="CCCCCC"/>
        </w:rPr>
        <w:t>────────────────────────────────────────────────────────────</w:t>
      </w:r>
    </w:p>
    <w:p/>
    <w:p>
      <w:pPr>
        <w:spacing w:before="360" w:after="160"/>
      </w:pPr>
      <w:r>
        <w:rPr>
          <w:b/>
          <w:color w:val="16213E"/>
          <w:sz w:val="32"/>
        </w:rPr>
        <w:t>PROMPT ANÚNCIO 3 — HORIZONTAL 16:9, MÃE E MÉDICA JUNTAS</w:t>
      </w:r>
    </w:p>
    <w:p/>
    <w:p>
      <w:pPr>
        <w:spacing w:after="120"/>
      </w:pPr>
      <w:r>
        <w:rPr>
          <w:b/>
        </w:rPr>
        <w:t>Prompt Midjourney:</w:t>
      </w:r>
    </w:p>
    <w:p>
      <w:pPr>
        <w:ind w:left="567"/>
      </w:pPr>
      <w:r>
        <w:rPr>
          <w:rFonts w:ascii="Courier New" w:hAnsi="Courier New"/>
          <w:color w:val="2D2D2D"/>
          <w:sz w:val="18"/>
        </w:rPr>
        <w:t>Wide shot of Brazilian female doctor in white coat sitting with a young mother in warm pediatric clinic, doctor explaining something with gentle gesture, mother listening with trust, warm afternoon light, left side of frame has clean space for text overlay, editorial warm advertising photography, 35mm f/2.8 --ar 16:9 --style raw --v 6 --q 2</w:t>
        <w:br/>
      </w:r>
    </w:p>
    <w:p/>
    <w:p>
      <w:pPr>
        <w:spacing w:after="120"/>
      </w:pPr>
      <w:r>
        <w:rPr>
          <w:b/>
        </w:rPr>
        <w:t>Parâmetros:</w:t>
      </w:r>
      <w:r>
        <w:t xml:space="preserve"> </w:t>
      </w:r>
      <w:r>
        <w:rPr>
          <w:rFonts w:ascii="Courier New" w:hAnsi="Courier New"/>
          <w:sz w:val="20"/>
        </w:rPr>
        <w:t>--ar 16:9 --style raw --v 6 --q 2</w:t>
      </w:r>
    </w:p>
    <w:p/>
    <w:p>
      <w:pPr>
        <w:spacing w:before="120" w:after="120"/>
      </w:pPr>
      <w:r>
        <w:rPr>
          <w:color w:val="CCCCCC"/>
        </w:rPr>
        <w:t>────────────────────────────────────────────────────────────</w:t>
      </w:r>
    </w:p>
    <w:p/>
    <w:p>
      <w:pPr>
        <w:spacing w:before="360" w:after="160"/>
      </w:pPr>
      <w:r>
        <w:rPr>
          <w:b/>
          <w:color w:val="16213E"/>
          <w:sz w:val="32"/>
        </w:rPr>
        <w:t>PROMPT ANÚNCIO 4 — QUADRADO 1:1, MÉDICA COM SORRISO DE CONVITE</w:t>
      </w:r>
    </w:p>
    <w:p/>
    <w:p>
      <w:pPr>
        <w:spacing w:after="120"/>
      </w:pPr>
      <w:r>
        <w:rPr>
          <w:b/>
        </w:rPr>
        <w:t>Prompt Midjourney:</w:t>
      </w:r>
    </w:p>
    <w:p>
      <w:pPr>
        <w:ind w:left="567"/>
      </w:pPr>
      <w:r>
        <w:rPr>
          <w:rFonts w:ascii="Courier New" w:hAnsi="Courier New"/>
          <w:color w:val="2D2D2D"/>
          <w:sz w:val="18"/>
        </w:rPr>
        <w:t>Brazilian female doctor, 37 years old, medium olive skin, wavy chestnut brown hair, warm inviting smile, white embroidered medical coat, centered in square frame, warm off-white background, clean and professional, soft studio-quality natural light, square social media ad format, editorial portrait, 85mm f/2 --ar 1:1 --style raw --v 6 --q 2</w:t>
        <w:br/>
      </w:r>
    </w:p>
    <w:p/>
    <w:p>
      <w:pPr>
        <w:spacing w:after="120"/>
      </w:pPr>
      <w:r>
        <w:rPr>
          <w:b/>
        </w:rPr>
        <w:t>Parâmetros:</w:t>
      </w:r>
      <w:r>
        <w:t xml:space="preserve"> </w:t>
      </w:r>
      <w:r>
        <w:rPr>
          <w:rFonts w:ascii="Courier New" w:hAnsi="Courier New"/>
          <w:sz w:val="20"/>
        </w:rPr>
        <w:t>--ar 1:1 --style raw --v 6 --q 2</w:t>
      </w:r>
    </w:p>
    <w:p/>
    <w:p>
      <w:pPr>
        <w:spacing w:before="120" w:after="120"/>
      </w:pPr>
      <w:r>
        <w:rPr>
          <w:color w:val="CCCCCC"/>
        </w:rPr>
        <w:t>────────────────────────────────────────────────────────────</w:t>
      </w:r>
    </w:p>
    <w:p/>
    <w:p>
      <w:pPr>
        <w:spacing w:before="360" w:after="160"/>
      </w:pPr>
      <w:r>
        <w:rPr>
          <w:b/>
          <w:color w:val="16213E"/>
          <w:sz w:val="32"/>
        </w:rPr>
        <w:t>PROMPT ANÚNCIO 5 — VERTICAL 9:16, SALA DE ESPERA COM ESPAÇO PARA CTA INFERIOR</w:t>
      </w:r>
    </w:p>
    <w:p/>
    <w:p>
      <w:pPr>
        <w:spacing w:after="120"/>
      </w:pPr>
      <w:r>
        <w:rPr>
          <w:b/>
        </w:rPr>
        <w:t>Prompt Midjourney:</w:t>
      </w:r>
    </w:p>
    <w:p>
      <w:pPr>
        <w:ind w:left="567"/>
      </w:pPr>
      <w:r>
        <w:rPr>
          <w:rFonts w:ascii="Courier New" w:hAnsi="Courier New"/>
          <w:color w:val="2D2D2D"/>
          <w:sz w:val="18"/>
        </w:rPr>
        <w:t>Beautiful pediatric waiting room interior, warm morning light, off-white walls sage green accents terracotta details, inviting and clean, photo composition with upper three-quarters showing room and lower quarter clean off-white for call-to-action text overlay, vertical 9:16 format, architectural lifestyle editorial photography --ar 9:16 --style raw --v 6 --q 2</w:t>
        <w:br/>
      </w:r>
    </w:p>
    <w:p/>
    <w:p>
      <w:pPr>
        <w:spacing w:after="120"/>
      </w:pPr>
      <w:r>
        <w:rPr>
          <w:b/>
        </w:rPr>
        <w:t>Parâmetros:</w:t>
      </w:r>
      <w:r>
        <w:t xml:space="preserve"> </w:t>
      </w:r>
      <w:r>
        <w:rPr>
          <w:rFonts w:ascii="Courier New" w:hAnsi="Courier New"/>
          <w:sz w:val="20"/>
        </w:rPr>
        <w:t>--ar 9:16 --style raw --v 6 --q 2</w:t>
      </w:r>
    </w:p>
    <w:p/>
    <w:p>
      <w:pPr>
        <w:spacing w:before="120" w:after="120"/>
      </w:pPr>
      <w:r>
        <w:rPr>
          <w:color w:val="CCCCCC"/>
        </w:rPr>
        <w:t>────────────────────────────────────────────────────────────</w:t>
      </w:r>
    </w:p>
    <w:p/>
    <w:p>
      <w:pPr>
        <w:spacing w:before="360" w:after="160"/>
      </w:pPr>
      <w:r>
        <w:rPr>
          <w:b/>
          <w:color w:val="16213E"/>
          <w:sz w:val="32"/>
        </w:rPr>
        <w:t>PROMPT ANÚNCIO 6 — HORIZONTAL 16:9, FACHADA DA CLÍNICA COM ESPAÇO LATERAL</w:t>
      </w:r>
    </w:p>
    <w:p/>
    <w:p>
      <w:pPr>
        <w:spacing w:after="120"/>
      </w:pPr>
      <w:r>
        <w:rPr>
          <w:b/>
        </w:rPr>
        <w:t>Prompt Midjourney:</w:t>
      </w:r>
    </w:p>
    <w:p>
      <w:pPr>
        <w:ind w:left="567"/>
      </w:pPr>
      <w:r>
        <w:rPr>
          <w:rFonts w:ascii="Courier New" w:hAnsi="Courier New"/>
          <w:color w:val="2D2D2D"/>
          <w:sz w:val="18"/>
        </w:rPr>
        <w:t>Elegant pediatric clinic exterior facade, Brazilian architecture, off-white walls, warm wooden door, plants at entrance, golden morning light, right side of frame has clean off-white wall space for text overlay, wide horizontal shot, architectural editorial advertising photography, 35mm --ar 16:9 --style raw --v 6 --q 2</w:t>
        <w:br/>
      </w:r>
    </w:p>
    <w:p/>
    <w:p>
      <w:pPr>
        <w:spacing w:after="120"/>
      </w:pPr>
      <w:r>
        <w:rPr>
          <w:b/>
        </w:rPr>
        <w:t>Parâmetros:</w:t>
      </w:r>
      <w:r>
        <w:t xml:space="preserve"> </w:t>
      </w:r>
      <w:r>
        <w:rPr>
          <w:rFonts w:ascii="Courier New" w:hAnsi="Courier New"/>
          <w:sz w:val="20"/>
        </w:rPr>
        <w:t>--ar 16:9 --style raw --v 6 --q 2</w:t>
      </w:r>
    </w:p>
    <w:p/>
    <w:p>
      <w:pPr>
        <w:spacing w:before="120" w:after="120"/>
      </w:pPr>
      <w:r>
        <w:rPr>
          <w:color w:val="CCCCCC"/>
        </w:rPr>
        <w:t>────────────────────────────────────────────────────────────</w:t>
      </w:r>
    </w:p>
    <w:p/>
    <w:p>
      <w:pPr>
        <w:spacing w:before="360" w:after="160"/>
      </w:pPr>
      <w:r>
        <w:rPr>
          <w:b/>
          <w:color w:val="16213E"/>
          <w:sz w:val="32"/>
        </w:rPr>
        <w:t>PROMPT ANÚNCIO 7 — QUADRADO 1:1, MÃOS DA MÉDICA COM ESTETOSCÓPIO</w:t>
      </w:r>
    </w:p>
    <w:p/>
    <w:p>
      <w:pPr>
        <w:spacing w:after="120"/>
      </w:pPr>
      <w:r>
        <w:rPr>
          <w:b/>
        </w:rPr>
        <w:t>Prompt Midjourney:</w:t>
      </w:r>
    </w:p>
    <w:p>
      <w:pPr>
        <w:ind w:left="567"/>
      </w:pPr>
      <w:r>
        <w:rPr>
          <w:rFonts w:ascii="Courier New" w:hAnsi="Courier New"/>
          <w:color w:val="2D2D2D"/>
          <w:sz w:val="18"/>
        </w:rPr>
        <w:t>Square format close-up of female doctor's hands holding sage green stethoscope, medium olive skin, delicate gold rings, white coat sleeves, warm natural light, wooden desk surface, centered composition, clean and elegant, advertising detail photography, 85mm macro f/2.8 --ar 1:1 --style raw --v 6 --q 2</w:t>
        <w:br/>
      </w:r>
    </w:p>
    <w:p/>
    <w:p>
      <w:pPr>
        <w:spacing w:after="120"/>
      </w:pPr>
      <w:r>
        <w:rPr>
          <w:b/>
        </w:rPr>
        <w:t>Parâmetros:</w:t>
      </w:r>
      <w:r>
        <w:t xml:space="preserve"> </w:t>
      </w:r>
      <w:r>
        <w:rPr>
          <w:rFonts w:ascii="Courier New" w:hAnsi="Courier New"/>
          <w:sz w:val="20"/>
        </w:rPr>
        <w:t>--ar 1:1 --style raw --v 6 --q 2</w:t>
      </w:r>
    </w:p>
    <w:p/>
    <w:p>
      <w:pPr>
        <w:spacing w:before="120" w:after="120"/>
      </w:pPr>
      <w:r>
        <w:rPr>
          <w:color w:val="CCCCCC"/>
        </w:rPr>
        <w:t>────────────────────────────────────────────────────────────</w:t>
      </w:r>
    </w:p>
    <w:p/>
    <w:p>
      <w:pPr>
        <w:spacing w:before="360" w:after="160"/>
      </w:pPr>
      <w:r>
        <w:rPr>
          <w:b/>
          <w:color w:val="16213E"/>
          <w:sz w:val="32"/>
        </w:rPr>
        <w:t>PROMPT ANÚNCIO 8 — VERTICAL 9:16, BEBÊ COM MÉDICA, SEM ROSTOS</w:t>
      </w:r>
    </w:p>
    <w:p/>
    <w:p>
      <w:pPr>
        <w:spacing w:after="120"/>
      </w:pPr>
      <w:r>
        <w:rPr>
          <w:b/>
        </w:rPr>
        <w:t>Prompt Midjourney:</w:t>
      </w:r>
    </w:p>
    <w:p>
      <w:pPr>
        <w:ind w:left="567"/>
      </w:pPr>
      <w:r>
        <w:rPr>
          <w:rFonts w:ascii="Courier New" w:hAnsi="Courier New"/>
          <w:color w:val="2D2D2D"/>
          <w:sz w:val="18"/>
        </w:rPr>
        <w:t>Vertical ad format: Female doctor in white coat gently holding baby (no faces visible), warm clinic light, clean composition with text space at top, emotional and trustworthy mood, sage green and off-white palette, advertising editorial photography, 85mm f/2 --ar 9:16 --style raw --v 6 --q 2</w:t>
        <w:br/>
      </w:r>
    </w:p>
    <w:p/>
    <w:p>
      <w:pPr>
        <w:spacing w:after="120"/>
      </w:pPr>
      <w:r>
        <w:rPr>
          <w:b/>
        </w:rPr>
        <w:t>Parâmetros:</w:t>
      </w:r>
      <w:r>
        <w:t xml:space="preserve"> </w:t>
      </w:r>
      <w:r>
        <w:rPr>
          <w:rFonts w:ascii="Courier New" w:hAnsi="Courier New"/>
          <w:sz w:val="20"/>
        </w:rPr>
        <w:t>--ar 9:16 --style raw --v 6 --q 2</w:t>
      </w:r>
    </w:p>
    <w:p/>
    <w:p>
      <w:pPr>
        <w:spacing w:before="120" w:after="120"/>
      </w:pPr>
      <w:r>
        <w:rPr>
          <w:color w:val="CCCCCC"/>
        </w:rPr>
        <w:t>────────────────────────────────────────────────────────────</w:t>
      </w:r>
    </w:p>
    <w:p/>
    <w:p>
      <w:pPr>
        <w:spacing w:before="360" w:after="160"/>
      </w:pPr>
      <w:r>
        <w:rPr>
          <w:b/>
          <w:color w:val="16213E"/>
          <w:sz w:val="32"/>
        </w:rPr>
        <w:t>PROMPT ANÚNCIO 9 — HORIZONTAL 16:9, MESA DA MÉDICA ORGANIZADA COM ESPAÇO LATERAL</w:t>
      </w:r>
    </w:p>
    <w:p/>
    <w:p>
      <w:pPr>
        <w:spacing w:after="120"/>
      </w:pPr>
      <w:r>
        <w:rPr>
          <w:b/>
        </w:rPr>
        <w:t>Prompt Midjourney:</w:t>
      </w:r>
    </w:p>
    <w:p>
      <w:pPr>
        <w:ind w:left="567"/>
      </w:pPr>
      <w:r>
        <w:rPr>
          <w:rFonts w:ascii="Courier New" w:hAnsi="Courier New"/>
          <w:color w:val="2D2D2D"/>
          <w:sz w:val="18"/>
        </w:rPr>
        <w:t>Horizontal wide shot of organized pediatric doctor's desk, warm wooden surface, stethoscope, open notebook, gold pen, ceramic coffee mug, small plant in terracotta pot, morning light, left side of frame slightly blurred for text overlay space, advertising lifestyle editorial, 35mm f/2.8 --ar 16:9 --style raw --v 6 --q 2</w:t>
        <w:br/>
      </w:r>
    </w:p>
    <w:p/>
    <w:p>
      <w:pPr>
        <w:spacing w:after="120"/>
      </w:pPr>
      <w:r>
        <w:rPr>
          <w:b/>
        </w:rPr>
        <w:t>Parâmetros:</w:t>
      </w:r>
      <w:r>
        <w:t xml:space="preserve"> </w:t>
      </w:r>
      <w:r>
        <w:rPr>
          <w:rFonts w:ascii="Courier New" w:hAnsi="Courier New"/>
          <w:sz w:val="20"/>
        </w:rPr>
        <w:t>--ar 16:9 --style raw --v 6 --q 2</w:t>
      </w:r>
    </w:p>
    <w:p/>
    <w:p>
      <w:pPr>
        <w:spacing w:before="120" w:after="120"/>
      </w:pPr>
      <w:r>
        <w:rPr>
          <w:color w:val="CCCCCC"/>
        </w:rPr>
        <w:t>────────────────────────────────────────────────────────────</w:t>
      </w:r>
    </w:p>
    <w:p/>
    <w:p>
      <w:pPr>
        <w:spacing w:before="360" w:after="160"/>
      </w:pPr>
      <w:r>
        <w:rPr>
          <w:b/>
          <w:color w:val="16213E"/>
          <w:sz w:val="32"/>
        </w:rPr>
        <w:t>PROMPT ANÚNCIO 10 — QUADRADO 1:1, CLÍNICA COM LOGO E TEXTO ESPAÇO</w:t>
      </w:r>
    </w:p>
    <w:p/>
    <w:p>
      <w:pPr>
        <w:spacing w:after="120"/>
      </w:pPr>
      <w:r>
        <w:rPr>
          <w:b/>
        </w:rPr>
        <w:t>Prompt Midjourney:</w:t>
      </w:r>
    </w:p>
    <w:p>
      <w:pPr>
        <w:ind w:left="567"/>
      </w:pPr>
      <w:r>
        <w:rPr>
          <w:rFonts w:ascii="Courier New" w:hAnsi="Courier New"/>
          <w:color w:val="2D2D2D"/>
          <w:sz w:val="18"/>
        </w:rPr>
        <w:t>Square format beautiful pediatric clinic interior, warm off-white walls sage green elements terracotta accents, lower portion of frame intentionally darker and clean for logo and text overlay, upper portion warmly lit interior showing care and elegance, advertising photography, 24mm f/4 --ar 1:1 --style raw --v 6 --q 2</w:t>
        <w:br/>
      </w:r>
    </w:p>
    <w:p/>
    <w:p>
      <w:pPr>
        <w:spacing w:after="120"/>
      </w:pPr>
      <w:r>
        <w:rPr>
          <w:b/>
        </w:rPr>
        <w:t>Parâmetros:</w:t>
      </w:r>
      <w:r>
        <w:t xml:space="preserve"> </w:t>
      </w:r>
      <w:r>
        <w:rPr>
          <w:rFonts w:ascii="Courier New" w:hAnsi="Courier New"/>
          <w:sz w:val="20"/>
        </w:rPr>
        <w:t>--ar 1:1 --style raw --v 6 --q 2</w:t>
      </w:r>
    </w:p>
    <w:p/>
    <w:p>
      <w:pPr>
        <w:spacing w:before="120" w:after="120"/>
      </w:pPr>
      <w:r>
        <w:rPr>
          <w:color w:val="CCCCCC"/>
        </w:rPr>
        <w:t>────────────────────────────────────────────────────────────</w:t>
      </w:r>
    </w:p>
    <w:p/>
    <w:p>
      <w:pPr>
        <w:spacing w:before="360" w:after="160"/>
      </w:pPr>
      <w:r>
        <w:rPr>
          <w:b/>
          <w:color w:val="16213E"/>
          <w:sz w:val="32"/>
        </w:rPr>
        <w:t>SEÇÃO 8 — PROMPTS NEGATIVOS (NEGATIVE PROMPTS)</w:t>
      </w:r>
    </w:p>
    <w:p/>
    <w:p>
      <w:pPr>
        <w:spacing w:before="120" w:after="120"/>
      </w:pPr>
      <w:r>
        <w:rPr>
          <w:color w:val="CCCCCC"/>
        </w:rPr>
        <w:t>────────────────────────────────────────────────────────────</w:t>
      </w:r>
    </w:p>
    <w:p/>
    <w:p>
      <w:pPr>
        <w:spacing w:before="240" w:after="120"/>
      </w:pPr>
      <w:r>
        <w:rPr>
          <w:b/>
          <w:color w:val="0F3C78"/>
          <w:sz w:val="26"/>
        </w:rPr>
        <w:t>NEGATIVE PROMPT 1 — PADRÃO PARA FOTOS DA MÉDICA</w:t>
      </w:r>
    </w:p>
    <w:p/>
    <w:p>
      <w:pPr>
        <w:ind w:left="567"/>
      </w:pPr>
      <w:r>
        <w:rPr>
          <w:rFonts w:ascii="Courier New" w:hAnsi="Courier New"/>
          <w:color w:val="2D2D2D"/>
          <w:sz w:val="18"/>
        </w:rPr>
        <w:t>--no ugly, deformed, extra limbs, disfigured face, crossed eyes, bad anatomy, unrealistic skin texture, heavy makeup, fake appearance, stock photo aesthetic, overly saturated colors, harsh shadows, red eye, motion blur, low quality, pixelated, cartoon, illustration, painting, 3D render, plastic skin, orange skin, oversaturated, lens distortion, fish eye, over edited, AI obvious, uncanny valley, stiff pose, unnatural expression, dark moody aggressive lighting, hospital fluorescent green tint, busy background, cluttered</w:t>
        <w:br/>
      </w:r>
    </w:p>
    <w:p/>
    <w:p>
      <w:pPr>
        <w:spacing w:before="120" w:after="120"/>
      </w:pPr>
      <w:r>
        <w:rPr>
          <w:color w:val="CCCCCC"/>
        </w:rPr>
        <w:t>────────────────────────────────────────────────────────────</w:t>
      </w:r>
    </w:p>
    <w:p/>
    <w:p>
      <w:pPr>
        <w:spacing w:before="240" w:after="120"/>
      </w:pPr>
      <w:r>
        <w:rPr>
          <w:b/>
          <w:color w:val="0F3C78"/>
          <w:sz w:val="26"/>
        </w:rPr>
        <w:t>NEGATIVE PROMPT 2 — PADRÃO PARA O CONSULTÓRIO</w:t>
      </w:r>
    </w:p>
    <w:p/>
    <w:p>
      <w:pPr>
        <w:ind w:left="567"/>
      </w:pPr>
      <w:r>
        <w:rPr>
          <w:rFonts w:ascii="Courier New" w:hAnsi="Courier New"/>
          <w:color w:val="2D2D2D"/>
          <w:sz w:val="18"/>
        </w:rPr>
        <w:t>--no dirty, cluttered, messy, dark, hospital-style harsh fluorescent lighting, cold blue tones, institutional feel, outdated furniture, peeling paint, visible electrical wires, dirty floors, modern overly sterile laboratory, too many objects, visible screens with unreadable content, cheap furniture, low quality materials, garish colors, orange walls, neon signs, fast food aesthetic, cartoon, illustration, 3D render</w:t>
        <w:br/>
      </w:r>
    </w:p>
    <w:p/>
    <w:p>
      <w:pPr>
        <w:spacing w:before="120" w:after="120"/>
      </w:pPr>
      <w:r>
        <w:rPr>
          <w:color w:val="CCCCCC"/>
        </w:rPr>
        <w:t>────────────────────────────────────────────────────────────</w:t>
      </w:r>
    </w:p>
    <w:p/>
    <w:p>
      <w:pPr>
        <w:spacing w:before="240" w:after="120"/>
      </w:pPr>
      <w:r>
        <w:rPr>
          <w:b/>
          <w:color w:val="0F3C78"/>
          <w:sz w:val="26"/>
        </w:rPr>
        <w:t>NEGATIVE PROMPT 3 — PADRÃO PARA LIFESTYLE</w:t>
      </w:r>
    </w:p>
    <w:p/>
    <w:p>
      <w:pPr>
        <w:ind w:left="567"/>
      </w:pPr>
      <w:r>
        <w:rPr>
          <w:rFonts w:ascii="Courier New" w:hAnsi="Courier New"/>
          <w:color w:val="2D2D2D"/>
          <w:sz w:val="18"/>
        </w:rPr>
        <w:t>--no stock photo aesthetic, fake smiles, overly posed, unnatural expressions, harsh flash lighting, blown out highlights, heavy filters, vintage sepia, highly saturated Instagram filter, artificial backgrounds, green screen, poor composition, busy distracting backgrounds, cartoon, illustration, low quality, blurry, motion blur, lens distortion, text overlaid, watermark, logo</w:t>
        <w:br/>
      </w:r>
    </w:p>
    <w:p/>
    <w:p>
      <w:pPr>
        <w:spacing w:before="120" w:after="120"/>
      </w:pPr>
      <w:r>
        <w:rPr>
          <w:color w:val="CCCCCC"/>
        </w:rPr>
        <w:t>────────────────────────────────────────────────────────────</w:t>
      </w:r>
    </w:p>
    <w:p/>
    <w:p>
      <w:pPr>
        <w:spacing w:before="360" w:after="160"/>
      </w:pPr>
      <w:r>
        <w:rPr>
          <w:b/>
          <w:color w:val="16213E"/>
          <w:sz w:val="32"/>
        </w:rPr>
        <w:t>NOTAS DE USO FINAL</w:t>
      </w:r>
    </w:p>
    <w:p/>
    <w:p>
      <w:pPr>
        <w:spacing w:before="240" w:after="120"/>
      </w:pPr>
      <w:r>
        <w:rPr>
          <w:b/>
          <w:color w:val="0F3C78"/>
          <w:sz w:val="26"/>
        </w:rPr>
        <w:t>Consistência de personagem</w:t>
      </w:r>
    </w:p>
    <w:p>
      <w:pPr>
        <w:spacing w:after="120"/>
      </w:pPr>
      <w:r>
        <w:t xml:space="preserve">Para manter consistência visual da Dra. Marina entre sessões de geração, sempre usar o mesmo bloco de descrição física. Salvar uma geração aprovada e usar como referência com </w:t>
      </w:r>
      <w:r>
        <w:rPr>
          <w:rFonts w:ascii="Courier New" w:hAnsi="Courier New"/>
          <w:sz w:val="20"/>
        </w:rPr>
        <w:t>--sref</w:t>
      </w:r>
      <w:r>
        <w:t xml:space="preserve"> no Midjourney v6, ou como image-to-image no Flux.</w:t>
      </w:r>
    </w:p>
    <w:p/>
    <w:p>
      <w:pPr>
        <w:spacing w:before="240" w:after="120"/>
      </w:pPr>
      <w:r>
        <w:rPr>
          <w:b/>
          <w:color w:val="0F3C78"/>
          <w:sz w:val="26"/>
        </w:rPr>
        <w:t>Paleta de cores — reforço técnico</w:t>
      </w:r>
    </w:p>
    <w:p>
      <w:pPr>
        <w:pStyle w:val="ListBullet"/>
        <w:spacing w:after="40"/>
        <w:ind w:left="567"/>
      </w:pPr>
      <w:r>
        <w:t xml:space="preserve">Off-white: </w:t>
      </w:r>
      <w:r>
        <w:rPr>
          <w:rFonts w:ascii="Courier New" w:hAnsi="Courier New"/>
          <w:sz w:val="20"/>
        </w:rPr>
        <w:t>#F5F0EB</w:t>
      </w:r>
      <w:r>
        <w:t xml:space="preserve"> (fundo padrão de sala, jaleco, papeis)</w:t>
      </w:r>
    </w:p>
    <w:p>
      <w:pPr>
        <w:pStyle w:val="ListBullet"/>
        <w:spacing w:after="40"/>
        <w:ind w:left="567"/>
      </w:pPr>
      <w:r>
        <w:t xml:space="preserve">Verde salva: </w:t>
      </w:r>
      <w:r>
        <w:rPr>
          <w:rFonts w:ascii="Courier New" w:hAnsi="Courier New"/>
          <w:sz w:val="20"/>
        </w:rPr>
        <w:t>#7D9B76</w:t>
      </w:r>
      <w:r>
        <w:t xml:space="preserve"> (estetoscópio, almofadas, detalhes de decoração)</w:t>
      </w:r>
    </w:p>
    <w:p>
      <w:pPr>
        <w:pStyle w:val="ListBullet"/>
        <w:spacing w:after="40"/>
        <w:ind w:left="567"/>
      </w:pPr>
      <w:r>
        <w:t xml:space="preserve">Terracota suave: </w:t>
      </w:r>
      <w:r>
        <w:rPr>
          <w:rFonts w:ascii="Courier New" w:hAnsi="Courier New"/>
          <w:sz w:val="20"/>
        </w:rPr>
        <w:t>#C4886A</w:t>
      </w:r>
      <w:r>
        <w:t xml:space="preserve"> (vasos, almofadas, tons quentes de pele)</w:t>
      </w:r>
    </w:p>
    <w:p>
      <w:pPr>
        <w:pStyle w:val="ListBullet"/>
        <w:spacing w:after="40"/>
        <w:ind w:left="567"/>
      </w:pPr>
      <w:r>
        <w:t xml:space="preserve">Madeira clara: </w:t>
      </w:r>
      <w:r>
        <w:rPr>
          <w:rFonts w:ascii="Courier New" w:hAnsi="Courier New"/>
          <w:sz w:val="20"/>
        </w:rPr>
        <w:t>#D4A574</w:t>
      </w:r>
      <w:r>
        <w:t xml:space="preserve"> (superfícies, móveis, pisos)</w:t>
      </w:r>
    </w:p>
    <w:p>
      <w:pPr>
        <w:pStyle w:val="ListBullet"/>
        <w:spacing w:after="40"/>
        <w:ind w:left="567"/>
      </w:pPr>
      <w:r>
        <w:t xml:space="preserve">Dourado fosco: </w:t>
      </w:r>
      <w:r>
        <w:rPr>
          <w:rFonts w:ascii="Courier New" w:hAnsi="Courier New"/>
          <w:sz w:val="20"/>
        </w:rPr>
        <w:t>#B8986A</w:t>
      </w:r>
      <w:r>
        <w:t xml:space="preserve"> (adereços, anéis, canetas, detalhes)</w:t>
      </w:r>
    </w:p>
    <w:p/>
    <w:p>
      <w:pPr>
        <w:spacing w:before="240" w:after="120"/>
      </w:pPr>
      <w:r>
        <w:rPr>
          <w:b/>
          <w:color w:val="0F3C78"/>
          <w:sz w:val="26"/>
        </w:rPr>
        <w:t>Ferramentas recomendadas por tipo de conteúdo</w:t>
      </w:r>
    </w:p>
    <w:tbl>
      <w:tblPr>
        <w:tblStyle w:val="TableGrid"/>
        <w:tblW w:type="auto" w:w="0"/>
        <w:tblLook w:firstColumn="1" w:firstRow="1" w:lastColumn="0" w:lastRow="0" w:noHBand="0" w:noVBand="1" w:val="04A0"/>
      </w:tblPr>
      <w:tblGrid>
        <w:gridCol w:w="4561"/>
        <w:gridCol w:w="4561"/>
      </w:tblGrid>
      <w:tr>
        <w:tc>
          <w:tcPr>
            <w:tcW w:type="dxa" w:w="4561"/>
            <w:shd w:val="clear" w:color="auto" w:fill="1a1a2e"/>
          </w:tcPr>
          <w:p>
            <w:r>
              <w:rPr>
                <w:b/>
                <w:color w:val="FFFFFF"/>
                <w:sz w:val="20"/>
              </w:rPr>
              <w:t>Conteúdo</w:t>
            </w:r>
          </w:p>
        </w:tc>
        <w:tc>
          <w:tcPr>
            <w:tcW w:type="dxa" w:w="4561"/>
            <w:shd w:val="clear" w:color="auto" w:fill="1a1a2e"/>
          </w:tcPr>
          <w:p>
            <w:r>
              <w:rPr>
                <w:b/>
                <w:color w:val="FFFFFF"/>
                <w:sz w:val="20"/>
              </w:rPr>
              <w:t>Ferramenta recomendada</w:t>
            </w:r>
          </w:p>
        </w:tc>
      </w:tr>
      <w:tr>
        <w:tc>
          <w:tcPr>
            <w:tcW w:type="dxa" w:w="4561"/>
          </w:tcPr>
          <w:p>
            <w:r>
              <w:rPr>
                <w:sz w:val="20"/>
              </w:rPr>
              <w:t>Fotos profissionais da médica</w:t>
            </w:r>
          </w:p>
        </w:tc>
        <w:tc>
          <w:tcPr>
            <w:tcW w:type="dxa" w:w="4561"/>
          </w:tcPr>
          <w:p>
            <w:r>
              <w:rPr>
                <w:sz w:val="20"/>
              </w:rPr>
              <w:t>Midjourney v6 ou Flux 1.1 Pro</w:t>
            </w:r>
          </w:p>
        </w:tc>
      </w:tr>
      <w:tr>
        <w:tc>
          <w:tcPr>
            <w:tcW w:type="dxa" w:w="4561"/>
          </w:tcPr>
          <w:p>
            <w:r>
              <w:rPr>
                <w:sz w:val="20"/>
              </w:rPr>
              <w:t>Consultório (ambientes)</w:t>
            </w:r>
          </w:p>
        </w:tc>
        <w:tc>
          <w:tcPr>
            <w:tcW w:type="dxa" w:w="4561"/>
          </w:tcPr>
          <w:p>
            <w:r>
              <w:rPr>
                <w:sz w:val="20"/>
              </w:rPr>
              <w:t>Midjourney v6</w:t>
            </w:r>
          </w:p>
        </w:tc>
      </w:tr>
      <w:tr>
        <w:tc>
          <w:tcPr>
            <w:tcW w:type="dxa" w:w="4561"/>
          </w:tcPr>
          <w:p>
            <w:r>
              <w:rPr>
                <w:sz w:val="20"/>
              </w:rPr>
              <w:t>Lifestyle</w:t>
            </w:r>
          </w:p>
        </w:tc>
        <w:tc>
          <w:tcPr>
            <w:tcW w:type="dxa" w:w="4561"/>
          </w:tcPr>
          <w:p>
            <w:r>
              <w:rPr>
                <w:sz w:val="20"/>
              </w:rPr>
              <w:t>Flux 1.1 Pro (mais naturalidade)</w:t>
            </w:r>
          </w:p>
        </w:tc>
      </w:tr>
      <w:tr>
        <w:tc>
          <w:tcPr>
            <w:tcW w:type="dxa" w:w="4561"/>
          </w:tcPr>
          <w:p>
            <w:r>
              <w:rPr>
                <w:sz w:val="20"/>
              </w:rPr>
              <w:t>Reels de abertura</w:t>
            </w:r>
          </w:p>
        </w:tc>
        <w:tc>
          <w:tcPr>
            <w:tcW w:type="dxa" w:w="4561"/>
          </w:tcPr>
          <w:p>
            <w:r>
              <w:rPr>
                <w:sz w:val="20"/>
              </w:rPr>
              <w:t>Kling v1.6 ou Sora</w:t>
            </w:r>
          </w:p>
        </w:tc>
      </w:tr>
      <w:tr>
        <w:tc>
          <w:tcPr>
            <w:tcW w:type="dxa" w:w="4561"/>
          </w:tcPr>
          <w:p>
            <w:r>
              <w:rPr>
                <w:sz w:val="20"/>
              </w:rPr>
              <w:t>Transições e motion</w:t>
            </w:r>
          </w:p>
        </w:tc>
        <w:tc>
          <w:tcPr>
            <w:tcW w:type="dxa" w:w="4561"/>
          </w:tcPr>
          <w:p>
            <w:r>
              <w:rPr>
                <w:sz w:val="20"/>
              </w:rPr>
              <w:t>Runway Gen-3</w:t>
            </w:r>
          </w:p>
        </w:tc>
      </w:tr>
      <w:tr>
        <w:tc>
          <w:tcPr>
            <w:tcW w:type="dxa" w:w="4561"/>
          </w:tcPr>
          <w:p>
            <w:r>
              <w:rPr>
                <w:sz w:val="20"/>
              </w:rPr>
              <w:t>Tours de clínica</w:t>
            </w:r>
          </w:p>
        </w:tc>
        <w:tc>
          <w:tcPr>
            <w:tcW w:type="dxa" w:w="4561"/>
          </w:tcPr>
          <w:p>
            <w:r>
              <w:rPr>
                <w:sz w:val="20"/>
              </w:rPr>
              <w:t>Veo 2</w:t>
            </w:r>
          </w:p>
        </w:tc>
      </w:tr>
      <w:tr>
        <w:tc>
          <w:tcPr>
            <w:tcW w:type="dxa" w:w="4561"/>
          </w:tcPr>
          <w:p>
            <w:r>
              <w:rPr>
                <w:sz w:val="20"/>
              </w:rPr>
              <w:t>Vídeos com pessoas</w:t>
            </w:r>
          </w:p>
        </w:tc>
        <w:tc>
          <w:tcPr>
            <w:tcW w:type="dxa" w:w="4561"/>
          </w:tcPr>
          <w:p>
            <w:r>
              <w:rPr>
                <w:sz w:val="20"/>
              </w:rPr>
              <w:t>Veo 2 ou Kling v1.6</w:t>
            </w:r>
          </w:p>
        </w:tc>
      </w:tr>
      <w:tr>
        <w:tc>
          <w:tcPr>
            <w:tcW w:type="dxa" w:w="4561"/>
          </w:tcPr>
          <w:p>
            <w:r>
              <w:rPr>
                <w:sz w:val="20"/>
              </w:rPr>
              <w:t>Anúncios com texto</w:t>
            </w:r>
          </w:p>
        </w:tc>
        <w:tc>
          <w:tcPr>
            <w:tcW w:type="dxa" w:w="4561"/>
          </w:tcPr>
          <w:p>
            <w:r>
              <w:rPr>
                <w:sz w:val="20"/>
              </w:rPr>
              <w:t>Ideogram v2</w:t>
            </w:r>
          </w:p>
        </w:tc>
      </w:tr>
    </w:tbl>
    <w:p/>
    <w:p/>
    <w:p>
      <w:pPr>
        <w:spacing w:before="120" w:after="120"/>
      </w:pPr>
      <w:r>
        <w:rPr>
          <w:color w:val="CCCCCC"/>
        </w:rPr>
        <w:t>────────────────────────────────────────────────────────────</w:t>
      </w:r>
    </w:p>
    <w:p/>
    <w:p>
      <w:pPr>
        <w:spacing w:after="120"/>
      </w:pPr>
      <w:r>
        <w:rPr>
          <w:i/>
        </w:rPr>
        <w:t>Fim da Biblioteca de Prompts de IA — Dra. Marina Cristina Albuquerque Ferreira</w:t>
      </w:r>
    </w:p>
    <w:p>
      <w:pPr>
        <w:spacing w:after="120"/>
      </w:pPr>
      <w:r>
        <w:rPr>
          <w:i/>
        </w:rPr>
        <w:t>Pixel Rain Agency — Uso interno</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