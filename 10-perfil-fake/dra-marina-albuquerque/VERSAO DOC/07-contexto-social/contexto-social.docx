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1A2E"/>
          <w:sz w:val="56"/>
        </w:rPr>
        <w:t>CONTEXTO SOCIAL COMPLETO</w:t>
      </w:r>
    </w:p>
    <w:p>
      <w:pPr>
        <w:jc w:val="center"/>
      </w:pPr>
      <w:r>
        <w:rPr>
          <w:i/>
          <w:color w:val="555555"/>
          <w:sz w:val="32"/>
        </w:rPr>
        <w:t>Dra. Marina Albuquerque</w:t>
      </w:r>
    </w:p>
    <w:p>
      <w:pPr>
        <w:jc w:val="center"/>
      </w:pPr>
      <w:r>
        <w:rPr>
          <w:color w:val="0F3C78"/>
        </w:rPr>
        <w:t>────────────────────────────────────────</w:t>
      </w:r>
    </w:p>
    <w:p>
      <w:r>
        <w:br w:type="page"/>
      </w:r>
    </w:p>
    <w:p>
      <w:pPr>
        <w:spacing w:before="480" w:after="240"/>
      </w:pPr>
      <w:r>
        <w:rPr>
          <w:b/>
          <w:color w:val="1A1A2E"/>
          <w:sz w:val="44"/>
        </w:rPr>
        <w:t>CONTEXTO SOCIAL COMPLETO</w:t>
      </w:r>
    </w:p>
    <w:p>
      <w:pPr>
        <w:spacing w:before="360" w:after="160"/>
      </w:pPr>
      <w:r>
        <w:rPr>
          <w:b/>
          <w:color w:val="16213E"/>
          <w:sz w:val="32"/>
        </w:rPr>
        <w:t>Dra. Marina Cristina Albuquerque Ferreira</w:t>
      </w:r>
    </w:p>
    <w:p/>
    <w:p>
      <w:pPr>
        <w:spacing w:before="80" w:after="80"/>
        <w:ind w:left="850"/>
      </w:pPr>
      <w:r>
        <w:rPr>
          <w:i/>
          <w:color w:val="444444"/>
        </w:rPr>
        <w:t>Documento de uso interno — Pixel Rain Agency</w:t>
      </w:r>
    </w:p>
    <w:p>
      <w:pPr>
        <w:spacing w:before="80" w:after="80"/>
        <w:ind w:left="850"/>
      </w:pPr>
      <w:r>
        <w:rPr>
          <w:i/>
          <w:color w:val="444444"/>
        </w:rPr>
        <w:t>Universo ficcional realista para criação de conteúdo</w:t>
      </w:r>
    </w:p>
    <w:p>
      <w:pPr>
        <w:spacing w:before="80" w:after="80"/>
        <w:ind w:left="850"/>
      </w:pPr>
      <w:r>
        <w:rPr>
          <w:i/>
          <w:color w:val="444444"/>
        </w:rPr>
        <w:t>Atualizado em: maio/2026</w:t>
      </w:r>
    </w:p>
    <w:p/>
    <w:p>
      <w:pPr>
        <w:spacing w:before="120" w:after="120"/>
      </w:pPr>
      <w:r>
        <w:rPr>
          <w:color w:val="CCCCCC"/>
        </w:rPr>
        <w:t>────────────────────────────────────────────────────────────</w:t>
      </w:r>
    </w:p>
    <w:p/>
    <w:p>
      <w:pPr>
        <w:spacing w:before="360" w:after="160"/>
      </w:pPr>
      <w:r>
        <w:rPr>
          <w:b/>
          <w:color w:val="16213E"/>
          <w:sz w:val="32"/>
        </w:rPr>
        <w:t>1. MARIDO — RAFAEL FERREIRA</w:t>
      </w:r>
    </w:p>
    <w:p/>
    <w:p>
      <w:pPr>
        <w:spacing w:after="120"/>
      </w:pPr>
      <w:r>
        <w:rPr>
          <w:b/>
        </w:rPr>
        <w:t>Nome completo:</w:t>
      </w:r>
      <w:r>
        <w:t xml:space="preserve"> Rafael Henrique Ferreira</w:t>
      </w:r>
    </w:p>
    <w:p>
      <w:pPr>
        <w:spacing w:after="120"/>
      </w:pPr>
      <w:r>
        <w:rPr>
          <w:b/>
        </w:rPr>
        <w:t>Idade:</w:t>
      </w:r>
      <w:r>
        <w:t xml:space="preserve"> 40 anos</w:t>
      </w:r>
    </w:p>
    <w:p>
      <w:pPr>
        <w:spacing w:after="120"/>
      </w:pPr>
      <w:r>
        <w:rPr>
          <w:b/>
        </w:rPr>
        <w:t>Profissão:</w:t>
      </w:r>
      <w:r>
        <w:t xml:space="preserve"> Arquiteto e sócio em escritório de arquitetura residencial de alto padrão — Ferreira &amp; Branco Arquitetura (Campinas, Bairro Cambuí). Foco em projetos residenciais para famílias de classe A. Já assinou casas em Alphaville, Sousas e condomínios em Vinhedo.</w:t>
      </w:r>
    </w:p>
    <w:p/>
    <w:p>
      <w:pPr>
        <w:spacing w:after="120"/>
      </w:pPr>
      <w:r>
        <w:rPr>
          <w:b/>
        </w:rPr>
        <w:t>Personalidade:</w:t>
      </w:r>
    </w:p>
    <w:p>
      <w:pPr>
        <w:spacing w:after="120"/>
      </w:pPr>
      <w:r>
        <w:t>Rafael é o eixo silencioso da família. Não é o tipo que faz barulho, mas é o tipo que resolve. Calmo, metódico, com senso estético apurado — percebe detalhes que a maioria ignora. Admira profundamente a Marina, mas sem idolatria: ele a conhece de verdade, inclusive os lados difíceis. É direto, raramente usa redes sociais (só LinkedIn, raramente), e tem uma ironia suave que faz a Marina rir mesmo nos dias ruins. Pai presente e envolvido sem precisar de aplausos por isso.</w:t>
      </w:r>
    </w:p>
    <w:p/>
    <w:p>
      <w:pPr>
        <w:spacing w:after="120"/>
      </w:pPr>
      <w:r>
        <w:rPr>
          <w:b/>
        </w:rPr>
        <w:t>Como eles se conheceram:</w:t>
      </w:r>
    </w:p>
    <w:p>
      <w:pPr>
        <w:spacing w:after="120"/>
      </w:pPr>
      <w:r>
        <w:t>Se conheceram em novembro de 2010, durante uma festa de formatura de medicina da UNICAMP. Rafael não era formando — foi acompanhando um amigo em comum, o Rodrigo, que se formava em engenharia e tinha ficado próximo de turmas da medicina. Marina estava na mesa ao lado, comemorando com colegas. Ele pediu uma cadeira emprestada — "só por cinco minutos" — e ficou até às 3h da manhã. Conversaram sobre arquitetura hospitalar (ela tinha curiosidade; ele tinha projetos). Trocaram número. A primeira namorada oficialmente só veio em março de 2011. Casaram em julho de 2015, cerimônia pequena no Sítio São Bento, em Jaguariúna — 80 pessoas, jantar ao ar livre, string lights, sem bolo de festa (optaram por uma mesa de sobremesas que ele mesmo desenhou).</w:t>
      </w:r>
    </w:p>
    <w:p/>
    <w:p>
      <w:pPr>
        <w:spacing w:after="120"/>
      </w:pPr>
      <w:r>
        <w:rPr>
          <w:b/>
        </w:rPr>
        <w:t>Dinâmica do casal:</w:t>
      </w:r>
    </w:p>
    <w:p/>
    <w:p>
      <w:pPr>
        <w:pStyle w:val="ListBullet"/>
        <w:spacing w:after="40"/>
        <w:ind w:left="567"/>
      </w:pPr>
      <w:r>
        <w:rPr>
          <w:i/>
        </w:rPr>
        <w:t>Como ele a apoia no trabalho:</w:t>
      </w:r>
      <w:r>
        <w:t xml:space="preserve"> Rafael redesenhou o consultório dela em 2019, antes da abertura do Instituto Infantil Aurora. O projeto foi o presente de aniversário dele para ela — 4 meses de trabalho, de graça. Até hoje ele ajeita detalhes da clínica quando visita. Quando ela chega em casa reclamando de um paciente difícil, ele escuta sem dar soluções (aprendeu isso com o tempo). Organiza os finais de semana para ela ter tempo de descanso real.</w:t>
      </w:r>
    </w:p>
    <w:p>
      <w:pPr>
        <w:pStyle w:val="ListBullet"/>
        <w:spacing w:after="40"/>
        <w:ind w:left="567"/>
      </w:pPr>
      <w:r>
        <w:rPr>
          <w:i/>
        </w:rPr>
        <w:t>Conflitos típicos:</w:t>
      </w:r>
      <w:r>
        <w:t xml:space="preserve"> Marina tem dificuldade de desligar — leva o celular para a cama, responde mensagens de mães às 22h, fica mentalmente na clínica mesmo quando está em casa. Rafael detesta isso. O conflito mais frequente é sobre presença: ele quer que ela esteja de verdade quando está, não em modo standby. Outro ponto: ela tende a aceitar mais pacientes do que consegue atender bem, e ele é quem primeiro percebe que ela está esgotada.</w:t>
      </w:r>
    </w:p>
    <w:p>
      <w:pPr>
        <w:pStyle w:val="ListBullet"/>
        <w:spacing w:after="40"/>
        <w:ind w:left="567"/>
      </w:pPr>
      <w:r>
        <w:rPr>
          <w:i/>
        </w:rPr>
        <w:t>Rituais do casal:</w:t>
      </w:r>
      <w:r>
        <w:t xml:space="preserve"> Jantar a dois às sextas-feiras, sempre que possível — os filhos dormem cedo e eles cozinham juntos (ele é melhor na cozinha, ela faz a salada e fica atrapalhando). Todo aniversário de casamento, viagem — mesmo que seja apenas Campos do Jordão por 3 dias. Série na sexta ou domingo à noite depois que as crianças dormem. Café no sábado de manhã na varanda, antes de todo mundo acordar — esse é o ritual mais sagrado dos dois.</w:t>
      </w:r>
    </w:p>
    <w:p>
      <w:pPr>
        <w:pStyle w:val="ListBullet"/>
        <w:spacing w:after="40"/>
        <w:ind w:left="567"/>
      </w:pPr>
      <w:r>
        <w:rPr>
          <w:i/>
        </w:rPr>
        <w:t>Como ele aparece no conteúdo dela:</w:t>
      </w:r>
      <w:r>
        <w:t xml:space="preserve"> Com muita parcimônia. Aparece como mão masculina segurando o café dela (sem rosto), como menção escrita ("meu marido me lembrou que..."), raramente em stories de viagem de costas. Nunca fala, nunca aparece de frente. A Marina protege a vida dele com cuidado — e ele agradece por isso.</w:t>
      </w:r>
    </w:p>
    <w:p/>
    <w:p>
      <w:pPr>
        <w:spacing w:after="120"/>
      </w:pPr>
      <w:r>
        <w:rPr>
          <w:b/>
        </w:rPr>
        <w:t>Descrição física:</w:t>
      </w:r>
    </w:p>
    <w:p>
      <w:pPr>
        <w:spacing w:after="120"/>
      </w:pPr>
      <w:r>
        <w:t>1,80m, corpo atlético sem ser malhado, cabelo preto com fios brancos nas têmporas (começou cedo, aos 35), barba média e bem-cuidada, olhos castanho-escuros, pele morena clara. Veste bem sem se preocupar com moda — camisas de linho, calça chino, tênis de couro. Mãos de arquiteto: grandes, com marcas de lápis.</w:t>
      </w:r>
    </w:p>
    <w:p/>
    <w:p>
      <w:pPr>
        <w:spacing w:after="120"/>
      </w:pPr>
      <w:r>
        <w:rPr>
          <w:b/>
        </w:rPr>
        <w:t>O que ele acha do Instagram dela:</w:t>
      </w:r>
    </w:p>
    <w:p>
      <w:pPr>
        <w:spacing w:after="120"/>
      </w:pPr>
      <w:r>
        <w:t>"Faz sentido, você ajuda pessoas de verdade assim." Ele não entende bem as métricas, mas percebe quando um post toca alguém. Lê as DMs que ela mostra, faz perguntas genuínas. Quando a Pixel Rain Agency entrou, ele foi o primeiro a dizer: "Você precisava disso. Para de fazer tudo sozinha."</w:t>
      </w:r>
    </w:p>
    <w:p/>
    <w:p>
      <w:pPr>
        <w:spacing w:after="120"/>
      </w:pPr>
      <w:r>
        <w:rPr>
          <w:b/>
        </w:rPr>
        <w:t>Frases que ele diz sobre o trabalho dela:</w:t>
      </w:r>
    </w:p>
    <w:p>
      <w:pPr>
        <w:pStyle w:val="ListBullet"/>
        <w:spacing w:after="40"/>
        <w:ind w:left="567"/>
      </w:pPr>
      <w:r>
        <w:t>"Marina, você não precisa responder isso agora."</w:t>
      </w:r>
    </w:p>
    <w:p>
      <w:pPr>
        <w:pStyle w:val="ListBullet"/>
        <w:spacing w:after="40"/>
        <w:ind w:left="567"/>
      </w:pPr>
      <w:r>
        <w:t>"Se você fosse arquiteta, você nunca deixaria um projeto mal feito sair do escritório. Por que você sai daqui exausta todo dia?"</w:t>
      </w:r>
    </w:p>
    <w:p>
      <w:pPr>
        <w:pStyle w:val="ListBullet"/>
        <w:spacing w:after="40"/>
        <w:ind w:left="567"/>
      </w:pPr>
      <w:r>
        <w:t>"A clínica vai existir amanhã. As crianças não vão ser essas crianças amanhã."</w:t>
      </w:r>
    </w:p>
    <w:p/>
    <w:p>
      <w:pPr>
        <w:spacing w:before="120" w:after="120"/>
      </w:pPr>
      <w:r>
        <w:rPr>
          <w:color w:val="CCCCCC"/>
        </w:rPr>
        <w:t>────────────────────────────────────────────────────────────</w:t>
      </w:r>
    </w:p>
    <w:p/>
    <w:p>
      <w:pPr>
        <w:spacing w:before="360" w:after="160"/>
      </w:pPr>
      <w:r>
        <w:rPr>
          <w:b/>
          <w:color w:val="16213E"/>
          <w:sz w:val="32"/>
        </w:rPr>
        <w:t>2. FILHOS</w:t>
      </w:r>
    </w:p>
    <w:p/>
    <w:p>
      <w:pPr>
        <w:spacing w:before="240" w:after="120"/>
      </w:pPr>
      <w:r>
        <w:rPr>
          <w:b/>
          <w:color w:val="0F3C78"/>
          <w:sz w:val="26"/>
        </w:rPr>
        <w:t>Filho 1 — PEDRO</w:t>
      </w:r>
    </w:p>
    <w:p/>
    <w:p>
      <w:pPr>
        <w:spacing w:after="120"/>
      </w:pPr>
      <w:r>
        <w:rPr>
          <w:b/>
        </w:rPr>
        <w:t>Nome completo:</w:t>
      </w:r>
      <w:r>
        <w:t xml:space="preserve"> Pedro Albuquerque Ferreira</w:t>
      </w:r>
    </w:p>
    <w:p>
      <w:pPr>
        <w:spacing w:after="120"/>
      </w:pPr>
      <w:r>
        <w:rPr>
          <w:b/>
        </w:rPr>
        <w:t>Idade:</w:t>
      </w:r>
      <w:r>
        <w:t xml:space="preserve"> 7 anos</w:t>
      </w:r>
    </w:p>
    <w:p>
      <w:pPr>
        <w:spacing w:after="120"/>
      </w:pPr>
      <w:r>
        <w:rPr>
          <w:b/>
        </w:rPr>
        <w:t>Escola:</w:t>
      </w:r>
      <w:r>
        <w:t xml:space="preserve"> Colégio Integrado Girassol — escola bilíngue (português/inglês) no Cambuí, com foco em educação socioemocional e artes. Classe A/B+, mensalidade R$ 3.800. Estrutura com horta, ateliê e sala maker.</w:t>
      </w:r>
    </w:p>
    <w:p/>
    <w:p>
      <w:pPr>
        <w:spacing w:after="120"/>
      </w:pPr>
      <w:r>
        <w:rPr>
          <w:b/>
        </w:rPr>
        <w:t>Personalidade:</w:t>
      </w:r>
    </w:p>
    <w:p>
      <w:pPr>
        <w:spacing w:after="120"/>
      </w:pPr>
      <w:r>
        <w:t>Pedro é a versão masculina da mãe: observador, sensível, tem memória afetiva extraordinária. Lembra do dia em que a mãe chegou tarde e trouxe um sorvete de chocolate "de surpresa" — ele tinha 4 anos. Gosta de dinossauros, Lego técnico e de fazer perguntas que ninguém sabe responder. Tem um amigo imaginário chamado Beto que "some" às vezes. Tímido com estranhos, expansivo com quem ama. Já disse que quer ser médico "ou geólogo, dependendo".</w:t>
      </w:r>
    </w:p>
    <w:p/>
    <w:p>
      <w:pPr>
        <w:spacing w:after="120"/>
      </w:pPr>
      <w:r>
        <w:rPr>
          <w:b/>
        </w:rPr>
        <w:t>Relação com a mãe:</w:t>
      </w:r>
    </w:p>
    <w:p>
      <w:pPr>
        <w:spacing w:after="120"/>
      </w:pPr>
      <w:r>
        <w:t>Profunda e silenciosa. Pedro não pede atenção — espera. Quando a Marina chega em casa, ele corre para abraçar, mas depois volta para o que estava fazendo. É o tipo que vai ao consultório da mãe e fica quietinho desenhando na recepção enquanto ela atende. A Camila (secretária) o adora. Pedro chama ela de "tia Cami".</w:t>
      </w:r>
    </w:p>
    <w:p/>
    <w:p>
      <w:pPr>
        <w:spacing w:after="120"/>
      </w:pPr>
      <w:r>
        <w:rPr>
          <w:b/>
        </w:rPr>
        <w:t>Curiosidades:</w:t>
      </w:r>
    </w:p>
    <w:p>
      <w:pPr>
        <w:spacing w:after="120"/>
      </w:pPr>
      <w:r>
        <w:t>Tem medo de agulha (sim, filho de pediatra). Coleciona pedras. Dorme com um coelho de pelúcia chamado Caju desde os 2 anos. Já perguntou para a mãe: "Mãe, o que você faz quando uma criança não melhora?"</w:t>
      </w:r>
    </w:p>
    <w:p/>
    <w:p>
      <w:pPr>
        <w:spacing w:before="120" w:after="120"/>
      </w:pPr>
      <w:r>
        <w:rPr>
          <w:color w:val="CCCCCC"/>
        </w:rPr>
        <w:t>────────────────────────────────────────────────────────────</w:t>
      </w:r>
    </w:p>
    <w:p/>
    <w:p>
      <w:pPr>
        <w:spacing w:before="240" w:after="120"/>
      </w:pPr>
      <w:r>
        <w:rPr>
          <w:b/>
          <w:color w:val="0F3C78"/>
          <w:sz w:val="26"/>
        </w:rPr>
        <w:t>Filho 2 — BEATRIZ (Bia)</w:t>
      </w:r>
    </w:p>
    <w:p/>
    <w:p>
      <w:pPr>
        <w:spacing w:after="120"/>
      </w:pPr>
      <w:r>
        <w:rPr>
          <w:b/>
        </w:rPr>
        <w:t>Nome completo:</w:t>
      </w:r>
      <w:r>
        <w:t xml:space="preserve"> Beatriz Albuquerque Ferreira</w:t>
      </w:r>
    </w:p>
    <w:p>
      <w:pPr>
        <w:spacing w:after="120"/>
      </w:pPr>
      <w:r>
        <w:rPr>
          <w:b/>
        </w:rPr>
        <w:t>Idade:</w:t>
      </w:r>
      <w:r>
        <w:t xml:space="preserve"> 4 anos</w:t>
      </w:r>
    </w:p>
    <w:p>
      <w:pPr>
        <w:spacing w:after="120"/>
      </w:pPr>
      <w:r>
        <w:rPr>
          <w:b/>
        </w:rPr>
        <w:t>Escola:</w:t>
      </w:r>
      <w:r>
        <w:t xml:space="preserve"> Escola Infantil Broto Verde — educação infantil waldorf adaptada, no Cambuí. Mensalidade R$ 2.900. Foco em ritmo, natureza e arte.</w:t>
      </w:r>
    </w:p>
    <w:p/>
    <w:p>
      <w:pPr>
        <w:spacing w:after="120"/>
      </w:pPr>
      <w:r>
        <w:rPr>
          <w:b/>
        </w:rPr>
        <w:t>Personalidade:</w:t>
      </w:r>
    </w:p>
    <w:p>
      <w:pPr>
        <w:spacing w:after="120"/>
      </w:pPr>
      <w:r>
        <w:t>Bia é o oposto do irmão: extrovertida, dramática, engraçada. Entra em qualquer quarto e assume o comando. Adora maquiagem da mãe (desastre garantido), canta músicas inventadas, chama todo mundo de "meu amor". Tem a risada mais barulhenta da família — herança do avô materno. Está na fase de questionar tudo: "Por quê?" é sua palavra favorita.</w:t>
      </w:r>
    </w:p>
    <w:p/>
    <w:p>
      <w:pPr>
        <w:spacing w:after="120"/>
      </w:pPr>
      <w:r>
        <w:rPr>
          <w:b/>
        </w:rPr>
        <w:t>Relação com a mãe:</w:t>
      </w:r>
    </w:p>
    <w:p>
      <w:pPr>
        <w:spacing w:after="120"/>
      </w:pPr>
      <w:r>
        <w:t>Física e intensa. Bia precisa de contato — abraço, colo, mão. Quando a Marina está no celular, Bia coloca a mão no rosto dela e vira para si. É uma criança que não aceita presença pela metade. Paradoxalmente, é exatamente por isso que ela ensina tanto à mãe sobre presença real.</w:t>
      </w:r>
    </w:p>
    <w:p/>
    <w:p>
      <w:pPr>
        <w:spacing w:after="120"/>
      </w:pPr>
      <w:r>
        <w:rPr>
          <w:b/>
        </w:rPr>
        <w:t>Como aparece no conteúdo:</w:t>
      </w:r>
    </w:p>
    <w:p>
      <w:pPr>
        <w:spacing w:after="120"/>
      </w:pPr>
      <w:r>
        <w:t>Quase nunca de frente. Aparece como mãozinha segurando a da mãe, como menção ("minha filha de 4 anos me ensinou hoje que..."), raramente de costas em fotos de fim de semana. A Marina tem política clara: nenhum rosto dos filhos no digital.</w:t>
      </w:r>
    </w:p>
    <w:p/>
    <w:p>
      <w:pPr>
        <w:spacing w:before="120" w:after="120"/>
      </w:pPr>
      <w:r>
        <w:rPr>
          <w:color w:val="CCCCCC"/>
        </w:rPr>
        <w:t>────────────────────────────────────────────────────────────</w:t>
      </w:r>
    </w:p>
    <w:p/>
    <w:p>
      <w:pPr>
        <w:spacing w:after="120"/>
      </w:pPr>
      <w:r>
        <w:rPr>
          <w:b/>
        </w:rPr>
        <w:t>Como a maternidade afeta o trabalho dela:</w:t>
      </w:r>
    </w:p>
    <w:p>
      <w:pPr>
        <w:spacing w:after="120"/>
      </w:pPr>
      <w:r>
        <w:t>A Marina não faz separação artificial entre "mãe" e "médica" — ela usa as duas perspectivas juntas. Quando fala de amamentação, ela fala da tentativa de amamentação da Bia que foi difícil. Quando fala de febre, ela lembra do Pedro febril às 2h da madrugada e de como ela, mesmo sendo pediatra, ficou com o coração apertado. A maternidade deu a ela a credibilidade emocional que a faculdade não dá.</w:t>
      </w:r>
    </w:p>
    <w:p/>
    <w:p>
      <w:pPr>
        <w:spacing w:after="120"/>
      </w:pPr>
      <w:r>
        <w:rPr>
          <w:b/>
        </w:rPr>
        <w:t>Culpa ou equilíbrio?</w:t>
      </w:r>
    </w:p>
    <w:p>
      <w:pPr>
        <w:spacing w:after="120"/>
      </w:pPr>
      <w:r>
        <w:t>Culpa. Real, frequente, e não romantizada. Marina não diz "equilíbrio perfeito" porque sabe que é mentira. Ela faz escolhas todo dia: ficar mais uma hora na clínica ou sair no horário para buscar Bia na escola. Nem sempre acerta. O que ela desenvolveu foi a capacidade de não se destruir quando erra — e de recomeçar no dia seguinte. Rafael ajuda muito nisso.</w:t>
      </w:r>
    </w:p>
    <w:p/>
    <w:p>
      <w:pPr>
        <w:spacing w:after="120"/>
      </w:pPr>
      <w:r>
        <w:rPr>
          <w:b/>
        </w:rPr>
        <w:t>Frases que ela diz sobre ser mãe e pediatra ao mesmo tempo:</w:t>
      </w:r>
    </w:p>
    <w:p>
      <w:pPr>
        <w:pStyle w:val="ListBullet"/>
        <w:spacing w:after="40"/>
        <w:ind w:left="567"/>
      </w:pPr>
      <w:r>
        <w:t>"Eu trato crianças o dia inteiro e às vezes chego em casa sem energia pra brincar com os meus. Isso me machuca. E eu falo isso porque sei que outras mães sentem o mesmo."</w:t>
      </w:r>
    </w:p>
    <w:p>
      <w:pPr>
        <w:pStyle w:val="ListBullet"/>
        <w:spacing w:after="40"/>
        <w:ind w:left="567"/>
      </w:pPr>
      <w:r>
        <w:t>"A Bia me ensinou mais sobre desenvolvimento infantil do que qualquer livro. E ela ainda não sabe ler."</w:t>
      </w:r>
    </w:p>
    <w:p>
      <w:pPr>
        <w:pStyle w:val="ListBullet"/>
        <w:spacing w:after="40"/>
        <w:ind w:left="567"/>
      </w:pPr>
      <w:r>
        <w:t>"Quando o Pedro ficou doente na semana que eu estava com agenda cheia, eu entendi de verdade o que as mães me dizem no consultório."</w:t>
      </w:r>
    </w:p>
    <w:p/>
    <w:p>
      <w:pPr>
        <w:spacing w:before="120" w:after="120"/>
      </w:pPr>
      <w:r>
        <w:rPr>
          <w:color w:val="CCCCCC"/>
        </w:rPr>
        <w:t>────────────────────────────────────────────────────────────</w:t>
      </w:r>
    </w:p>
    <w:p/>
    <w:p>
      <w:pPr>
        <w:spacing w:before="360" w:after="160"/>
      </w:pPr>
      <w:r>
        <w:rPr>
          <w:b/>
          <w:color w:val="16213E"/>
          <w:sz w:val="32"/>
        </w:rPr>
        <w:t>3. EQUIPE DA CLÍNICA</w:t>
      </w:r>
    </w:p>
    <w:p/>
    <w:p>
      <w:pPr>
        <w:spacing w:before="240" w:after="120"/>
      </w:pPr>
      <w:r>
        <w:rPr>
          <w:b/>
          <w:color w:val="0F3C78"/>
          <w:sz w:val="26"/>
        </w:rPr>
        <w:t>SECRETÁRIA PRINCIPAL — CAMILA</w:t>
      </w:r>
    </w:p>
    <w:p/>
    <w:p>
      <w:pPr>
        <w:spacing w:after="120"/>
      </w:pPr>
      <w:r>
        <w:rPr>
          <w:b/>
        </w:rPr>
        <w:t>Nome completo:</w:t>
      </w:r>
      <w:r>
        <w:t xml:space="preserve"> Camila Rodrigues Tavares</w:t>
      </w:r>
    </w:p>
    <w:p>
      <w:pPr>
        <w:spacing w:after="120"/>
      </w:pPr>
      <w:r>
        <w:rPr>
          <w:b/>
        </w:rPr>
        <w:t>Idade:</w:t>
      </w:r>
      <w:r>
        <w:t xml:space="preserve"> 31 anos</w:t>
      </w:r>
    </w:p>
    <w:p>
      <w:pPr>
        <w:spacing w:after="120"/>
      </w:pPr>
      <w:r>
        <w:rPr>
          <w:b/>
        </w:rPr>
        <w:t>Tempo de trabalho com a Dra. Marina:</w:t>
      </w:r>
      <w:r>
        <w:t xml:space="preserve"> 5 anos (desde a abertura do Instituto Infantil Aurora, em 2021)</w:t>
      </w:r>
    </w:p>
    <w:p/>
    <w:p>
      <w:pPr>
        <w:spacing w:after="120"/>
      </w:pPr>
      <w:r>
        <w:rPr>
          <w:b/>
        </w:rPr>
        <w:t>Personalidade:</w:t>
      </w:r>
    </w:p>
    <w:p>
      <w:pPr>
        <w:spacing w:after="120"/>
      </w:pPr>
      <w:r>
        <w:t>Camila é o tipo de pessoa que faz tudo funcionar sem pedir crédito. Organizada ao extremo, memória fotográfica para rostos e nomes de pacientes, senso de urgência calibrado — sabe distinguir o que é urgência real do que é ansiedade das mães (e trata as duas com igual cuidado). Tem senso de humor seco, quase invisível. Faz piadinha só com quem conhece bem.</w:t>
      </w:r>
    </w:p>
    <w:p/>
    <w:p>
      <w:pPr>
        <w:spacing w:after="120"/>
      </w:pPr>
      <w:r>
        <w:rPr>
          <w:b/>
        </w:rPr>
        <w:t>Pontos fortes:</w:t>
      </w:r>
    </w:p>
    <w:p>
      <w:pPr>
        <w:pStyle w:val="ListBullet"/>
        <w:spacing w:after="40"/>
        <w:ind w:left="567"/>
      </w:pPr>
      <w:r>
        <w:t>Nunca esquece um paciente — chama pelo nome, lembra da última consulta, pergunta pela irmã mais nova que nasceu.</w:t>
      </w:r>
    </w:p>
    <w:p>
      <w:pPr>
        <w:pStyle w:val="ListBullet"/>
        <w:spacing w:after="40"/>
        <w:ind w:left="567"/>
      </w:pPr>
      <w:r>
        <w:t>Gestão do WhatsApp da clínica: responde com velocidade e afeto, sem ser robótica.</w:t>
      </w:r>
    </w:p>
    <w:p>
      <w:pPr>
        <w:pStyle w:val="ListBullet"/>
        <w:spacing w:after="40"/>
        <w:ind w:left="567"/>
      </w:pPr>
      <w:r>
        <w:t>Triagem emocional: sabe quando uma mãe está ligando com pânico real e quando está ligando por insegurança — e adapta o tom.</w:t>
      </w:r>
    </w:p>
    <w:p>
      <w:pPr>
        <w:pStyle w:val="ListBullet"/>
        <w:spacing w:after="40"/>
        <w:ind w:left="567"/>
      </w:pPr>
      <w:r>
        <w:t>Agenda: nunca deixa espaço sobrando nem abarrota a Marina além do limite.</w:t>
      </w:r>
    </w:p>
    <w:p/>
    <w:p>
      <w:pPr>
        <w:spacing w:after="120"/>
      </w:pPr>
      <w:r>
        <w:rPr>
          <w:b/>
        </w:rPr>
        <w:t>Pontos a desenvolver:</w:t>
      </w:r>
    </w:p>
    <w:p>
      <w:pPr>
        <w:pStyle w:val="ListBullet"/>
        <w:spacing w:after="40"/>
        <w:ind w:left="567"/>
      </w:pPr>
      <w:r>
        <w:t>Dificuldade em dizer não para mães persistentes — às vezes encaixa um paciente a mais sem consultar a Marina.</w:t>
      </w:r>
    </w:p>
    <w:p>
      <w:pPr>
        <w:pStyle w:val="ListBullet"/>
        <w:spacing w:after="40"/>
        <w:ind w:left="567"/>
      </w:pPr>
      <w:r>
        <w:t>Comunicação com a auxiliar de tarde: esquece de repassar recados, gera ruído operacional.</w:t>
      </w:r>
    </w:p>
    <w:p/>
    <w:p>
      <w:pPr>
        <w:spacing w:after="120"/>
      </w:pPr>
      <w:r>
        <w:rPr>
          <w:b/>
        </w:rPr>
        <w:t>Relação com a Dra. Marina:</w:t>
      </w:r>
    </w:p>
    <w:p>
      <w:pPr>
        <w:spacing w:after="120"/>
      </w:pPr>
      <w:r>
        <w:t>Afetiva e profissional ao mesmo tempo. Camila admira a Marina de verdade — não como fã, mas como quem trabalhou do lado e viu de perto. Já chorou junto com ela depois de uma consulta difícil. Já discordou na frente de uma mãe (uma vez, por acidente, nunca mais). A Marina confia nela com os olhos fechados e já aumentou o salário dela duas vezes sem ser pedido.</w:t>
      </w:r>
    </w:p>
    <w:p/>
    <w:p>
      <w:pPr>
        <w:spacing w:after="120"/>
      </w:pPr>
      <w:r>
        <w:rPr>
          <w:b/>
        </w:rPr>
        <w:t>Como atende ao telefone:</w:t>
      </w:r>
    </w:p>
    <w:p>
      <w:pPr>
        <w:spacing w:after="120"/>
      </w:pPr>
      <w:r>
        <w:t>Tom caloroso, ritmo calmo, nunca apressado. Frases típicas: "Instituto Infantil Aurora, boa tarde, Camila falando!" / "Pode falar com calma, eu escuto tudo." / "Deixa eu verificar a agenda da Dra. Marina para você." / "Anota esse número de celular aqui — se piorar antes da consulta, você fala direto comigo."</w:t>
      </w:r>
    </w:p>
    <w:p/>
    <w:p>
      <w:pPr>
        <w:spacing w:after="120"/>
      </w:pPr>
      <w:r>
        <w:rPr>
          <w:b/>
        </w:rPr>
        <w:t>Como aparece nos bastidores do conteúdo:</w:t>
      </w:r>
    </w:p>
    <w:p>
      <w:pPr>
        <w:spacing w:after="120"/>
      </w:pPr>
      <w:r>
        <w:t>Aparece de costas ou de perfil em stories de "um dia na clínica". Às vezes mencionada nominalmente: "A Camila me lembrou hoje que..." Nunca protagonista, mas presença real.</w:t>
      </w:r>
    </w:p>
    <w:p/>
    <w:p>
      <w:pPr>
        <w:spacing w:before="120" w:after="120"/>
      </w:pPr>
      <w:r>
        <w:rPr>
          <w:color w:val="CCCCCC"/>
        </w:rPr>
        <w:t>────────────────────────────────────────────────────────────</w:t>
      </w:r>
    </w:p>
    <w:p/>
    <w:p>
      <w:pPr>
        <w:spacing w:before="240" w:after="120"/>
      </w:pPr>
      <w:r>
        <w:rPr>
          <w:b/>
          <w:color w:val="0F3C78"/>
          <w:sz w:val="26"/>
        </w:rPr>
        <w:t>SECRETÁRIA AUXILIAR (TARDE/EVENTUALIDADE)</w:t>
      </w:r>
    </w:p>
    <w:p/>
    <w:p>
      <w:pPr>
        <w:spacing w:after="120"/>
      </w:pPr>
      <w:r>
        <w:rPr>
          <w:b/>
        </w:rPr>
        <w:t>Nome:</w:t>
      </w:r>
      <w:r>
        <w:t xml:space="preserve"> Letícia Santos</w:t>
      </w:r>
    </w:p>
    <w:p>
      <w:pPr>
        <w:spacing w:after="120"/>
      </w:pPr>
      <w:r>
        <w:rPr>
          <w:b/>
        </w:rPr>
        <w:t>Perfil básico:</w:t>
      </w:r>
      <w:r>
        <w:t xml:space="preserve"> 24 anos, cursando administração na PUC Campinas, trabalha 3 tardes por semana (terça, quarta e quinta). Pró-ativa, ainda aprendendo o ritmo da clínica. Boa com tecnologia — foi ela quem configurou o sistema de agendamento online. Um pouco insegura com situações de pressão, mas melhora a cada mês.</w:t>
      </w:r>
    </w:p>
    <w:p/>
    <w:p>
      <w:pPr>
        <w:spacing w:before="120" w:after="120"/>
      </w:pPr>
      <w:r>
        <w:rPr>
          <w:color w:val="CCCCCC"/>
        </w:rPr>
        <w:t>────────────────────────────────────────────────────────────</w:t>
      </w:r>
    </w:p>
    <w:p/>
    <w:p>
      <w:pPr>
        <w:spacing w:before="240" w:after="120"/>
      </w:pPr>
      <w:r>
        <w:rPr>
          <w:b/>
          <w:color w:val="0F3C78"/>
          <w:sz w:val="26"/>
        </w:rPr>
        <w:t>AUXILIAR DE LIMPEZA</w:t>
      </w:r>
    </w:p>
    <w:p/>
    <w:p>
      <w:pPr>
        <w:spacing w:after="120"/>
      </w:pPr>
      <w:r>
        <w:rPr>
          <w:b/>
        </w:rPr>
        <w:t>Nome:</w:t>
      </w:r>
      <w:r>
        <w:t xml:space="preserve"> Dona Fátima (Fátima Aparecida Gomes)</w:t>
      </w:r>
    </w:p>
    <w:p>
      <w:pPr>
        <w:spacing w:after="120"/>
      </w:pPr>
      <w:r>
        <w:rPr>
          <w:b/>
        </w:rPr>
        <w:t>Frequência:</w:t>
      </w:r>
      <w:r>
        <w:t xml:space="preserve"> Segunda, quarta e sexta, das 7h às 10h. Está com a clínica desde o primeiro dia. 58 anos. Trata a clínica como se fosse dela — e a Dra. Marina sabe disso.</w:t>
      </w:r>
    </w:p>
    <w:p/>
    <w:p>
      <w:pPr>
        <w:spacing w:before="120" w:after="120"/>
      </w:pPr>
      <w:r>
        <w:rPr>
          <w:color w:val="CCCCCC"/>
        </w:rPr>
        <w:t>────────────────────────────────────────────────────────────</w:t>
      </w:r>
    </w:p>
    <w:p/>
    <w:p>
      <w:pPr>
        <w:spacing w:before="240" w:after="120"/>
      </w:pPr>
      <w:r>
        <w:rPr>
          <w:b/>
          <w:color w:val="0F3C78"/>
          <w:sz w:val="26"/>
        </w:rPr>
        <w:t>SOCIAL MEDIA FREELANCER ANTERIOR</w:t>
      </w:r>
    </w:p>
    <w:p/>
    <w:p>
      <w:pPr>
        <w:spacing w:after="120"/>
      </w:pPr>
      <w:r>
        <w:rPr>
          <w:b/>
        </w:rPr>
        <w:t>Quem era:</w:t>
      </w:r>
      <w:r>
        <w:t xml:space="preserve"> Fernanda, sobrinha de uma amiga da Marina. 22 anos, curso de comunicação incompleto. Cobrava R$ 800/mês.</w:t>
      </w:r>
    </w:p>
    <w:p>
      <w:pPr>
        <w:spacing w:after="120"/>
      </w:pPr>
      <w:r>
        <w:rPr>
          <w:b/>
        </w:rPr>
        <w:t>Nível de serviço:</w:t>
      </w:r>
      <w:r>
        <w:t xml:space="preserve"> Básico, sem estratégia. Postava fotos prontas com frases de saúde copiadas do Pinterest. Sem planejamento editorial, sem análise de dados, sem entendimento do posicionamento da clínica. Usava fontes genéricas, filtros saturados demais, nunca perguntava o que a Marina queria comunicar. A Marina ficou 8 meses com ela por não querer magoar a amiga.</w:t>
      </w:r>
    </w:p>
    <w:p>
      <w:pPr>
        <w:spacing w:after="120"/>
      </w:pPr>
      <w:r>
        <w:rPr>
          <w:b/>
        </w:rPr>
        <w:t>Por que foi substituída pela Pixel Rain Agency:</w:t>
      </w:r>
      <w:r>
        <w:t xml:space="preserve"> A Marina recebeu uma indicação da Dra. Sabrina Monteiro (colega do hospital), viu o portfólio da agência e entendeu que o que ela tinha não era marketing — era presença digital sem propósito.</w:t>
      </w:r>
    </w:p>
    <w:p/>
    <w:p>
      <w:pPr>
        <w:spacing w:before="120" w:after="120"/>
      </w:pPr>
      <w:r>
        <w:rPr>
          <w:color w:val="CCCCCC"/>
        </w:rPr>
        <w:t>────────────────────────────────────────────────────────────</w:t>
      </w:r>
    </w:p>
    <w:p/>
    <w:p>
      <w:pPr>
        <w:spacing w:before="360" w:after="160"/>
      </w:pPr>
      <w:r>
        <w:rPr>
          <w:b/>
          <w:color w:val="16213E"/>
          <w:sz w:val="32"/>
        </w:rPr>
        <w:t>4. PACIENTES FICTÍCIOS</w:t>
      </w:r>
    </w:p>
    <w:p/>
    <w:p>
      <w:pPr>
        <w:spacing w:before="120" w:after="120"/>
      </w:pPr>
      <w:r>
        <w:rPr>
          <w:color w:val="CCCCCC"/>
        </w:rPr>
        <w:t>────────────────────────────────────────────────────────────</w:t>
      </w:r>
    </w:p>
    <w:p/>
    <w:p>
      <w:pPr>
        <w:spacing w:before="360" w:after="160"/>
      </w:pPr>
      <w:r>
        <w:rPr>
          <w:b/>
          <w:color w:val="16213E"/>
          <w:sz w:val="32"/>
        </w:rPr>
        <w:t>PACIENTE 1 — ARTHUR VENTURA</w:t>
      </w:r>
    </w:p>
    <w:p/>
    <w:p>
      <w:pPr>
        <w:spacing w:after="120"/>
      </w:pPr>
      <w:r>
        <w:rPr>
          <w:b/>
        </w:rPr>
        <w:t>Criança:</w:t>
      </w:r>
    </w:p>
    <w:p>
      <w:pPr>
        <w:pStyle w:val="ListBullet"/>
        <w:spacing w:after="40"/>
        <w:ind w:left="567"/>
      </w:pPr>
      <w:r>
        <w:t>Nome: Arthur Ventura Costa</w:t>
      </w:r>
    </w:p>
    <w:p>
      <w:pPr>
        <w:pStyle w:val="ListBullet"/>
        <w:spacing w:after="40"/>
        <w:ind w:left="567"/>
      </w:pPr>
      <w:r>
        <w:t>Idade: 8 meses</w:t>
      </w:r>
    </w:p>
    <w:p>
      <w:pPr>
        <w:pStyle w:val="ListBullet"/>
        <w:spacing w:after="40"/>
        <w:ind w:left="567"/>
      </w:pPr>
      <w:r>
        <w:t>Condição: Bebê saudável, acompanhamento de puericultura. Bebê gorducho, sorridente, que ainda não engatinhou mas adora ficar de pé no colo.</w:t>
      </w:r>
    </w:p>
    <w:p>
      <w:pPr>
        <w:pStyle w:val="ListBullet"/>
        <w:spacing w:after="40"/>
        <w:ind w:left="567"/>
      </w:pPr>
      <w:r>
        <w:t>Personalidade: Tranquilão, raramente chora, dorme bem. A mãe diz que ele sorri até para estranhos.</w:t>
      </w:r>
    </w:p>
    <w:p/>
    <w:p>
      <w:pPr>
        <w:spacing w:after="120"/>
      </w:pPr>
      <w:r>
        <w:rPr>
          <w:b/>
        </w:rPr>
        <w:t>Mãe:</w:t>
      </w:r>
    </w:p>
    <w:p>
      <w:pPr>
        <w:pStyle w:val="ListBullet"/>
        <w:spacing w:after="40"/>
        <w:ind w:left="567"/>
      </w:pPr>
      <w:r>
        <w:t>Nome: Isabela Ventura Costa</w:t>
      </w:r>
    </w:p>
    <w:p>
      <w:pPr>
        <w:pStyle w:val="ListBullet"/>
        <w:spacing w:after="40"/>
        <w:ind w:left="567"/>
      </w:pPr>
      <w:r>
        <w:t>Idade: 32 anos</w:t>
      </w:r>
    </w:p>
    <w:p>
      <w:pPr>
        <w:pStyle w:val="ListBullet"/>
        <w:spacing w:after="40"/>
        <w:ind w:left="567"/>
      </w:pPr>
      <w:r>
        <w:t>Profissão: Nutricionista (trabalha home office 3 dias/semana)</w:t>
      </w:r>
    </w:p>
    <w:p>
      <w:pPr>
        <w:pStyle w:val="ListBullet"/>
        <w:spacing w:after="40"/>
        <w:ind w:left="567"/>
      </w:pPr>
      <w:r>
        <w:t>Perfil emocional: Ansiosa no primeiro mês, depois foi calibrando. Pesquisa muito antes das consultas, chega com perguntas anotadas no celular.</w:t>
      </w:r>
    </w:p>
    <w:p>
      <w:pPr>
        <w:pStyle w:val="ListBullet"/>
        <w:spacing w:after="40"/>
        <w:ind w:left="567"/>
      </w:pPr>
      <w:r>
        <w:t>Como chegou até a Dra. Marina: Indicação da cunhada, que é paciente há 3 anos.</w:t>
      </w:r>
    </w:p>
    <w:p>
      <w:pPr>
        <w:pStyle w:val="ListBullet"/>
        <w:spacing w:after="40"/>
        <w:ind w:left="567"/>
      </w:pPr>
      <w:r>
        <w:t>Há quanto tempo é paciente: 8 meses (desde o nascimento do Arthur)</w:t>
      </w:r>
    </w:p>
    <w:p/>
    <w:p>
      <w:pPr>
        <w:spacing w:after="120"/>
      </w:pPr>
      <w:r>
        <w:rPr>
          <w:b/>
        </w:rPr>
        <w:t>Dinâmica consultório:</w:t>
      </w:r>
    </w:p>
    <w:p>
      <w:pPr>
        <w:pStyle w:val="ListBullet"/>
        <w:spacing w:after="40"/>
        <w:ind w:left="567"/>
      </w:pPr>
      <w:r>
        <w:t>Arthur reage: Fica quieto e observa tudo. Olha a Dra. Marina com curiosidade. Na hora da vacina, chora por 10 segundos e para.</w:t>
      </w:r>
    </w:p>
    <w:p>
      <w:pPr>
        <w:pStyle w:val="ListBullet"/>
        <w:spacing w:after="40"/>
        <w:ind w:left="567"/>
      </w:pPr>
      <w:r>
        <w:t>Isabela na consulta: Lê as perguntas do celular uma por uma. Às vezes pede para gravar a resposta da Marina. Extremamente grata.</w:t>
      </w:r>
    </w:p>
    <w:p>
      <w:pPr>
        <w:pStyle w:val="ListBullet"/>
        <w:spacing w:after="40"/>
        <w:ind w:left="567"/>
      </w:pPr>
      <w:r>
        <w:t>Momento especial: Na primeira consulta, quando a Marina pesou o Arthur e disse "ele está perfeito", Isabela chorou. Disse que ninguém tinha dito isso para ela ainda — só tinham dito o que podia melhorar.</w:t>
      </w:r>
    </w:p>
    <w:p/>
    <w:p>
      <w:pPr>
        <w:spacing w:after="120"/>
      </w:pPr>
      <w:r>
        <w:rPr>
          <w:b/>
        </w:rPr>
        <w:t>Depoimento da Isabela:</w:t>
      </w:r>
    </w:p>
    <w:p>
      <w:pPr>
        <w:spacing w:after="120"/>
      </w:pPr>
      <w:r>
        <w:t>"Eu cheguei na primeira consulta com uma lista enorme de dúvidas e com medo de parecer exagerada. A Dra. Marina pegou meu celular, leu cada pergunta e respondeu todas — sem pressa, sem me fazer sentir boba. Ela falou: 'mãe ansiosa é mãe que ama'. Aquilo mudou minha relação com a maternidade."</w:t>
      </w:r>
    </w:p>
    <w:p/>
    <w:p>
      <w:pPr>
        <w:spacing w:after="120"/>
      </w:pPr>
      <w:r>
        <w:rPr>
          <w:b/>
        </w:rPr>
        <w:t>Onde aparece no conteúdo:</w:t>
      </w:r>
    </w:p>
    <w:p>
      <w:pPr>
        <w:spacing w:after="120"/>
      </w:pPr>
      <w:r>
        <w:t>Post de aniversário de 1 aninho (com autorização, foto de costas do bebê). Stories de "retorno de puericultura" — mão do bebê segurando o dedo da Dra. Marina.</w:t>
      </w:r>
    </w:p>
    <w:p/>
    <w:p>
      <w:pPr>
        <w:spacing w:before="120" w:after="120"/>
      </w:pPr>
      <w:r>
        <w:rPr>
          <w:color w:val="CCCCCC"/>
        </w:rPr>
        <w:t>────────────────────────────────────────────────────────────</w:t>
      </w:r>
    </w:p>
    <w:p/>
    <w:p>
      <w:pPr>
        <w:spacing w:before="360" w:after="160"/>
      </w:pPr>
      <w:r>
        <w:rPr>
          <w:b/>
          <w:color w:val="16213E"/>
          <w:sz w:val="32"/>
        </w:rPr>
        <w:t>PACIENTE 2 — SOFIA MEDEIROS</w:t>
      </w:r>
    </w:p>
    <w:p/>
    <w:p>
      <w:pPr>
        <w:spacing w:after="120"/>
      </w:pPr>
      <w:r>
        <w:rPr>
          <w:b/>
        </w:rPr>
        <w:t>Criança:</w:t>
      </w:r>
    </w:p>
    <w:p>
      <w:pPr>
        <w:pStyle w:val="ListBullet"/>
        <w:spacing w:after="40"/>
        <w:ind w:left="567"/>
      </w:pPr>
      <w:r>
        <w:t>Nome: Sofia Medeiros Alves</w:t>
      </w:r>
    </w:p>
    <w:p>
      <w:pPr>
        <w:pStyle w:val="ListBullet"/>
        <w:spacing w:after="40"/>
        <w:ind w:left="567"/>
      </w:pPr>
      <w:r>
        <w:t>Idade: 4 anos</w:t>
      </w:r>
    </w:p>
    <w:p>
      <w:pPr>
        <w:pStyle w:val="ListBullet"/>
        <w:spacing w:after="40"/>
        <w:ind w:left="567"/>
      </w:pPr>
      <w:r>
        <w:t>Condição: Asma leve persistente, controlada com medicação. Alérgica a ácaro.</w:t>
      </w:r>
    </w:p>
    <w:p>
      <w:pPr>
        <w:pStyle w:val="ListBullet"/>
        <w:spacing w:after="40"/>
        <w:ind w:left="567"/>
      </w:pPr>
      <w:r>
        <w:t>Personalidade: Menina criativa, fala muito, inventa histórias. Não tem medo de médico porque a mãe nunca associou consulta a castigo.</w:t>
      </w:r>
    </w:p>
    <w:p/>
    <w:p>
      <w:pPr>
        <w:spacing w:after="120"/>
      </w:pPr>
      <w:r>
        <w:rPr>
          <w:b/>
        </w:rPr>
        <w:t>Mãe:</w:t>
      </w:r>
    </w:p>
    <w:p>
      <w:pPr>
        <w:pStyle w:val="ListBullet"/>
        <w:spacing w:after="40"/>
        <w:ind w:left="567"/>
      </w:pPr>
      <w:r>
        <w:t>Nome: Renata Medeiros Alves</w:t>
      </w:r>
    </w:p>
    <w:p>
      <w:pPr>
        <w:pStyle w:val="ListBullet"/>
        <w:spacing w:after="40"/>
        <w:ind w:left="567"/>
      </w:pPr>
      <w:r>
        <w:t>Idade: 38 anos</w:t>
      </w:r>
    </w:p>
    <w:p>
      <w:pPr>
        <w:pStyle w:val="ListBullet"/>
        <w:spacing w:after="40"/>
        <w:ind w:left="567"/>
      </w:pPr>
      <w:r>
        <w:t>Profissão: Advogada tributarista, sócia de escritório</w:t>
      </w:r>
    </w:p>
    <w:p>
      <w:pPr>
        <w:pStyle w:val="ListBullet"/>
        <w:spacing w:after="40"/>
        <w:ind w:left="567"/>
      </w:pPr>
      <w:r>
        <w:t>Perfil emocional: Exigente, controladora no bom sentido, pesquisa muito. Quer entender o raciocínio clínico por trás de cada decisão.</w:t>
      </w:r>
    </w:p>
    <w:p>
      <w:pPr>
        <w:pStyle w:val="ListBullet"/>
        <w:spacing w:after="40"/>
        <w:ind w:left="567"/>
      </w:pPr>
      <w:r>
        <w:t>Como chegou até a Dra. Marina: Google + avaliações no Maps</w:t>
      </w:r>
    </w:p>
    <w:p>
      <w:pPr>
        <w:pStyle w:val="ListBullet"/>
        <w:spacing w:after="40"/>
        <w:ind w:left="567"/>
      </w:pPr>
      <w:r>
        <w:t>Há quanto tempo é paciente: 3 anos</w:t>
      </w:r>
    </w:p>
    <w:p/>
    <w:p>
      <w:pPr>
        <w:spacing w:after="120"/>
      </w:pPr>
      <w:r>
        <w:rPr>
          <w:b/>
        </w:rPr>
        <w:t>Dinâmica consultório:</w:t>
      </w:r>
    </w:p>
    <w:p>
      <w:pPr>
        <w:pStyle w:val="ListBullet"/>
        <w:spacing w:after="40"/>
        <w:ind w:left="567"/>
      </w:pPr>
      <w:r>
        <w:t>Sofia reage: Entra falando, conta o que aconteceu na escola, pede para a Dra. Marina ouvir o coração dela também.</w:t>
      </w:r>
    </w:p>
    <w:p>
      <w:pPr>
        <w:pStyle w:val="ListBullet"/>
        <w:spacing w:after="40"/>
        <w:ind w:left="567"/>
      </w:pPr>
      <w:r>
        <w:t>Renata na consulta: Anota tudo em um caderno físico. Faz perguntas técnicas. Discordou uma vez do tratamento e Marina aceitou a discussão com elegância — o que a fidelizou completamente.</w:t>
      </w:r>
    </w:p>
    <w:p>
      <w:pPr>
        <w:pStyle w:val="ListBullet"/>
        <w:spacing w:after="40"/>
        <w:ind w:left="567"/>
      </w:pPr>
      <w:r>
        <w:t>Momento especial: Sofia desenhou um retrato da Dra. Marina e trouxe de presente. Está emoldurado na sala de espera até hoje.</w:t>
      </w:r>
    </w:p>
    <w:p/>
    <w:p>
      <w:pPr>
        <w:spacing w:after="120"/>
      </w:pPr>
      <w:r>
        <w:rPr>
          <w:b/>
        </w:rPr>
        <w:t>Depoimento da Renata:</w:t>
      </w:r>
    </w:p>
    <w:p>
      <w:pPr>
        <w:spacing w:after="120"/>
      </w:pPr>
      <w:r>
        <w:t>"Eu sou advogada, então questiono tudo. Já tive médico que ficou na defensiva quando eu perguntei sobre a medicação da Sofia. A Dra. Marina fez o contrário — ela explicou o raciocínio dela, ouviu minha preocupação e ajustou o tratamento junto comigo. Isso é parceria, não é consulta."</w:t>
      </w:r>
    </w:p>
    <w:p/>
    <w:p>
      <w:pPr>
        <w:spacing w:after="120"/>
      </w:pPr>
      <w:r>
        <w:rPr>
          <w:b/>
        </w:rPr>
        <w:t>Onde aparece no conteúdo:</w:t>
      </w:r>
    </w:p>
    <w:p>
      <w:pPr>
        <w:spacing w:after="120"/>
      </w:pPr>
      <w:r>
        <w:t>História sobre alergia e asma em crianças (sem identificar). O desenho da Sofia aparece em foto do consultório. Post sobre "quando a mãe questiona o médico" — baseado nessa história.</w:t>
      </w:r>
    </w:p>
    <w:p/>
    <w:p>
      <w:pPr>
        <w:spacing w:before="120" w:after="120"/>
      </w:pPr>
      <w:r>
        <w:rPr>
          <w:color w:val="CCCCCC"/>
        </w:rPr>
        <w:t>────────────────────────────────────────────────────────────</w:t>
      </w:r>
    </w:p>
    <w:p/>
    <w:p>
      <w:pPr>
        <w:spacing w:before="360" w:after="160"/>
      </w:pPr>
      <w:r>
        <w:rPr>
          <w:b/>
          <w:color w:val="16213E"/>
          <w:sz w:val="32"/>
        </w:rPr>
        <w:t>PACIENTE 3 — MIGUEL SANTOS</w:t>
      </w:r>
    </w:p>
    <w:p/>
    <w:p>
      <w:pPr>
        <w:spacing w:after="120"/>
      </w:pPr>
      <w:r>
        <w:rPr>
          <w:b/>
        </w:rPr>
        <w:t>Criança:</w:t>
      </w:r>
    </w:p>
    <w:p>
      <w:pPr>
        <w:pStyle w:val="ListBullet"/>
        <w:spacing w:after="40"/>
        <w:ind w:left="567"/>
      </w:pPr>
      <w:r>
        <w:t>Nome: Miguel Santos Oliveira</w:t>
      </w:r>
    </w:p>
    <w:p>
      <w:pPr>
        <w:pStyle w:val="ListBullet"/>
        <w:spacing w:after="40"/>
        <w:ind w:left="567"/>
      </w:pPr>
      <w:r>
        <w:t>Idade: 2 anos e 3 meses</w:t>
      </w:r>
    </w:p>
    <w:p>
      <w:pPr>
        <w:pStyle w:val="ListBullet"/>
        <w:spacing w:after="40"/>
        <w:ind w:left="567"/>
      </w:pPr>
      <w:r>
        <w:t>Condição: Saudável, mas com histórico de bronquiolite aos 8 meses. Acompanhamento preventivo.</w:t>
      </w:r>
    </w:p>
    <w:p>
      <w:pPr>
        <w:pStyle w:val="ListBullet"/>
        <w:spacing w:after="40"/>
        <w:ind w:left="567"/>
      </w:pPr>
      <w:r>
        <w:t>Personalidade: Agitadíssimo. Não para um segundo. Já desmontou o porta-caneta da mesa da Dra. Marina duas vezes.</w:t>
      </w:r>
    </w:p>
    <w:p/>
    <w:p>
      <w:pPr>
        <w:spacing w:after="120"/>
      </w:pPr>
      <w:r>
        <w:rPr>
          <w:b/>
        </w:rPr>
        <w:t>Mãe:</w:t>
      </w:r>
    </w:p>
    <w:p>
      <w:pPr>
        <w:pStyle w:val="ListBullet"/>
        <w:spacing w:after="40"/>
        <w:ind w:left="567"/>
      </w:pPr>
      <w:r>
        <w:t>Nome: Camila Santos Oliveira (sem relação com a secretária)</w:t>
      </w:r>
    </w:p>
    <w:p>
      <w:pPr>
        <w:pStyle w:val="ListBullet"/>
        <w:spacing w:after="40"/>
        <w:ind w:left="567"/>
      </w:pPr>
      <w:r>
        <w:t>Idade: 29 anos</w:t>
      </w:r>
    </w:p>
    <w:p>
      <w:pPr>
        <w:pStyle w:val="ListBullet"/>
        <w:spacing w:after="40"/>
        <w:ind w:left="567"/>
      </w:pPr>
      <w:r>
        <w:t>Profissão: Professora de educação infantil (curiosamente)</w:t>
      </w:r>
    </w:p>
    <w:p>
      <w:pPr>
        <w:pStyle w:val="ListBullet"/>
        <w:spacing w:after="40"/>
        <w:ind w:left="567"/>
      </w:pPr>
      <w:r>
        <w:t>Perfil emocional: Tranquila, confiante, não pesquisa em excesso. Confia na Dra. Marina completamente.</w:t>
      </w:r>
    </w:p>
    <w:p>
      <w:pPr>
        <w:pStyle w:val="ListBullet"/>
        <w:spacing w:after="40"/>
        <w:ind w:left="567"/>
      </w:pPr>
      <w:r>
        <w:t>Como chegou até a Dra. Marina: Indicação de colega de trabalho</w:t>
      </w:r>
    </w:p>
    <w:p>
      <w:pPr>
        <w:pStyle w:val="ListBullet"/>
        <w:spacing w:after="40"/>
        <w:ind w:left="567"/>
      </w:pPr>
      <w:r>
        <w:t>Há quanto tempo é paciente: 2 anos</w:t>
      </w:r>
    </w:p>
    <w:p/>
    <w:p>
      <w:pPr>
        <w:spacing w:after="120"/>
      </w:pPr>
      <w:r>
        <w:rPr>
          <w:b/>
        </w:rPr>
        <w:t>Dinâmica consultório:</w:t>
      </w:r>
    </w:p>
    <w:p>
      <w:pPr>
        <w:pStyle w:val="ListBullet"/>
        <w:spacing w:after="40"/>
        <w:ind w:left="567"/>
      </w:pPr>
      <w:r>
        <w:t>Miguel reage: Corre pela sala, pega tudo, só para quando a Marina distrai com o otoscópio aceso — fica fascinado pela luz.</w:t>
      </w:r>
    </w:p>
    <w:p>
      <w:pPr>
        <w:pStyle w:val="ListBullet"/>
        <w:spacing w:after="40"/>
        <w:ind w:left="567"/>
      </w:pPr>
      <w:r>
        <w:t>Camila na consulta: Relaxada, ri dos aprontos do filho, confia sem questionar demais.</w:t>
      </w:r>
    </w:p>
    <w:p>
      <w:pPr>
        <w:pStyle w:val="ListBullet"/>
        <w:spacing w:after="40"/>
        <w:ind w:left="567"/>
      </w:pPr>
      <w:r>
        <w:t>Momento especial: Quando o Miguel teve febre alta aos 14 meses, a Camila (mãe) ligou às 23h em pânico. A Dra. Marina orientou por ligação, controlou a situação. No dia seguinte a Camila trouxe um bolo de maçã feito em casa como agradecimento.</w:t>
      </w:r>
    </w:p>
    <w:p/>
    <w:p>
      <w:pPr>
        <w:spacing w:after="120"/>
      </w:pPr>
      <w:r>
        <w:rPr>
          <w:b/>
        </w:rPr>
        <w:t>Depoimento da Camila:</w:t>
      </w:r>
    </w:p>
    <w:p>
      <w:pPr>
        <w:spacing w:after="120"/>
      </w:pPr>
      <w:r>
        <w:t>"A Dra. Marina me ligou de volta às 23h, sendo que eu só tinha deixado mensagem. Ela orientou tudo, ficou tranquila, me tranquilizou. No dia seguinte o Miguel estava bem. Essa noite eu nunca vou esquecer."</w:t>
      </w:r>
    </w:p>
    <w:p/>
    <w:p>
      <w:pPr>
        <w:spacing w:after="120"/>
      </w:pPr>
      <w:r>
        <w:rPr>
          <w:b/>
        </w:rPr>
        <w:t>Onde aparece no conteúdo:</w:t>
      </w:r>
    </w:p>
    <w:p>
      <w:pPr>
        <w:spacing w:after="120"/>
      </w:pPr>
      <w:r>
        <w:t>Reel sobre "criança agitada no consultório — o que o médico realmente observa". História sobre febre alta à noite (anonimizado).</w:t>
      </w:r>
    </w:p>
    <w:p/>
    <w:p>
      <w:pPr>
        <w:spacing w:before="120" w:after="120"/>
      </w:pPr>
      <w:r>
        <w:rPr>
          <w:color w:val="CCCCCC"/>
        </w:rPr>
        <w:t>────────────────────────────────────────────────────────────</w:t>
      </w:r>
    </w:p>
    <w:p/>
    <w:p>
      <w:pPr>
        <w:spacing w:before="360" w:after="160"/>
      </w:pPr>
      <w:r>
        <w:rPr>
          <w:b/>
          <w:color w:val="16213E"/>
          <w:sz w:val="32"/>
        </w:rPr>
        <w:t>PACIENTE 4 — LAURA TEIXEIRA</w:t>
      </w:r>
    </w:p>
    <w:p/>
    <w:p>
      <w:pPr>
        <w:spacing w:after="120"/>
      </w:pPr>
      <w:r>
        <w:rPr>
          <w:b/>
        </w:rPr>
        <w:t>Criança:</w:t>
      </w:r>
    </w:p>
    <w:p>
      <w:pPr>
        <w:pStyle w:val="ListBullet"/>
        <w:spacing w:after="40"/>
        <w:ind w:left="567"/>
      </w:pPr>
      <w:r>
        <w:t>Nome: Laura Teixeira Braga</w:t>
      </w:r>
    </w:p>
    <w:p>
      <w:pPr>
        <w:pStyle w:val="ListBullet"/>
        <w:spacing w:after="40"/>
        <w:ind w:left="567"/>
      </w:pPr>
      <w:r>
        <w:t>Idade: 10 anos</w:t>
      </w:r>
    </w:p>
    <w:p>
      <w:pPr>
        <w:pStyle w:val="ListBullet"/>
        <w:spacing w:after="40"/>
        <w:ind w:left="567"/>
      </w:pPr>
      <w:r>
        <w:t>Condição: Saudável. Veio com queixa de dores de cabeça frequentes que se descobriu serem relacionadas a tensão na nuca por postura com tablet.</w:t>
      </w:r>
    </w:p>
    <w:p>
      <w:pPr>
        <w:pStyle w:val="ListBullet"/>
        <w:spacing w:after="40"/>
        <w:ind w:left="567"/>
      </w:pPr>
      <w:r>
        <w:t>Personalidade: Quieta, leitora, muito inteligente. Responde perguntas direto sem passar pela mãe.</w:t>
      </w:r>
    </w:p>
    <w:p/>
    <w:p>
      <w:pPr>
        <w:spacing w:after="120"/>
      </w:pPr>
      <w:r>
        <w:rPr>
          <w:b/>
        </w:rPr>
        <w:t>Mãe:</w:t>
      </w:r>
    </w:p>
    <w:p>
      <w:pPr>
        <w:pStyle w:val="ListBullet"/>
        <w:spacing w:after="40"/>
        <w:ind w:left="567"/>
      </w:pPr>
      <w:r>
        <w:t>Nome: Fernanda Teixeira Braga</w:t>
      </w:r>
    </w:p>
    <w:p>
      <w:pPr>
        <w:pStyle w:val="ListBullet"/>
        <w:spacing w:after="40"/>
        <w:ind w:left="567"/>
      </w:pPr>
      <w:r>
        <w:t>Idade: 41 anos</w:t>
      </w:r>
    </w:p>
    <w:p>
      <w:pPr>
        <w:pStyle w:val="ListBullet"/>
        <w:spacing w:after="40"/>
        <w:ind w:left="567"/>
      </w:pPr>
      <w:r>
        <w:t>Profissão: Designer de interiores freelancer</w:t>
      </w:r>
    </w:p>
    <w:p>
      <w:pPr>
        <w:pStyle w:val="ListBullet"/>
        <w:spacing w:after="40"/>
        <w:ind w:left="567"/>
      </w:pPr>
      <w:r>
        <w:t>Perfil emocional: Ansiosa crônica. Já tinha levado Laura ao neurologista antes da Marina, que fez todos os exames e não encontrou nada. A Marina diagnosticou em 20 minutos de anamnese.</w:t>
      </w:r>
    </w:p>
    <w:p>
      <w:pPr>
        <w:pStyle w:val="ListBullet"/>
        <w:spacing w:after="40"/>
        <w:ind w:left="567"/>
      </w:pPr>
      <w:r>
        <w:t>Como chegou até a Dra. Marina: Segunda indicação — veio porque a primeira pediatra "nunca tinha tempo para explicar nada"</w:t>
      </w:r>
    </w:p>
    <w:p>
      <w:pPr>
        <w:pStyle w:val="ListBullet"/>
        <w:spacing w:after="40"/>
        <w:ind w:left="567"/>
      </w:pPr>
      <w:r>
        <w:t>Há quanto tempo é paciente: 1 ano e 8 meses</w:t>
      </w:r>
    </w:p>
    <w:p/>
    <w:p>
      <w:pPr>
        <w:spacing w:after="120"/>
      </w:pPr>
      <w:r>
        <w:rPr>
          <w:b/>
        </w:rPr>
        <w:t>Dinâmica consultório:</w:t>
      </w:r>
    </w:p>
    <w:p>
      <w:pPr>
        <w:pStyle w:val="ListBullet"/>
        <w:spacing w:after="40"/>
        <w:ind w:left="567"/>
      </w:pPr>
      <w:r>
        <w:t>Laura reage: Fica quieta, observa tudo, responde quando perguntada. Gostou da Dra. Marina porque ela a trata como pessoa, não como criança.</w:t>
      </w:r>
    </w:p>
    <w:p>
      <w:pPr>
        <w:pStyle w:val="ListBullet"/>
        <w:spacing w:after="40"/>
        <w:ind w:left="567"/>
      </w:pPr>
      <w:r>
        <w:t>Fernanda na consulta: Ansiosa, interrompe, completa as frases da filha. A Marina aprendeu a falar com as duas ao mesmo tempo.</w:t>
      </w:r>
    </w:p>
    <w:p>
      <w:pPr>
        <w:pStyle w:val="ListBullet"/>
        <w:spacing w:after="40"/>
        <w:ind w:left="567"/>
      </w:pPr>
      <w:r>
        <w:t>Momento especial: Quando a Marina perguntou diretamente para a Laura "o que você acha que causa sua dor de cabeça?", a menina respondeu: "quando fico muito tempo curvada lendo no tablet". A mãe ficou chocada. A Marina explicou que crianças sabem mais sobre si mesmas do que imaginamos.</w:t>
      </w:r>
    </w:p>
    <w:p/>
    <w:p>
      <w:pPr>
        <w:spacing w:after="120"/>
      </w:pPr>
      <w:r>
        <w:rPr>
          <w:b/>
        </w:rPr>
        <w:t>Depoimento da Fernanda:</w:t>
      </w:r>
    </w:p>
    <w:p>
      <w:pPr>
        <w:spacing w:after="120"/>
      </w:pPr>
      <w:r>
        <w:t>"Eu já tinha feito tomografia, ressonância, consulta com neurologista. Tudo normal. A Dra. Marina passou uma consulta inteira só ouvindo a Laura. E descobriu o problema. Fiquei com vergonha de ter ido longe demais antes de vir aqui."</w:t>
      </w:r>
    </w:p>
    <w:p/>
    <w:p>
      <w:pPr>
        <w:spacing w:after="120"/>
      </w:pPr>
      <w:r>
        <w:rPr>
          <w:b/>
        </w:rPr>
        <w:t>Onde aparece no conteúdo:</w:t>
      </w:r>
    </w:p>
    <w:p>
      <w:pPr>
        <w:spacing w:after="120"/>
      </w:pPr>
      <w:r>
        <w:t>Post sobre "dor de cabeça em crianças — o que verificar antes de pedir exame". Reel sobre escutar a criança na consulta.</w:t>
      </w:r>
    </w:p>
    <w:p/>
    <w:p>
      <w:pPr>
        <w:spacing w:before="120" w:after="120"/>
      </w:pPr>
      <w:r>
        <w:rPr>
          <w:color w:val="CCCCCC"/>
        </w:rPr>
        <w:t>────────────────────────────────────────────────────────────</w:t>
      </w:r>
    </w:p>
    <w:p/>
    <w:p>
      <w:pPr>
        <w:spacing w:before="360" w:after="160"/>
      </w:pPr>
      <w:r>
        <w:rPr>
          <w:b/>
          <w:color w:val="16213E"/>
          <w:sz w:val="32"/>
        </w:rPr>
        <w:t>PACIENTE 5 — DAVI ROCHA</w:t>
      </w:r>
    </w:p>
    <w:p/>
    <w:p>
      <w:pPr>
        <w:spacing w:after="120"/>
      </w:pPr>
      <w:r>
        <w:rPr>
          <w:b/>
        </w:rPr>
        <w:t>Criança:</w:t>
      </w:r>
    </w:p>
    <w:p>
      <w:pPr>
        <w:pStyle w:val="ListBullet"/>
        <w:spacing w:after="40"/>
        <w:ind w:left="567"/>
      </w:pPr>
      <w:r>
        <w:t>Nome: Davi Rocha Ferraz</w:t>
      </w:r>
    </w:p>
    <w:p>
      <w:pPr>
        <w:pStyle w:val="ListBullet"/>
        <w:spacing w:after="40"/>
        <w:ind w:left="567"/>
      </w:pPr>
      <w:r>
        <w:t>Idade: 6 meses</w:t>
      </w:r>
    </w:p>
    <w:p>
      <w:pPr>
        <w:pStyle w:val="ListBullet"/>
        <w:spacing w:after="40"/>
        <w:ind w:left="567"/>
      </w:pPr>
      <w:r>
        <w:t>Condição: Refluxo gastroesofágico moderado. Tratamento em andamento.</w:t>
      </w:r>
    </w:p>
    <w:p>
      <w:pPr>
        <w:pStyle w:val="ListBullet"/>
        <w:spacing w:after="40"/>
        <w:ind w:left="567"/>
      </w:pPr>
      <w:r>
        <w:t>Personalidade: Choroso mas com sorriso fácil entre as crises. Adora ser no colo.</w:t>
      </w:r>
    </w:p>
    <w:p/>
    <w:p>
      <w:pPr>
        <w:spacing w:after="120"/>
      </w:pPr>
      <w:r>
        <w:rPr>
          <w:b/>
        </w:rPr>
        <w:t>Mãe:</w:t>
      </w:r>
    </w:p>
    <w:p>
      <w:pPr>
        <w:pStyle w:val="ListBullet"/>
        <w:spacing w:after="40"/>
        <w:ind w:left="567"/>
      </w:pPr>
      <w:r>
        <w:t>Nome: Juliana Rocha Ferraz</w:t>
      </w:r>
    </w:p>
    <w:p>
      <w:pPr>
        <w:pStyle w:val="ListBullet"/>
        <w:spacing w:after="40"/>
        <w:ind w:left="567"/>
      </w:pPr>
      <w:r>
        <w:t>Idade: 26 anos</w:t>
      </w:r>
    </w:p>
    <w:p>
      <w:pPr>
        <w:pStyle w:val="ListBullet"/>
        <w:spacing w:after="40"/>
        <w:ind w:left="567"/>
      </w:pPr>
      <w:r>
        <w:t>Profissão: Auxiliar de RH, em licença maternidade</w:t>
      </w:r>
    </w:p>
    <w:p>
      <w:pPr>
        <w:pStyle w:val="ListBullet"/>
        <w:spacing w:after="40"/>
        <w:ind w:left="567"/>
      </w:pPr>
      <w:r>
        <w:t>Perfil emocional: Exausta e culpada. Primeiro filho. Achava que era o leite dela que estava fazendo mal.</w:t>
      </w:r>
    </w:p>
    <w:p>
      <w:pPr>
        <w:pStyle w:val="ListBullet"/>
        <w:spacing w:after="40"/>
        <w:ind w:left="567"/>
      </w:pPr>
      <w:r>
        <w:t>Como chegou até a Dra. Marina: Instagram da Dra. Marina</w:t>
      </w:r>
    </w:p>
    <w:p>
      <w:pPr>
        <w:pStyle w:val="ListBullet"/>
        <w:spacing w:after="40"/>
        <w:ind w:left="567"/>
      </w:pPr>
      <w:r>
        <w:t>Há quanto tempo é paciente: 6 meses</w:t>
      </w:r>
    </w:p>
    <w:p/>
    <w:p>
      <w:pPr>
        <w:spacing w:after="120"/>
      </w:pPr>
      <w:r>
        <w:rPr>
          <w:b/>
        </w:rPr>
        <w:t>Dinâmica consultório:</w:t>
      </w:r>
    </w:p>
    <w:p>
      <w:pPr>
        <w:pStyle w:val="ListBullet"/>
        <w:spacing w:after="40"/>
        <w:ind w:left="567"/>
      </w:pPr>
      <w:r>
        <w:t>Davi reage: Chora muito na troca de roupa, fica no colo da mãe durante a consulta.</w:t>
      </w:r>
    </w:p>
    <w:p>
      <w:pPr>
        <w:pStyle w:val="ListBullet"/>
        <w:spacing w:after="40"/>
        <w:ind w:left="567"/>
      </w:pPr>
      <w:r>
        <w:t>Juliana na consulta: Chegou na primeira consulta chorando antes de falar. Passou a consulta inteira se desculpando.</w:t>
      </w:r>
    </w:p>
    <w:p>
      <w:pPr>
        <w:pStyle w:val="ListBullet"/>
        <w:spacing w:after="40"/>
        <w:ind w:left="567"/>
      </w:pPr>
      <w:r>
        <w:t>Momento especial: A Marina parou a consulta, olhou para a Juliana e disse: "Para. Respira. Você está fazendo tudo certo. O problema não é você." Juliana diz que aquele momento mudou sua maternidade.</w:t>
      </w:r>
    </w:p>
    <w:p/>
    <w:p>
      <w:pPr>
        <w:spacing w:after="120"/>
      </w:pPr>
      <w:r>
        <w:rPr>
          <w:b/>
        </w:rPr>
        <w:t>Depoimento da Juliana:</w:t>
      </w:r>
    </w:p>
    <w:p>
      <w:pPr>
        <w:spacing w:after="120"/>
      </w:pPr>
      <w:r>
        <w:t>"Eu cheguei achando que estava envenenando meu filho com meu leite. A Dra. Marina me explicou o refluxo com calma, tratou o Davi, e antes de tudo isso ela me disse que eu estava sendo uma mãe ótima. Eu precisava ouvir isso mais do que qualquer diagnóstico."</w:t>
      </w:r>
    </w:p>
    <w:p/>
    <w:p>
      <w:pPr>
        <w:spacing w:after="120"/>
      </w:pPr>
      <w:r>
        <w:rPr>
          <w:b/>
        </w:rPr>
        <w:t>Onde aparece no conteúdo:</w:t>
      </w:r>
    </w:p>
    <w:p>
      <w:pPr>
        <w:spacing w:after="120"/>
      </w:pPr>
      <w:r>
        <w:t>Reel sobre refluxo em bebês. Post sobre "mãe que se culpa" — um dos mais engajados da conta.</w:t>
      </w:r>
    </w:p>
    <w:p/>
    <w:p>
      <w:pPr>
        <w:spacing w:before="120" w:after="120"/>
      </w:pPr>
      <w:r>
        <w:rPr>
          <w:color w:val="CCCCCC"/>
        </w:rPr>
        <w:t>────────────────────────────────────────────────────────────</w:t>
      </w:r>
    </w:p>
    <w:p/>
    <w:p>
      <w:pPr>
        <w:spacing w:before="360" w:after="160"/>
      </w:pPr>
      <w:r>
        <w:rPr>
          <w:b/>
          <w:color w:val="16213E"/>
          <w:sz w:val="32"/>
        </w:rPr>
        <w:t>PACIENTE 6 — VALENTINA CORRÊA</w:t>
      </w:r>
    </w:p>
    <w:p/>
    <w:p>
      <w:pPr>
        <w:spacing w:after="120"/>
      </w:pPr>
      <w:r>
        <w:rPr>
          <w:b/>
        </w:rPr>
        <w:t>Criança:</w:t>
      </w:r>
    </w:p>
    <w:p>
      <w:pPr>
        <w:pStyle w:val="ListBullet"/>
        <w:spacing w:after="40"/>
        <w:ind w:left="567"/>
      </w:pPr>
      <w:r>
        <w:t>Nome: Valentina Corrêa Duarte</w:t>
      </w:r>
    </w:p>
    <w:p>
      <w:pPr>
        <w:pStyle w:val="ListBullet"/>
        <w:spacing w:after="40"/>
        <w:ind w:left="567"/>
      </w:pPr>
      <w:r>
        <w:t>Idade: 3 anos</w:t>
      </w:r>
    </w:p>
    <w:p>
      <w:pPr>
        <w:pStyle w:val="ListBullet"/>
        <w:spacing w:after="40"/>
        <w:ind w:left="567"/>
      </w:pPr>
      <w:r>
        <w:t>Condição: Dermatite atópica. Histórico de eczema desde os 4 meses. Controlada com protocolo específico.</w:t>
      </w:r>
    </w:p>
    <w:p>
      <w:pPr>
        <w:pStyle w:val="ListBullet"/>
        <w:spacing w:after="40"/>
        <w:ind w:left="567"/>
      </w:pPr>
      <w:r>
        <w:t>Personalidade: Principesca. Exige que chamem de "Val". Chegou à última consulta com tiara de borboleta e insistiu que a Dra. Marina também usasse.</w:t>
      </w:r>
    </w:p>
    <w:p/>
    <w:p>
      <w:pPr>
        <w:spacing w:after="120"/>
      </w:pPr>
      <w:r>
        <w:rPr>
          <w:b/>
        </w:rPr>
        <w:t>Mãe:</w:t>
      </w:r>
    </w:p>
    <w:p>
      <w:pPr>
        <w:pStyle w:val="ListBullet"/>
        <w:spacing w:after="40"/>
        <w:ind w:left="567"/>
      </w:pPr>
      <w:r>
        <w:t>Nome: Priscila Corrêa Duarte</w:t>
      </w:r>
    </w:p>
    <w:p>
      <w:pPr>
        <w:pStyle w:val="ListBullet"/>
        <w:spacing w:after="40"/>
        <w:ind w:left="567"/>
      </w:pPr>
      <w:r>
        <w:t>Idade: 34 anos</w:t>
      </w:r>
    </w:p>
    <w:p>
      <w:pPr>
        <w:pStyle w:val="ListBullet"/>
        <w:spacing w:after="40"/>
        <w:ind w:left="567"/>
      </w:pPr>
      <w:r>
        <w:t>Profissão: Influenciadora digital (lifestyle/decoração, 80k seguidores)</w:t>
      </w:r>
    </w:p>
    <w:p>
      <w:pPr>
        <w:pStyle w:val="ListBullet"/>
        <w:spacing w:after="40"/>
        <w:ind w:left="567"/>
      </w:pPr>
      <w:r>
        <w:t>Perfil emocional: Observadora, constrói relacionamento antes de confiar. Avaliou a Marina por 3 meses de Instagram antes de agendar.</w:t>
      </w:r>
    </w:p>
    <w:p>
      <w:pPr>
        <w:pStyle w:val="ListBullet"/>
        <w:spacing w:after="40"/>
        <w:ind w:left="567"/>
      </w:pPr>
      <w:r>
        <w:t>Como chegou até a Dra. Marina: Instagram</w:t>
      </w:r>
    </w:p>
    <w:p>
      <w:pPr>
        <w:pStyle w:val="ListBullet"/>
        <w:spacing w:after="40"/>
        <w:ind w:left="567"/>
      </w:pPr>
      <w:r>
        <w:t>Há quanto tempo é paciente: 1 ano e 2 meses</w:t>
      </w:r>
    </w:p>
    <w:p/>
    <w:p>
      <w:pPr>
        <w:spacing w:after="120"/>
      </w:pPr>
      <w:r>
        <w:rPr>
          <w:b/>
        </w:rPr>
        <w:t>Dinâmica consultório:</w:t>
      </w:r>
    </w:p>
    <w:p>
      <w:pPr>
        <w:pStyle w:val="ListBullet"/>
        <w:spacing w:after="40"/>
        <w:ind w:left="567"/>
      </w:pPr>
      <w:r>
        <w:t>Valentina reage: Drama total na hora de tirar a roupa, mas depois fica curiosíssima com os instrumentos.</w:t>
      </w:r>
    </w:p>
    <w:p>
      <w:pPr>
        <w:pStyle w:val="ListBullet"/>
        <w:spacing w:after="40"/>
        <w:ind w:left="567"/>
      </w:pPr>
      <w:r>
        <w:t>Priscila na consulta: Calma, faz perguntas inteligentes, fotografa os produtos indicados para pesquisar depois.</w:t>
      </w:r>
    </w:p>
    <w:p>
      <w:pPr>
        <w:pStyle w:val="ListBullet"/>
        <w:spacing w:after="40"/>
        <w:ind w:left="567"/>
      </w:pPr>
      <w:r>
        <w:t>Momento especial: Priscila fez um story espontâneo sobre a consulta (sem mostrar a clínica nem a Marina) e recebeu 47 DMs de seguidoras pedindo o nome da pediatra. Ela indicou todas.</w:t>
      </w:r>
    </w:p>
    <w:p/>
    <w:p>
      <w:pPr>
        <w:spacing w:after="120"/>
      </w:pPr>
      <w:r>
        <w:rPr>
          <w:b/>
        </w:rPr>
        <w:t>Depoimento da Priscila:</w:t>
      </w:r>
    </w:p>
    <w:p>
      <w:pPr>
        <w:spacing w:after="120"/>
      </w:pPr>
      <w:r>
        <w:t>"Sou influenciadora, então sou cética com qualquer profissional que parece bonito demais. A Dra. Marina não é personagem — ela é real. Minha filha tem dermatite há dois anos e o protocolo dela foi o único que realmente controlou. E a Val quer usar tiara na consulta — a médica deixou. É esse o nível."</w:t>
      </w:r>
    </w:p>
    <w:p/>
    <w:p>
      <w:pPr>
        <w:spacing w:after="120"/>
      </w:pPr>
      <w:r>
        <w:rPr>
          <w:b/>
        </w:rPr>
        <w:t>Onde aparece no conteúdo:</w:t>
      </w:r>
    </w:p>
    <w:p>
      <w:pPr>
        <w:spacing w:after="120"/>
      </w:pPr>
      <w:r>
        <w:t>Post sobre dermatite atópica em crianças. A foto da tiara de borboleta virou um story da Dra. Marina (sem mostrar o rosto da Valentina).</w:t>
      </w:r>
    </w:p>
    <w:p/>
    <w:p>
      <w:pPr>
        <w:spacing w:before="120" w:after="120"/>
      </w:pPr>
      <w:r>
        <w:rPr>
          <w:color w:val="CCCCCC"/>
        </w:rPr>
        <w:t>────────────────────────────────────────────────────────────</w:t>
      </w:r>
    </w:p>
    <w:p/>
    <w:p>
      <w:pPr>
        <w:spacing w:before="360" w:after="160"/>
      </w:pPr>
      <w:r>
        <w:rPr>
          <w:b/>
          <w:color w:val="16213E"/>
          <w:sz w:val="32"/>
        </w:rPr>
        <w:t>PACIENTE 7 — NOAH BARBOSA</w:t>
      </w:r>
    </w:p>
    <w:p/>
    <w:p>
      <w:pPr>
        <w:spacing w:after="120"/>
      </w:pPr>
      <w:r>
        <w:rPr>
          <w:b/>
        </w:rPr>
        <w:t>Criança:</w:t>
      </w:r>
    </w:p>
    <w:p>
      <w:pPr>
        <w:pStyle w:val="ListBullet"/>
        <w:spacing w:after="40"/>
        <w:ind w:left="567"/>
      </w:pPr>
      <w:r>
        <w:t>Nome: Noah Barbosa Lima</w:t>
      </w:r>
    </w:p>
    <w:p>
      <w:pPr>
        <w:pStyle w:val="ListBullet"/>
        <w:spacing w:after="40"/>
        <w:ind w:left="567"/>
      </w:pPr>
      <w:r>
        <w:t>Idade: 1 ano e 8 meses</w:t>
      </w:r>
    </w:p>
    <w:p>
      <w:pPr>
        <w:pStyle w:val="ListBullet"/>
        <w:spacing w:after="40"/>
        <w:ind w:left="567"/>
      </w:pPr>
      <w:r>
        <w:t>Condição: Saudável. Acompanhamento de puericultura + atraso leve na fala (em acompanhamento com fonoaudióloga parceira).</w:t>
      </w:r>
    </w:p>
    <w:p>
      <w:pPr>
        <w:pStyle w:val="ListBullet"/>
        <w:spacing w:after="40"/>
        <w:ind w:left="567"/>
      </w:pPr>
      <w:r>
        <w:t>Personalidade: Comunicativo por gestos e expressões. Ri o tempo todo.</w:t>
      </w:r>
    </w:p>
    <w:p/>
    <w:p>
      <w:pPr>
        <w:spacing w:after="120"/>
      </w:pPr>
      <w:r>
        <w:rPr>
          <w:b/>
        </w:rPr>
        <w:t>Mãe:</w:t>
      </w:r>
    </w:p>
    <w:p>
      <w:pPr>
        <w:pStyle w:val="ListBullet"/>
        <w:spacing w:after="40"/>
        <w:ind w:left="567"/>
      </w:pPr>
      <w:r>
        <w:t>Nome: Gabriela Barbosa Lima</w:t>
      </w:r>
    </w:p>
    <w:p>
      <w:pPr>
        <w:pStyle w:val="ListBullet"/>
        <w:spacing w:after="40"/>
        <w:ind w:left="567"/>
      </w:pPr>
      <w:r>
        <w:t>Idade: 30 anos</w:t>
      </w:r>
    </w:p>
    <w:p>
      <w:pPr>
        <w:pStyle w:val="ListBullet"/>
        <w:spacing w:after="40"/>
        <w:ind w:left="567"/>
      </w:pPr>
      <w:r>
        <w:t>Profissão: Engenheira civil</w:t>
      </w:r>
    </w:p>
    <w:p>
      <w:pPr>
        <w:pStyle w:val="ListBullet"/>
        <w:spacing w:after="40"/>
        <w:ind w:left="567"/>
      </w:pPr>
      <w:r>
        <w:t>Perfil emocional: Racional, não gosta de drama, quer dados e protocolos. Ficou aliviada quando a Marina usou a palavra "protocolo" na primeira consulta.</w:t>
      </w:r>
    </w:p>
    <w:p>
      <w:pPr>
        <w:pStyle w:val="ListBullet"/>
        <w:spacing w:after="40"/>
        <w:ind w:left="567"/>
      </w:pPr>
      <w:r>
        <w:t>Como chegou até a Dra. Marina: Google Maps (avaliações)</w:t>
      </w:r>
    </w:p>
    <w:p>
      <w:pPr>
        <w:pStyle w:val="ListBullet"/>
        <w:spacing w:after="40"/>
        <w:ind w:left="567"/>
      </w:pPr>
      <w:r>
        <w:t>Há quanto tempo é paciente: 1 ano e 8 meses</w:t>
      </w:r>
    </w:p>
    <w:p/>
    <w:p>
      <w:pPr>
        <w:spacing w:after="120"/>
      </w:pPr>
      <w:r>
        <w:rPr>
          <w:b/>
        </w:rPr>
        <w:t>Dinâmica consultório:</w:t>
      </w:r>
    </w:p>
    <w:p>
      <w:pPr>
        <w:pStyle w:val="ListBullet"/>
        <w:spacing w:after="40"/>
        <w:ind w:left="567"/>
      </w:pPr>
      <w:r>
        <w:t>Noah reage: Chega animado, quer tocar tudo, fica bravo quando a consulta acaba.</w:t>
      </w:r>
    </w:p>
    <w:p>
      <w:pPr>
        <w:pStyle w:val="ListBullet"/>
        <w:spacing w:after="40"/>
        <w:ind w:left="567"/>
      </w:pPr>
      <w:r>
        <w:t>Gabriela na consulta: Toma notas no app de notes do iPhone. Aprecia quando a Marina diz "a evidência atual aponta para...".</w:t>
      </w:r>
    </w:p>
    <w:p>
      <w:pPr>
        <w:pStyle w:val="ListBullet"/>
        <w:spacing w:after="40"/>
        <w:ind w:left="567"/>
      </w:pPr>
      <w:r>
        <w:t>Momento especial: Quando a Marina identificou o atraso de fala e indicou a fonoaudióloga sem alarmar, Gabriela disse: "Foi a primeira vez que um médico me deu uma orientação e eu não saí com ansiedade."</w:t>
      </w:r>
    </w:p>
    <w:p/>
    <w:p>
      <w:pPr>
        <w:spacing w:after="120"/>
      </w:pPr>
      <w:r>
        <w:rPr>
          <w:b/>
        </w:rPr>
        <w:t>Depoimento da Gabriela:</w:t>
      </w:r>
    </w:p>
    <w:p>
      <w:pPr>
        <w:spacing w:after="120"/>
      </w:pPr>
      <w:r>
        <w:t>"Sou engenheira, então gosto de dados. A Dra. Marina explica com embasamento, sem achismo. Quando ela identificou que o Noah precisava de fono, ela explicou o porquê, o protocolo e o prazo esperado. Saí da consulta com um plano, não com um susto."</w:t>
      </w:r>
    </w:p>
    <w:p/>
    <w:p>
      <w:pPr>
        <w:spacing w:after="120"/>
      </w:pPr>
      <w:r>
        <w:rPr>
          <w:b/>
        </w:rPr>
        <w:t>Onde aparece no conteúdo:</w:t>
      </w:r>
    </w:p>
    <w:p>
      <w:pPr>
        <w:spacing w:after="120"/>
      </w:pPr>
      <w:r>
        <w:t>Post sobre linguagem e desenvolvimento na primeira infância. Post sobre "quando encaminhar para fonoaudióloga".</w:t>
      </w:r>
    </w:p>
    <w:p/>
    <w:p>
      <w:pPr>
        <w:spacing w:before="120" w:after="120"/>
      </w:pPr>
      <w:r>
        <w:rPr>
          <w:color w:val="CCCCCC"/>
        </w:rPr>
        <w:t>────────────────────────────────────────────────────────────</w:t>
      </w:r>
    </w:p>
    <w:p/>
    <w:p>
      <w:pPr>
        <w:spacing w:before="360" w:after="160"/>
      </w:pPr>
      <w:r>
        <w:rPr>
          <w:b/>
          <w:color w:val="16213E"/>
          <w:sz w:val="32"/>
        </w:rPr>
        <w:t>PACIENTE 8 — ALICE FONTANA</w:t>
      </w:r>
    </w:p>
    <w:p/>
    <w:p>
      <w:pPr>
        <w:spacing w:after="120"/>
      </w:pPr>
      <w:r>
        <w:rPr>
          <w:b/>
        </w:rPr>
        <w:t>Criança:</w:t>
      </w:r>
    </w:p>
    <w:p>
      <w:pPr>
        <w:pStyle w:val="ListBullet"/>
        <w:spacing w:after="40"/>
        <w:ind w:left="567"/>
      </w:pPr>
      <w:r>
        <w:t>Nome: Alice Fontana Neves</w:t>
      </w:r>
    </w:p>
    <w:p>
      <w:pPr>
        <w:pStyle w:val="ListBullet"/>
        <w:spacing w:after="40"/>
        <w:ind w:left="567"/>
      </w:pPr>
      <w:r>
        <w:t>Idade: 5 anos</w:t>
      </w:r>
    </w:p>
    <w:p>
      <w:pPr>
        <w:pStyle w:val="ListBullet"/>
        <w:spacing w:after="40"/>
        <w:ind w:left="567"/>
      </w:pPr>
      <w:r>
        <w:t>Condição: Histórico de otite de repetição. Passou por cirurgia de drenagem (com outro médico, antes da Marina). Hoje estável.</w:t>
      </w:r>
    </w:p>
    <w:p>
      <w:pPr>
        <w:pStyle w:val="ListBullet"/>
        <w:spacing w:after="40"/>
        <w:ind w:left="567"/>
      </w:pPr>
      <w:r>
        <w:t>Personalidade: Serena, observadora. Chama a Dra. Marina de "doutora bonita".</w:t>
      </w:r>
    </w:p>
    <w:p/>
    <w:p>
      <w:pPr>
        <w:spacing w:after="120"/>
      </w:pPr>
      <w:r>
        <w:rPr>
          <w:b/>
        </w:rPr>
        <w:t>Mãe:</w:t>
      </w:r>
    </w:p>
    <w:p>
      <w:pPr>
        <w:pStyle w:val="ListBullet"/>
        <w:spacing w:after="40"/>
        <w:ind w:left="567"/>
      </w:pPr>
      <w:r>
        <w:t>Nome: Larissa Fontana Neves</w:t>
      </w:r>
    </w:p>
    <w:p>
      <w:pPr>
        <w:pStyle w:val="ListBullet"/>
        <w:spacing w:after="40"/>
        <w:ind w:left="567"/>
      </w:pPr>
      <w:r>
        <w:t>Idade: 37 anos</w:t>
      </w:r>
    </w:p>
    <w:p>
      <w:pPr>
        <w:pStyle w:val="ListBullet"/>
        <w:spacing w:after="40"/>
        <w:ind w:left="567"/>
      </w:pPr>
      <w:r>
        <w:t>Profissão: Fisioterapeuta</w:t>
      </w:r>
    </w:p>
    <w:p>
      <w:pPr>
        <w:pStyle w:val="ListBullet"/>
        <w:spacing w:after="40"/>
        <w:ind w:left="567"/>
      </w:pPr>
      <w:r>
        <w:t>Perfil emocional: Parceira. Trata o consultório como extensão do cuidado que ela mesma pratica. Não é ansiosa — é atenta.</w:t>
      </w:r>
    </w:p>
    <w:p>
      <w:pPr>
        <w:pStyle w:val="ListBullet"/>
        <w:spacing w:after="40"/>
        <w:ind w:left="567"/>
      </w:pPr>
      <w:r>
        <w:t>Como chegou até a Dra. Marina: Indicação de colega de clínica (outra profissional de saúde)</w:t>
      </w:r>
    </w:p>
    <w:p>
      <w:pPr>
        <w:pStyle w:val="ListBullet"/>
        <w:spacing w:after="40"/>
        <w:ind w:left="567"/>
      </w:pPr>
      <w:r>
        <w:t>Há quanto tempo é paciente: 2 anos e 1 mês</w:t>
      </w:r>
    </w:p>
    <w:p/>
    <w:p>
      <w:pPr>
        <w:spacing w:after="120"/>
      </w:pPr>
      <w:r>
        <w:rPr>
          <w:b/>
        </w:rPr>
        <w:t>Dinâmica consultório:</w:t>
      </w:r>
    </w:p>
    <w:p>
      <w:pPr>
        <w:pStyle w:val="ListBullet"/>
        <w:spacing w:after="40"/>
        <w:ind w:left="567"/>
      </w:pPr>
      <w:r>
        <w:t>Alice reage: Entra séria, observa a Dra. Marina, depois solta um sorriso enorme.</w:t>
      </w:r>
    </w:p>
    <w:p>
      <w:pPr>
        <w:pStyle w:val="ListBullet"/>
        <w:spacing w:after="40"/>
        <w:ind w:left="567"/>
      </w:pPr>
      <w:r>
        <w:t>Larissa na consulta: Objetiva e carinhosa ao mesmo tempo. Já conhece a rotina da consulta, facilita tudo.</w:t>
      </w:r>
    </w:p>
    <w:p>
      <w:pPr>
        <w:pStyle w:val="ListBullet"/>
        <w:spacing w:after="40"/>
        <w:ind w:left="567"/>
      </w:pPr>
      <w:r>
        <w:t>Momento especial: A Alice um dia perguntou: "Doutora, você também vai ao médico?" A Marina respondeu que sim. A Alice ficou aliviada: "Ainda bem. Eu fico com medo quando fico doente, mas se você também vai ao médico, então tá bom."</w:t>
      </w:r>
    </w:p>
    <w:p/>
    <w:p>
      <w:pPr>
        <w:spacing w:after="120"/>
      </w:pPr>
      <w:r>
        <w:rPr>
          <w:b/>
        </w:rPr>
        <w:t>Depoimento da Larissa:</w:t>
      </w:r>
    </w:p>
    <w:p>
      <w:pPr>
        <w:spacing w:after="120"/>
      </w:pPr>
      <w:r>
        <w:t>"Como fisioterapeuta, sei reconhecer um profissional que olha o paciente de verdade. A Dra. Marina trata minha filha como pessoa, não como prontuário. A Alice tem 5 anos e não tem medo de ir ao médico. Isso não é sorte — é a postura dela."</w:t>
      </w:r>
    </w:p>
    <w:p/>
    <w:p>
      <w:pPr>
        <w:spacing w:after="120"/>
      </w:pPr>
      <w:r>
        <w:rPr>
          <w:b/>
        </w:rPr>
        <w:t>Onde aparece no conteúdo:</w:t>
      </w:r>
    </w:p>
    <w:p>
      <w:pPr>
        <w:spacing w:after="120"/>
      </w:pPr>
      <w:r>
        <w:t>Post sobre otite de repetição. Post sobre "criança sem medo de médico — como criar essa relação".</w:t>
      </w:r>
    </w:p>
    <w:p/>
    <w:p>
      <w:pPr>
        <w:spacing w:before="120" w:after="120"/>
      </w:pPr>
      <w:r>
        <w:rPr>
          <w:color w:val="CCCCCC"/>
        </w:rPr>
        <w:t>────────────────────────────────────────────────────────────</w:t>
      </w:r>
    </w:p>
    <w:p/>
    <w:p>
      <w:pPr>
        <w:spacing w:before="360" w:after="160"/>
      </w:pPr>
      <w:r>
        <w:rPr>
          <w:b/>
          <w:color w:val="16213E"/>
          <w:sz w:val="32"/>
        </w:rPr>
        <w:t>PACIENTE 9 — THEO VASQUEZ</w:t>
      </w:r>
    </w:p>
    <w:p/>
    <w:p>
      <w:pPr>
        <w:spacing w:after="120"/>
      </w:pPr>
      <w:r>
        <w:rPr>
          <w:b/>
        </w:rPr>
        <w:t>Criança:</w:t>
      </w:r>
    </w:p>
    <w:p>
      <w:pPr>
        <w:pStyle w:val="ListBullet"/>
        <w:spacing w:after="40"/>
        <w:ind w:left="567"/>
      </w:pPr>
      <w:r>
        <w:t>Nome: Theo Vasquez Pimentel</w:t>
      </w:r>
    </w:p>
    <w:p>
      <w:pPr>
        <w:pStyle w:val="ListBullet"/>
        <w:spacing w:after="40"/>
        <w:ind w:left="567"/>
      </w:pPr>
      <w:r>
        <w:t>Idade: 9 anos</w:t>
      </w:r>
    </w:p>
    <w:p>
      <w:pPr>
        <w:pStyle w:val="ListBullet"/>
        <w:spacing w:after="40"/>
        <w:ind w:left="567"/>
      </w:pPr>
      <w:r>
        <w:t>Condição: Sobrepeso leve. Em acompanhamento nutricional indicado pela Marina. Também foi identificado TDAH — encaminhado para neuropediatra.</w:t>
      </w:r>
    </w:p>
    <w:p>
      <w:pPr>
        <w:pStyle w:val="ListBullet"/>
        <w:spacing w:after="40"/>
        <w:ind w:left="567"/>
      </w:pPr>
      <w:r>
        <w:t>Personalidade: Engraçadíssimo, criativo, conta piadas ruins que só ele ri. Inteligente, tem dificuldade de concentração na escola.</w:t>
      </w:r>
    </w:p>
    <w:p/>
    <w:p>
      <w:pPr>
        <w:spacing w:after="120"/>
      </w:pPr>
      <w:r>
        <w:rPr>
          <w:b/>
        </w:rPr>
        <w:t>Mãe:</w:t>
      </w:r>
    </w:p>
    <w:p>
      <w:pPr>
        <w:pStyle w:val="ListBullet"/>
        <w:spacing w:after="40"/>
        <w:ind w:left="567"/>
      </w:pPr>
      <w:r>
        <w:t>Nome: Viviane Vasquez Pimentel</w:t>
      </w:r>
    </w:p>
    <w:p>
      <w:pPr>
        <w:pStyle w:val="ListBullet"/>
        <w:spacing w:after="40"/>
        <w:ind w:left="567"/>
      </w:pPr>
      <w:r>
        <w:t>Idade: 43 anos</w:t>
      </w:r>
    </w:p>
    <w:p>
      <w:pPr>
        <w:pStyle w:val="ListBullet"/>
        <w:spacing w:after="40"/>
        <w:ind w:left="567"/>
      </w:pPr>
      <w:r>
        <w:t>Profissão: Psicóloga</w:t>
      </w:r>
    </w:p>
    <w:p>
      <w:pPr>
        <w:pStyle w:val="ListBullet"/>
        <w:spacing w:after="40"/>
        <w:ind w:left="567"/>
      </w:pPr>
      <w:r>
        <w:t>Perfil emocional: Intelectual, reflexiva, um pouco defensiva sobre o diagnóstico de TDAH (resistência inicial).</w:t>
      </w:r>
    </w:p>
    <w:p>
      <w:pPr>
        <w:pStyle w:val="ListBullet"/>
        <w:spacing w:after="40"/>
        <w:ind w:left="567"/>
      </w:pPr>
      <w:r>
        <w:t>Como chegou até a Dra. Marina: Indicação de uma mãe da escola</w:t>
      </w:r>
    </w:p>
    <w:p>
      <w:pPr>
        <w:pStyle w:val="ListBullet"/>
        <w:spacing w:after="40"/>
        <w:ind w:left="567"/>
      </w:pPr>
      <w:r>
        <w:t>Há quanto tempo é paciente: 1 ano e 4 meses</w:t>
      </w:r>
    </w:p>
    <w:p/>
    <w:p>
      <w:pPr>
        <w:spacing w:after="120"/>
      </w:pPr>
      <w:r>
        <w:rPr>
          <w:b/>
        </w:rPr>
        <w:t>Dinâmica consultório:</w:t>
      </w:r>
    </w:p>
    <w:p>
      <w:pPr>
        <w:pStyle w:val="ListBullet"/>
        <w:spacing w:after="40"/>
        <w:ind w:left="567"/>
      </w:pPr>
      <w:r>
        <w:t>Theo reage: Entra falando, faz perguntas fora de contexto ("Doutora, você já foi ao espaço?"), esquece o que ia falar no meio da frase.</w:t>
      </w:r>
    </w:p>
    <w:p>
      <w:pPr>
        <w:pStyle w:val="ListBullet"/>
        <w:spacing w:after="40"/>
        <w:ind w:left="567"/>
      </w:pPr>
      <w:r>
        <w:t>Viviane na consulta: Analítica, às vezes superanalítica. Questionou o encaminhamento para TDAH no início. Depois do diagnóstico confirmado, voltou e disse: "Você estava certa."</w:t>
      </w:r>
    </w:p>
    <w:p>
      <w:pPr>
        <w:pStyle w:val="ListBullet"/>
        <w:spacing w:after="40"/>
        <w:ind w:left="567"/>
      </w:pPr>
      <w:r>
        <w:t>Momento especial: Quando a Marina falou para o Theo (direto para ele, não para a mãe): "Theo, você é muito inteligente. Seu cérebro funciona diferente, e a gente vai aprender juntos a usar isso bem." O menino ficou sério por um segundo e depois falou: "Então eu sou especial?" — e a Marina respondeu: "Exatamente."</w:t>
      </w:r>
    </w:p>
    <w:p/>
    <w:p>
      <w:pPr>
        <w:spacing w:after="120"/>
      </w:pPr>
      <w:r>
        <w:rPr>
          <w:b/>
        </w:rPr>
        <w:t>Depoimento da Viviane:</w:t>
      </w:r>
    </w:p>
    <w:p>
      <w:pPr>
        <w:spacing w:after="120"/>
      </w:pPr>
      <w:r>
        <w:t>"Sou psicóloga e confesso que resisti ao diagnóstico de TDAH. A Dra. Marina teve paciência comigo, não forçou, apresentou as evidências e esperou eu processar. Quando eu aceitei, ela já tinha o plano pronto. Esse respeito pelo meu tempo fez toda a diferença."</w:t>
      </w:r>
    </w:p>
    <w:p/>
    <w:p>
      <w:pPr>
        <w:spacing w:after="120"/>
      </w:pPr>
      <w:r>
        <w:rPr>
          <w:b/>
        </w:rPr>
        <w:t>Onde aparece no conteúdo:</w:t>
      </w:r>
    </w:p>
    <w:p>
      <w:pPr>
        <w:spacing w:after="120"/>
      </w:pPr>
      <w:r>
        <w:t>Post sobre TDAH em crianças em idade escolar. Reel sobre "sobrepeso infantil — por onde começa a conversa com os pais".</w:t>
      </w:r>
    </w:p>
    <w:p/>
    <w:p>
      <w:pPr>
        <w:spacing w:before="120" w:after="120"/>
      </w:pPr>
      <w:r>
        <w:rPr>
          <w:color w:val="CCCCCC"/>
        </w:rPr>
        <w:t>────────────────────────────────────────────────────────────</w:t>
      </w:r>
    </w:p>
    <w:p/>
    <w:p>
      <w:pPr>
        <w:spacing w:before="360" w:after="160"/>
      </w:pPr>
      <w:r>
        <w:rPr>
          <w:b/>
          <w:color w:val="16213E"/>
          <w:sz w:val="32"/>
        </w:rPr>
        <w:t>PACIENTE 10 — MANU SARAIVA</w:t>
      </w:r>
    </w:p>
    <w:p/>
    <w:p>
      <w:pPr>
        <w:spacing w:after="120"/>
      </w:pPr>
      <w:r>
        <w:rPr>
          <w:b/>
        </w:rPr>
        <w:t>Criança:</w:t>
      </w:r>
    </w:p>
    <w:p>
      <w:pPr>
        <w:pStyle w:val="ListBullet"/>
        <w:spacing w:after="40"/>
        <w:ind w:left="567"/>
      </w:pPr>
      <w:r>
        <w:t>Nome: Manuela Saraiva Cruz (Manu)</w:t>
      </w:r>
    </w:p>
    <w:p>
      <w:pPr>
        <w:pStyle w:val="ListBullet"/>
        <w:spacing w:after="40"/>
        <w:ind w:left="567"/>
      </w:pPr>
      <w:r>
        <w:t>Idade: 7 meses</w:t>
      </w:r>
    </w:p>
    <w:p>
      <w:pPr>
        <w:pStyle w:val="ListBullet"/>
        <w:spacing w:after="40"/>
        <w:ind w:left="567"/>
      </w:pPr>
      <w:r>
        <w:t>Condição: Prematura (34 semanas). Acompanhamento especializado do desenvolvimento.</w:t>
      </w:r>
    </w:p>
    <w:p>
      <w:pPr>
        <w:pStyle w:val="ListBullet"/>
        <w:spacing w:after="40"/>
        <w:ind w:left="567"/>
      </w:pPr>
      <w:r>
        <w:t>Personalidade: Pequena mas intensa. Olhos enormes que fixam qualquer rosto. Já sorri e vocaliza muito.</w:t>
      </w:r>
    </w:p>
    <w:p/>
    <w:p>
      <w:pPr>
        <w:spacing w:after="120"/>
      </w:pPr>
      <w:r>
        <w:rPr>
          <w:b/>
        </w:rPr>
        <w:t>Mãe:</w:t>
      </w:r>
    </w:p>
    <w:p>
      <w:pPr>
        <w:pStyle w:val="ListBullet"/>
        <w:spacing w:after="40"/>
        <w:ind w:left="567"/>
      </w:pPr>
      <w:r>
        <w:t>Nome: Tatiana Saraiva Cruz</w:t>
      </w:r>
    </w:p>
    <w:p>
      <w:pPr>
        <w:pStyle w:val="ListBullet"/>
        <w:spacing w:after="40"/>
        <w:ind w:left="567"/>
      </w:pPr>
      <w:r>
        <w:t>Idade: 28 anos</w:t>
      </w:r>
    </w:p>
    <w:p>
      <w:pPr>
        <w:pStyle w:val="ListBullet"/>
        <w:spacing w:after="40"/>
        <w:ind w:left="567"/>
      </w:pPr>
      <w:r>
        <w:t>Profissão: Recepcionista de hotel, em licença maternidade</w:t>
      </w:r>
    </w:p>
    <w:p>
      <w:pPr>
        <w:pStyle w:val="ListBullet"/>
        <w:spacing w:after="40"/>
        <w:ind w:left="567"/>
      </w:pPr>
      <w:r>
        <w:t>Perfil emocional: Fragilizada pelo parto prematuro, carregando culpa, muito ansiosa a cada consulta. Melhora a cada mês que passa.</w:t>
      </w:r>
    </w:p>
    <w:p>
      <w:pPr>
        <w:pStyle w:val="ListBullet"/>
        <w:spacing w:after="40"/>
        <w:ind w:left="567"/>
      </w:pPr>
      <w:r>
        <w:t>Como chegou até a Dra. Marina: Indicação da UTI neonatal onde a Manu ficou internada</w:t>
      </w:r>
    </w:p>
    <w:p>
      <w:pPr>
        <w:pStyle w:val="ListBullet"/>
        <w:spacing w:after="40"/>
        <w:ind w:left="567"/>
      </w:pPr>
      <w:r>
        <w:t>Há quanto tempo é paciente: 7 meses</w:t>
      </w:r>
    </w:p>
    <w:p/>
    <w:p>
      <w:pPr>
        <w:spacing w:after="120"/>
      </w:pPr>
      <w:r>
        <w:rPr>
          <w:b/>
        </w:rPr>
        <w:t>Dinâmica consultório:</w:t>
      </w:r>
    </w:p>
    <w:p>
      <w:pPr>
        <w:pStyle w:val="ListBullet"/>
        <w:spacing w:after="40"/>
        <w:ind w:left="567"/>
      </w:pPr>
      <w:r>
        <w:t>Manu reage: Quieta no começo, depois emite sons e busca o rosto da Dra. Marina com os olhos.</w:t>
      </w:r>
    </w:p>
    <w:p>
      <w:pPr>
        <w:pStyle w:val="ListBullet"/>
        <w:spacing w:after="40"/>
        <w:ind w:left="567"/>
      </w:pPr>
      <w:r>
        <w:t>Tatiana na consulta: Chega com o coração na mão. Precisa de validação constante. A Marina a acalma antes de examinar a Manu.</w:t>
      </w:r>
    </w:p>
    <w:p>
      <w:pPr>
        <w:pStyle w:val="ListBullet"/>
        <w:spacing w:after="40"/>
        <w:ind w:left="567"/>
      </w:pPr>
      <w:r>
        <w:t>Momento especial: Na consulta dos 6 meses corrigidos, a Manu atingiu todos os marcos esperados. Tatiana chorou. A Marina também. "Essa foi a consulta mais bonita do meu mês", disse a Marina no story do dia.</w:t>
      </w:r>
    </w:p>
    <w:p/>
    <w:p>
      <w:pPr>
        <w:spacing w:after="120"/>
      </w:pPr>
      <w:r>
        <w:rPr>
          <w:b/>
        </w:rPr>
        <w:t>Depoimento da Tatiana:</w:t>
      </w:r>
    </w:p>
    <w:p>
      <w:pPr>
        <w:spacing w:after="120"/>
      </w:pPr>
      <w:r>
        <w:t>"Quando saímos da UTI, eu estava desesperada. A Dra. Marina foi indicada pela enfermeira da UTI — e isso já me deu confiança. Ela acompanhou a Manu mês a mês, sempre me mostrando o quanto ela evoluiu. Hoje minha filha está perfeita. E eu aprendi a confiar de novo."</w:t>
      </w:r>
    </w:p>
    <w:p/>
    <w:p>
      <w:pPr>
        <w:spacing w:after="120"/>
      </w:pPr>
      <w:r>
        <w:rPr>
          <w:b/>
        </w:rPr>
        <w:t>Onde aparece no conteúdo:</w:t>
      </w:r>
    </w:p>
    <w:p>
      <w:pPr>
        <w:spacing w:after="120"/>
      </w:pPr>
      <w:r>
        <w:t>Post sobre prematuridade e desenvolvimento. Story emocionante de "conquista do mês" (sem identificar). Um dos posts mais salvos da conta.</w:t>
      </w:r>
    </w:p>
    <w:p/>
    <w:p>
      <w:pPr>
        <w:spacing w:before="120" w:after="120"/>
      </w:pPr>
      <w:r>
        <w:rPr>
          <w:color w:val="CCCCCC"/>
        </w:rPr>
        <w:t>────────────────────────────────────────────────────────────</w:t>
      </w:r>
    </w:p>
    <w:p/>
    <w:p>
      <w:pPr>
        <w:spacing w:before="360" w:after="160"/>
      </w:pPr>
      <w:r>
        <w:rPr>
          <w:b/>
          <w:color w:val="16213E"/>
          <w:sz w:val="32"/>
        </w:rPr>
        <w:t>5. COLEGAS MÉDICOS</w:t>
      </w:r>
    </w:p>
    <w:p/>
    <w:p>
      <w:pPr>
        <w:spacing w:before="240" w:after="120"/>
      </w:pPr>
      <w:r>
        <w:rPr>
          <w:b/>
          <w:color w:val="0F3C78"/>
          <w:sz w:val="26"/>
        </w:rPr>
        <w:t>COLEGA 1 — DRA. SABRINA MONTEIRO (quem indicou a Pixel Rain Agency)</w:t>
      </w:r>
    </w:p>
    <w:p/>
    <w:p>
      <w:pPr>
        <w:spacing w:after="120"/>
      </w:pPr>
      <w:r>
        <w:rPr>
          <w:b/>
        </w:rPr>
        <w:t>Nome completo:</w:t>
      </w:r>
      <w:r>
        <w:t xml:space="preserve"> Dra. Sabrina Cristine Monteiro</w:t>
      </w:r>
    </w:p>
    <w:p>
      <w:pPr>
        <w:spacing w:after="120"/>
      </w:pPr>
      <w:r>
        <w:rPr>
          <w:b/>
        </w:rPr>
        <w:t>Especialidade:</w:t>
      </w:r>
      <w:r>
        <w:t xml:space="preserve"> Ginecologista e obstetra — Campinas, bairro Taquaral</w:t>
      </w:r>
    </w:p>
    <w:p>
      <w:pPr>
        <w:spacing w:after="120"/>
      </w:pPr>
      <w:r>
        <w:rPr>
          <w:b/>
        </w:rPr>
        <w:t>Como se conheceram:</w:t>
      </w:r>
      <w:r>
        <w:t xml:space="preserve"> No plantão do Hospital Vera Cruz, em 2017. As duas se cruzavam nos corredores e foram se aproximando nas pausas do café.</w:t>
      </w:r>
    </w:p>
    <w:p>
      <w:pPr>
        <w:spacing w:after="120"/>
      </w:pPr>
      <w:r>
        <w:rPr>
          <w:b/>
        </w:rPr>
        <w:t>Por que a admira:</w:t>
      </w:r>
      <w:r>
        <w:t xml:space="preserve"> Sabrina acompanha o Instagram da Marina há 2 anos e sempre achou o conteúdo "bom demais para não crescer". Quando a Pixel Rain Agency pegou a conta dela (Sabrina) e triplicou o engajamento em 4 meses, ela indicou a Marina sem hesitar.</w:t>
      </w:r>
    </w:p>
    <w:p>
      <w:pPr>
        <w:spacing w:after="120"/>
      </w:pPr>
      <w:r>
        <w:rPr>
          <w:b/>
        </w:rPr>
        <w:t>Já indicou quantos pacientes para ela:</w:t>
      </w:r>
      <w:r>
        <w:t xml:space="preserve"> 11 pacientes diretos, entre recém-nascidos de partos que ela fez e bebês de pacientes que ela atende no pré-natal.</w:t>
      </w:r>
    </w:p>
    <w:p/>
    <w:p>
      <w:pPr>
        <w:spacing w:before="120" w:after="120"/>
      </w:pPr>
      <w:r>
        <w:rPr>
          <w:color w:val="CCCCCC"/>
        </w:rPr>
        <w:t>────────────────────────────────────────────────────────────</w:t>
      </w:r>
    </w:p>
    <w:p/>
    <w:p>
      <w:pPr>
        <w:spacing w:before="240" w:after="120"/>
      </w:pPr>
      <w:r>
        <w:rPr>
          <w:b/>
          <w:color w:val="0F3C78"/>
          <w:sz w:val="26"/>
        </w:rPr>
        <w:t>COLEGA 2 — DRA. CAROLINA PEIXOTO (a rival involuntária)</w:t>
      </w:r>
    </w:p>
    <w:p/>
    <w:p>
      <w:pPr>
        <w:spacing w:after="120"/>
      </w:pPr>
      <w:r>
        <w:rPr>
          <w:b/>
        </w:rPr>
        <w:t>Nome completo:</w:t>
      </w:r>
      <w:r>
        <w:t xml:space="preserve"> Dra. Carolina Peixoto Andrade</w:t>
      </w:r>
    </w:p>
    <w:p>
      <w:pPr>
        <w:spacing w:after="120"/>
      </w:pPr>
      <w:r>
        <w:rPr>
          <w:b/>
        </w:rPr>
        <w:t>Especialidade:</w:t>
      </w:r>
      <w:r>
        <w:t xml:space="preserve"> Pediatra — clínica no Cambuí (a 600m do Instituto Infantil Aurora)</w:t>
      </w:r>
    </w:p>
    <w:p>
      <w:pPr>
        <w:spacing w:after="120"/>
      </w:pPr>
      <w:r>
        <w:rPr>
          <w:b/>
        </w:rPr>
        <w:t>Por que Marina se compara a ela:</w:t>
      </w:r>
      <w:r>
        <w:t xml:space="preserve"> Carolina tem uma clínica maior, equipe de 3 pediatras, receituário digital, sala de procedimentos, e uma presença no Instagram com 42k seguidores — muito acima da Marina. Ambas atendem a mesma faixa de público. Marina admira a estrutura da Carolina sem admirar o estilo de conteúdo — acha muito corporativo, frio, sem alma.</w:t>
      </w:r>
    </w:p>
    <w:p>
      <w:pPr>
        <w:spacing w:after="120"/>
      </w:pPr>
      <w:r>
        <w:rPr>
          <w:b/>
        </w:rPr>
        <w:t>O que a rival tem que Marina quer ter:</w:t>
      </w:r>
      <w:r>
        <w:t xml:space="preserve"> Escala. E a estabilidade de não depender de ela mesma para tudo funcionar. Marina quer ter o que a Carolina tem em estrutura, mas com a alma que a Carolina não tem no conteúdo.</w:t>
      </w:r>
    </w:p>
    <w:p/>
    <w:p>
      <w:pPr>
        <w:spacing w:before="120" w:after="120"/>
      </w:pPr>
      <w:r>
        <w:rPr>
          <w:color w:val="CCCCCC"/>
        </w:rPr>
        <w:t>────────────────────────────────────────────────────────────</w:t>
      </w:r>
    </w:p>
    <w:p/>
    <w:p>
      <w:pPr>
        <w:spacing w:before="240" w:after="120"/>
      </w:pPr>
      <w:r>
        <w:rPr>
          <w:b/>
          <w:color w:val="0F3C78"/>
          <w:sz w:val="26"/>
        </w:rPr>
        <w:t>COLEGA 3 — DRA. FERNANDA LINS (amiga médica)</w:t>
      </w:r>
    </w:p>
    <w:p/>
    <w:p>
      <w:pPr>
        <w:spacing w:after="120"/>
      </w:pPr>
      <w:r>
        <w:rPr>
          <w:b/>
        </w:rPr>
        <w:t>Nome completo:</w:t>
      </w:r>
      <w:r>
        <w:t xml:space="preserve"> Dra. Fernanda Lins Cavalcanti</w:t>
      </w:r>
    </w:p>
    <w:p>
      <w:pPr>
        <w:spacing w:after="120"/>
      </w:pPr>
      <w:r>
        <w:rPr>
          <w:b/>
        </w:rPr>
        <w:t>Especialidade:</w:t>
      </w:r>
      <w:r>
        <w:t xml:space="preserve"> Dermatologista pediátrica — São Paulo (capital), mas frequente em Campinas</w:t>
      </w:r>
    </w:p>
    <w:p>
      <w:pPr>
        <w:spacing w:after="120"/>
      </w:pPr>
      <w:r>
        <w:rPr>
          <w:b/>
        </w:rPr>
        <w:t>Onde se conheceram:</w:t>
      </w:r>
      <w:r>
        <w:t xml:space="preserve"> Congresso Brasileiro de Pediatria, Salvador, 2018. Ficaram na mesma sessão de pôsteres, foram tomar açaí juntas e não pararam de conversar por 4 horas.</w:t>
      </w:r>
    </w:p>
    <w:p>
      <w:pPr>
        <w:spacing w:after="120"/>
      </w:pPr>
      <w:r>
        <w:rPr>
          <w:b/>
        </w:rPr>
        <w:t>Dinâmica da amizade:</w:t>
      </w:r>
      <w:r>
        <w:t xml:space="preserve"> Se veem presencialmente 4 a 6 vezes por ano. Trocam casos complexos por áudio no WhatsApp. Fernanda manda memes sobre medicina, Marina manda memes sobre maternidade. São o tipo de amizade que não precisa de frequência para se manter. Fernanda foi a madrinha de casamento da Marina.</w:t>
      </w:r>
    </w:p>
    <w:p/>
    <w:p>
      <w:pPr>
        <w:spacing w:before="120" w:after="120"/>
      </w:pPr>
      <w:r>
        <w:rPr>
          <w:color w:val="CCCCCC"/>
        </w:rPr>
        <w:t>────────────────────────────────────────────────────────────</w:t>
      </w:r>
    </w:p>
    <w:p/>
    <w:p>
      <w:pPr>
        <w:spacing w:before="360" w:after="160"/>
      </w:pPr>
      <w:r>
        <w:rPr>
          <w:b/>
          <w:color w:val="16213E"/>
          <w:sz w:val="32"/>
        </w:rPr>
        <w:t>6. MELHOR AMIGA (NÃO MÉDICA)</w:t>
      </w:r>
    </w:p>
    <w:p/>
    <w:p>
      <w:pPr>
        <w:spacing w:after="120"/>
      </w:pPr>
      <w:r>
        <w:rPr>
          <w:b/>
        </w:rPr>
        <w:t>Nome:</w:t>
      </w:r>
      <w:r>
        <w:t xml:space="preserve"> Débora Moraes Andrade (Dê)</w:t>
      </w:r>
    </w:p>
    <w:p>
      <w:pPr>
        <w:spacing w:after="120"/>
      </w:pPr>
      <w:r>
        <w:rPr>
          <w:b/>
        </w:rPr>
        <w:t>Profissão:</w:t>
      </w:r>
      <w:r>
        <w:t xml:space="preserve"> Arquiteta de paisagismo. Trabalha com projetos residenciais de jardins e áreas externas em Campinas e região.</w:t>
      </w:r>
    </w:p>
    <w:p>
      <w:pPr>
        <w:spacing w:after="120"/>
      </w:pPr>
      <w:r>
        <w:rPr>
          <w:b/>
        </w:rPr>
        <w:t>Como se conheceram:</w:t>
      </w:r>
      <w:r>
        <w:t xml:space="preserve"> Faculdade — Débora fazia arquitetura na UNICAMP enquanto Marina fazia medicina. Moraram juntas no mesmo república por 2 anos.</w:t>
      </w:r>
    </w:p>
    <w:p>
      <w:pPr>
        <w:spacing w:after="120"/>
      </w:pPr>
      <w:r>
        <w:rPr>
          <w:b/>
        </w:rPr>
        <w:t>Papel na vida da Marina:</w:t>
      </w:r>
      <w:r>
        <w:t xml:space="preserve"> Débora é quem diz o que ninguém mais diz. Não tem filtro, não tem reverência pelo diploma, não deixa a Marina se levar pela narrativa de "médica super-heroína". Quando a Marina fica se achando muito, Débora ri e fala "nossa, quanto drama". E quando a Marina está destruída, é com a Débora que ela liga primeiro — antes do Rafael, às vezes.</w:t>
      </w:r>
    </w:p>
    <w:p>
      <w:pPr>
        <w:spacing w:after="120"/>
      </w:pPr>
      <w:r>
        <w:rPr>
          <w:b/>
        </w:rPr>
        <w:t>Aparece no conteúdo?</w:t>
      </w:r>
      <w:r>
        <w:t xml:space="preserve"> Raramente, mas com presença. Aparece como menção ("minha amiga de longa data que não é da área me perguntou..."), às vezes como mão na mesa de um café, nunca com nome ou rosto. A Marina protege a vida da Débora com o mesmo cuidado que protege a dos filhos.</w:t>
      </w:r>
    </w:p>
    <w:p/>
    <w:p>
      <w:pPr>
        <w:spacing w:before="120" w:after="120"/>
      </w:pPr>
      <w:r>
        <w:rPr>
          <w:color w:val="CCCCCC"/>
        </w:rPr>
        <w:t>────────────────────────────────────────────────────────────</w:t>
      </w:r>
    </w:p>
    <w:p/>
    <w:p>
      <w:pPr>
        <w:spacing w:before="360" w:after="160"/>
      </w:pPr>
      <w:r>
        <w:rPr>
          <w:b/>
          <w:color w:val="16213E"/>
          <w:sz w:val="32"/>
        </w:rPr>
        <w:t>7. HISTÓRIAS FICTÍCIAS PARA CONTEÚDO</w:t>
      </w:r>
    </w:p>
    <w:p/>
    <w:p>
      <w:pPr>
        <w:spacing w:before="120" w:after="120"/>
      </w:pPr>
      <w:r>
        <w:rPr>
          <w:color w:val="CCCCCC"/>
        </w:rPr>
        <w:t>────────────────────────────────────────────────────────────</w:t>
      </w:r>
    </w:p>
    <w:p/>
    <w:p>
      <w:pPr>
        <w:spacing w:before="360" w:after="160"/>
      </w:pPr>
      <w:r>
        <w:rPr>
          <w:b/>
          <w:color w:val="16213E"/>
          <w:sz w:val="32"/>
        </w:rPr>
        <w:t>HISTÓRIA 1 — O BILHETE NA MOCHILA</w:t>
      </w:r>
    </w:p>
    <w:p/>
    <w:p>
      <w:pPr>
        <w:spacing w:after="120"/>
      </w:pPr>
      <w:r>
        <w:rPr>
          <w:b/>
        </w:rPr>
        <w:t>O que aconteceu:</w:t>
      </w:r>
    </w:p>
    <w:p>
      <w:pPr>
        <w:spacing w:after="120"/>
      </w:pPr>
      <w:r>
        <w:t>Uma menina de 6 anos chegou à consulta com um bilhete dobrado na mochila, que a mãe não sabia que estava lá. Quando a Dra. Marina foi examinar, a menina entregou: era um desenho da médica com a legenda "minha doutora não dói". A mãe leu e chorou. A Marina também.</w:t>
      </w:r>
    </w:p>
    <w:p/>
    <w:p>
      <w:pPr>
        <w:spacing w:after="120"/>
      </w:pPr>
      <w:r>
        <w:rPr>
          <w:b/>
        </w:rPr>
        <w:t>Emoção envolvida:</w:t>
      </w:r>
      <w:r>
        <w:t xml:space="preserve"> Gratidão inesperada. O tipo que paralisa.</w:t>
      </w:r>
    </w:p>
    <w:p/>
    <w:p>
      <w:pPr>
        <w:spacing w:after="120"/>
      </w:pPr>
      <w:r>
        <w:rPr>
          <w:b/>
        </w:rPr>
        <w:t>O que Marina aprendeu/sentiu:</w:t>
      </w:r>
      <w:r>
        <w:t xml:space="preserve"> Que o que ela constrói em cada consulta não é um prontuário — é uma memória afetiva que a criança carrega. E que crianças percebem tudo, mesmo o que a gente não diz.</w:t>
      </w:r>
    </w:p>
    <w:p/>
    <w:p>
      <w:pPr>
        <w:spacing w:after="120"/>
      </w:pPr>
      <w:r>
        <w:rPr>
          <w:b/>
        </w:rPr>
        <w:t>Como ela contaria em um reel ou post:</w:t>
      </w:r>
    </w:p>
    <w:p>
      <w:pPr>
        <w:spacing w:after="120"/>
      </w:pPr>
      <w:r>
        <w:t>Reel com ela olhando para a câmera, contando a história em primeira pessoa. Tom suave, sem dramatizar. Talvez segurar o papel (reconstituído) na câmera.</w:t>
      </w:r>
    </w:p>
    <w:p/>
    <w:p>
      <w:pPr>
        <w:spacing w:after="120"/>
      </w:pPr>
      <w:r>
        <w:rPr>
          <w:b/>
        </w:rPr>
        <w:t>Título sugerido:</w:t>
      </w:r>
      <w:r>
        <w:t xml:space="preserve"> "Uma paciente de 6 anos me deu o melhor feedback que já recebi."</w:t>
      </w:r>
    </w:p>
    <w:p/>
    <w:p>
      <w:pPr>
        <w:spacing w:after="120"/>
      </w:pPr>
      <w:r>
        <w:rPr>
          <w:b/>
        </w:rPr>
        <w:t>Legenda sugerida:</w:t>
      </w:r>
    </w:p>
    <w:p>
      <w:pPr>
        <w:spacing w:after="120"/>
      </w:pPr>
      <w:r>
        <w:t>"Ela entrou na consulta, colocou um papel dobrado na minha mão e ficou me olhando para ver minha reação. Era um desenho. Com a frase: 'minha doutora não dói.'</w:t>
      </w:r>
    </w:p>
    <w:p>
      <w:pPr>
        <w:spacing w:after="120"/>
      </w:pPr>
      <w:r>
        <w:t>Eu trabalho para isso. Que a consulta seja um lugar onde a criança não precisa ter medo.</w:t>
      </w:r>
    </w:p>
    <w:p>
      <w:pPr>
        <w:spacing w:after="120"/>
      </w:pPr>
      <w:r>
        <w:t>Esse papel está na minha mesa até hoje."</w:t>
      </w:r>
    </w:p>
    <w:p/>
    <w:p>
      <w:pPr>
        <w:spacing w:before="120" w:after="120"/>
      </w:pPr>
      <w:r>
        <w:rPr>
          <w:color w:val="CCCCCC"/>
        </w:rPr>
        <w:t>────────────────────────────────────────────────────────────</w:t>
      </w:r>
    </w:p>
    <w:p/>
    <w:p>
      <w:pPr>
        <w:spacing w:before="360" w:after="160"/>
      </w:pPr>
      <w:r>
        <w:rPr>
          <w:b/>
          <w:color w:val="16213E"/>
          <w:sz w:val="32"/>
        </w:rPr>
        <w:t>HISTÓRIA 2 — A MÃE QUE PEDIU DESCULPA</w:t>
      </w:r>
    </w:p>
    <w:p/>
    <w:p>
      <w:pPr>
        <w:spacing w:after="120"/>
      </w:pPr>
      <w:r>
        <w:rPr>
          <w:b/>
        </w:rPr>
        <w:t>O que aconteceu:</w:t>
      </w:r>
    </w:p>
    <w:p>
      <w:pPr>
        <w:spacing w:after="120"/>
      </w:pPr>
      <w:r>
        <w:t>Uma mãe chegou à consulta claramente sem dormir, irritada, respondendo curto. No meio da consulta, começou a chorar e pediu desculpa por "estar sendo grossa". Disse que o bebê não dormia há 11 noites seguidas e ela tinha esquecido o que era ser humana.</w:t>
      </w:r>
    </w:p>
    <w:p/>
    <w:p>
      <w:pPr>
        <w:spacing w:after="120"/>
      </w:pPr>
      <w:r>
        <w:rPr>
          <w:b/>
        </w:rPr>
        <w:t>Emoção envolvida:</w:t>
      </w:r>
      <w:r>
        <w:t xml:space="preserve"> Exaustão materna real. Invisibilidade da mãe no sistema de saúde.</w:t>
      </w:r>
    </w:p>
    <w:p/>
    <w:p>
      <w:pPr>
        <w:spacing w:after="120"/>
      </w:pPr>
      <w:r>
        <w:rPr>
          <w:b/>
        </w:rPr>
        <w:t>O que Marina aprendeu/sentiu:</w:t>
      </w:r>
      <w:r>
        <w:t xml:space="preserve"> Que às vezes o paciente que ela precisa cuidar está na cadeira ao lado — não é só a criança.</w:t>
      </w:r>
    </w:p>
    <w:p/>
    <w:p>
      <w:pPr>
        <w:spacing w:after="120"/>
      </w:pPr>
      <w:r>
        <w:rPr>
          <w:b/>
        </w:rPr>
        <w:t>Como ela contaria:</w:t>
      </w:r>
      <w:r>
        <w:t xml:space="preserve"> Post de carrossel ou reel curto com texto. Tom direto, sem sentimentalismo forçado.</w:t>
      </w:r>
    </w:p>
    <w:p/>
    <w:p>
      <w:pPr>
        <w:spacing w:after="120"/>
      </w:pPr>
      <w:r>
        <w:rPr>
          <w:b/>
        </w:rPr>
        <w:t>Título sugerido:</w:t>
      </w:r>
      <w:r>
        <w:t xml:space="preserve"> "Ela pediu desculpa por estar exausta. Eu precisei parar tudo."</w:t>
      </w:r>
    </w:p>
    <w:p/>
    <w:p>
      <w:pPr>
        <w:spacing w:after="120"/>
      </w:pPr>
      <w:r>
        <w:rPr>
          <w:b/>
        </w:rPr>
        <w:t>Legenda sugerida:</w:t>
      </w:r>
    </w:p>
    <w:p>
      <w:pPr>
        <w:spacing w:after="120"/>
      </w:pPr>
      <w:r>
        <w:t>"Ela disse: 'desculpa, eu sei que tô sendo grossa.' Eu disse: 'você não precisa pedir desculpa por estar destruída.'</w:t>
      </w:r>
    </w:p>
    <w:p>
      <w:pPr>
        <w:spacing w:after="120"/>
      </w:pPr>
      <w:r>
        <w:t>Mãe não precisa estar bem para ser uma boa mãe. Mãe precisa de ajuda.</w:t>
      </w:r>
    </w:p>
    <w:p>
      <w:pPr>
        <w:spacing w:after="120"/>
      </w:pPr>
      <w:r>
        <w:t>Se você está assim, fala. Fala pra mim, fala pra alguém. Você não precisa aguentar sozinha."</w:t>
      </w:r>
    </w:p>
    <w:p/>
    <w:p>
      <w:pPr>
        <w:spacing w:before="120" w:after="120"/>
      </w:pPr>
      <w:r>
        <w:rPr>
          <w:color w:val="CCCCCC"/>
        </w:rPr>
        <w:t>────────────────────────────────────────────────────────────</w:t>
      </w:r>
    </w:p>
    <w:p/>
    <w:p>
      <w:pPr>
        <w:spacing w:before="360" w:after="160"/>
      </w:pPr>
      <w:r>
        <w:rPr>
          <w:b/>
          <w:color w:val="16213E"/>
          <w:sz w:val="32"/>
        </w:rPr>
        <w:t>HISTÓRIA 3 — A PERGUNTA QUE ELA NÃO ESPERAVA</w:t>
      </w:r>
    </w:p>
    <w:p/>
    <w:p>
      <w:pPr>
        <w:spacing w:after="120"/>
      </w:pPr>
      <w:r>
        <w:rPr>
          <w:b/>
        </w:rPr>
        <w:t>O que aconteceu:</w:t>
      </w:r>
    </w:p>
    <w:p>
      <w:pPr>
        <w:spacing w:after="120"/>
      </w:pPr>
      <w:r>
        <w:t>Um menino de 9 anos, no meio de uma consulta de rotina, perguntou: "Doutora, você tem medo de alguma coisa?" A Marina ficou sem resposta por alguns segundos. Depois respondeu: "Tenho. Tenho medo de não conseguir ajudar quando preciso."</w:t>
      </w:r>
    </w:p>
    <w:p/>
    <w:p>
      <w:pPr>
        <w:spacing w:after="120"/>
      </w:pPr>
      <w:r>
        <w:rPr>
          <w:b/>
        </w:rPr>
        <w:t>Emoção envolvida:</w:t>
      </w:r>
      <w:r>
        <w:t xml:space="preserve"> Vulnerabilidade. Autenticidade inesperada.</w:t>
      </w:r>
    </w:p>
    <w:p/>
    <w:p>
      <w:pPr>
        <w:spacing w:after="120"/>
      </w:pPr>
      <w:r>
        <w:rPr>
          <w:b/>
        </w:rPr>
        <w:t>O que Marina aprendeu/sentiu:</w:t>
      </w:r>
      <w:r>
        <w:t xml:space="preserve"> Que crianças perguntam o que adultos têm medo de perguntar. E que a honestidade com elas cria uma conexão que nenhuma técnica cria.</w:t>
      </w:r>
    </w:p>
    <w:p/>
    <w:p>
      <w:pPr>
        <w:spacing w:after="120"/>
      </w:pPr>
      <w:r>
        <w:rPr>
          <w:b/>
        </w:rPr>
        <w:t>Título sugerido:</w:t>
      </w:r>
      <w:r>
        <w:t xml:space="preserve"> "Um paciente de 9 anos me perguntou o que eu tenho medo. Eu não esperava aquilo."</w:t>
      </w:r>
    </w:p>
    <w:p/>
    <w:p>
      <w:pPr>
        <w:spacing w:after="120"/>
      </w:pPr>
      <w:r>
        <w:rPr>
          <w:b/>
        </w:rPr>
        <w:t>Legenda sugerida:</w:t>
      </w:r>
    </w:p>
    <w:p>
      <w:pPr>
        <w:spacing w:after="120"/>
      </w:pPr>
      <w:r>
        <w:t>"'Doutora, você tem medo de alguma coisa?'</w:t>
      </w:r>
    </w:p>
    <w:p>
      <w:pPr>
        <w:spacing w:after="120"/>
      </w:pPr>
      <w:r>
        <w:t>Parei. Respirei. Respondi com honestidade.</w:t>
      </w:r>
    </w:p>
    <w:p>
      <w:pPr>
        <w:spacing w:after="120"/>
      </w:pPr>
      <w:r>
        <w:t>Ele olhou para mim e falou: 'ainda bem. Eu também tenho.'</w:t>
      </w:r>
    </w:p>
    <w:p>
      <w:pPr>
        <w:spacing w:after="120"/>
      </w:pPr>
      <w:r>
        <w:t>Às vezes o que a criança mais precisa é saber que o adulto também sente."</w:t>
      </w:r>
    </w:p>
    <w:p/>
    <w:p>
      <w:pPr>
        <w:spacing w:before="120" w:after="120"/>
      </w:pPr>
      <w:r>
        <w:rPr>
          <w:color w:val="CCCCCC"/>
        </w:rPr>
        <w:t>────────────────────────────────────────────────────────────</w:t>
      </w:r>
    </w:p>
    <w:p/>
    <w:p>
      <w:pPr>
        <w:spacing w:before="360" w:after="160"/>
      </w:pPr>
      <w:r>
        <w:rPr>
          <w:b/>
          <w:color w:val="16213E"/>
          <w:sz w:val="32"/>
        </w:rPr>
        <w:t>HISTÓRIA 4 — O PAI QUE CHOROU</w:t>
      </w:r>
    </w:p>
    <w:p/>
    <w:p>
      <w:pPr>
        <w:spacing w:after="120"/>
      </w:pPr>
      <w:r>
        <w:rPr>
          <w:b/>
        </w:rPr>
        <w:t>O que aconteceu:</w:t>
      </w:r>
    </w:p>
    <w:p>
      <w:pPr>
        <w:spacing w:after="120"/>
      </w:pPr>
      <w:r>
        <w:t>O pai chegou sozinho com o filho de 8 meses — a mãe estava internada por complicações pós-parto. Nunca tinha levado o bebê ao médico sozinho. Chegou com a bolsa de fraldas toda errada, esqueceu o carteirinha, estava com olheiras profundas. Quando a Dra. Marina disse "você está indo muito bem", ele chorou sem conseguir parar.</w:t>
      </w:r>
    </w:p>
    <w:p/>
    <w:p>
      <w:pPr>
        <w:spacing w:after="120"/>
      </w:pPr>
      <w:r>
        <w:rPr>
          <w:b/>
        </w:rPr>
        <w:t>Emoção envolvida:</w:t>
      </w:r>
      <w:r>
        <w:t xml:space="preserve"> Pai invisível. O medo de não ser suficiente.</w:t>
      </w:r>
    </w:p>
    <w:p/>
    <w:p>
      <w:pPr>
        <w:spacing w:after="120"/>
      </w:pPr>
      <w:r>
        <w:rPr>
          <w:b/>
        </w:rPr>
        <w:t>O que Marina aprendeu/sentiu:</w:t>
      </w:r>
      <w:r>
        <w:t xml:space="preserve"> Que pais também precisam ser vistos. E que "você está indo bem" pode ser o que alguém mais precisa ouvir.</w:t>
      </w:r>
    </w:p>
    <w:p/>
    <w:p>
      <w:pPr>
        <w:spacing w:after="120"/>
      </w:pPr>
      <w:r>
        <w:rPr>
          <w:b/>
        </w:rPr>
        <w:t>Título sugerido:</w:t>
      </w:r>
      <w:r>
        <w:t xml:space="preserve"> "O pai esqueceu a carteirinha, trouxe a bolsa toda errada. E estava indo muito bem."</w:t>
      </w:r>
    </w:p>
    <w:p/>
    <w:p>
      <w:pPr>
        <w:spacing w:after="120"/>
      </w:pPr>
      <w:r>
        <w:rPr>
          <w:b/>
        </w:rPr>
        <w:t>Legenda sugerida:</w:t>
      </w:r>
    </w:p>
    <w:p>
      <w:pPr>
        <w:spacing w:after="120"/>
      </w:pPr>
      <w:r>
        <w:t>"Ele entrou claramente no modo de sobrevivência. Bebê no colo, bolsa aberta, olhar perdido.</w:t>
      </w:r>
    </w:p>
    <w:p>
      <w:pPr>
        <w:spacing w:after="120"/>
      </w:pPr>
      <w:r>
        <w:t>Fiz a consulta. No final eu disse: você está sendo um pai incrível.</w:t>
      </w:r>
    </w:p>
    <w:p>
      <w:pPr>
        <w:spacing w:after="120"/>
      </w:pPr>
      <w:r>
        <w:t>Ele não conseguiu falar por uns segundos.</w:t>
      </w:r>
    </w:p>
    <w:p>
      <w:pPr>
        <w:spacing w:after="120"/>
      </w:pPr>
      <w:r>
        <w:t>Pais também precisam ouvir isso."</w:t>
      </w:r>
    </w:p>
    <w:p/>
    <w:p>
      <w:pPr>
        <w:spacing w:before="120" w:after="120"/>
      </w:pPr>
      <w:r>
        <w:rPr>
          <w:color w:val="CCCCCC"/>
        </w:rPr>
        <w:t>────────────────────────────────────────────────────────────</w:t>
      </w:r>
    </w:p>
    <w:p/>
    <w:p>
      <w:pPr>
        <w:spacing w:before="360" w:after="160"/>
      </w:pPr>
      <w:r>
        <w:rPr>
          <w:b/>
          <w:color w:val="16213E"/>
          <w:sz w:val="32"/>
        </w:rPr>
        <w:t>HISTÓRIA 5 — A CONSULTA QUE DUROU O DOBRO</w:t>
      </w:r>
    </w:p>
    <w:p/>
    <w:p>
      <w:pPr>
        <w:spacing w:after="120"/>
      </w:pPr>
      <w:r>
        <w:rPr>
          <w:b/>
        </w:rPr>
        <w:t>O que aconteceu:</w:t>
      </w:r>
    </w:p>
    <w:p>
      <w:pPr>
        <w:spacing w:after="120"/>
      </w:pPr>
      <w:r>
        <w:t>Uma mãe chegou com o filho de 4 anos para uma consulta de rotina. No meio, começou a falar sobre a própria infância, sobre como seu pai nunca foi atencioso, sobre o medo de repetir o mesmo padrão com o filho. A Marina estendeu a consulta, deixou ela falar, e ao final indicou uma psicóloga.</w:t>
      </w:r>
    </w:p>
    <w:p/>
    <w:p>
      <w:pPr>
        <w:spacing w:after="120"/>
      </w:pPr>
      <w:r>
        <w:rPr>
          <w:b/>
        </w:rPr>
        <w:t>Emoção envolvida:</w:t>
      </w:r>
      <w:r>
        <w:t xml:space="preserve"> Transferência de dor geracional. A consulta pediátrica como ponto de acolhimento da mãe.</w:t>
      </w:r>
    </w:p>
    <w:p/>
    <w:p>
      <w:pPr>
        <w:spacing w:after="120"/>
      </w:pPr>
      <w:r>
        <w:rPr>
          <w:b/>
        </w:rPr>
        <w:t>O que Marina aprendeu/sentiu:</w:t>
      </w:r>
      <w:r>
        <w:t xml:space="preserve"> Que o filho às vezes vem bem e a mãe vem precisando. E que acolher uma não exclui a outra.</w:t>
      </w:r>
    </w:p>
    <w:p/>
    <w:p>
      <w:pPr>
        <w:spacing w:after="120"/>
      </w:pPr>
      <w:r>
        <w:rPr>
          <w:b/>
        </w:rPr>
        <w:t>Título sugerido:</w:t>
      </w:r>
      <w:r>
        <w:t xml:space="preserve"> "Ela veio com o filho, mas quem precisava de cuidado era ela."</w:t>
      </w:r>
    </w:p>
    <w:p/>
    <w:p>
      <w:pPr>
        <w:spacing w:after="120"/>
      </w:pPr>
      <w:r>
        <w:rPr>
          <w:b/>
        </w:rPr>
        <w:t>Legenda sugerida:</w:t>
      </w:r>
    </w:p>
    <w:p>
      <w:pPr>
        <w:spacing w:after="120"/>
      </w:pPr>
      <w:r>
        <w:t>"A consulta foi de rotina. O filho estava ótimo. Mas ela não estava.</w:t>
      </w:r>
    </w:p>
    <w:p>
      <w:pPr>
        <w:spacing w:after="120"/>
      </w:pPr>
      <w:r>
        <w:t>Deixei ela falar. Não cortei. Não olhei para o relógio.</w:t>
      </w:r>
    </w:p>
    <w:p>
      <w:pPr>
        <w:spacing w:after="120"/>
      </w:pPr>
      <w:r>
        <w:t>No final indiquei uma psicóloga — pra ela, não pra ele.</w:t>
      </w:r>
    </w:p>
    <w:p>
      <w:pPr>
        <w:spacing w:after="120"/>
      </w:pPr>
      <w:r>
        <w:t>Pediatra cuida de crianças. Mas às vezes a criança que mais precisa é a mãe."</w:t>
      </w:r>
    </w:p>
    <w:p/>
    <w:p>
      <w:pPr>
        <w:spacing w:before="120" w:after="120"/>
      </w:pPr>
      <w:r>
        <w:rPr>
          <w:color w:val="CCCCCC"/>
        </w:rPr>
        <w:t>────────────────────────────────────────────────────────────</w:t>
      </w:r>
    </w:p>
    <w:p/>
    <w:p>
      <w:pPr>
        <w:spacing w:before="360" w:after="160"/>
      </w:pPr>
      <w:r>
        <w:rPr>
          <w:b/>
          <w:color w:val="16213E"/>
          <w:sz w:val="32"/>
        </w:rPr>
        <w:t>HISTÓRIA 6 — A VACINA QUE NÃO DEU CERTO NA PRIMEIRA</w:t>
      </w:r>
    </w:p>
    <w:p/>
    <w:p>
      <w:pPr>
        <w:spacing w:after="120"/>
      </w:pPr>
      <w:r>
        <w:rPr>
          <w:b/>
        </w:rPr>
        <w:t>O que aconteceu:</w:t>
      </w:r>
    </w:p>
    <w:p>
      <w:pPr>
        <w:spacing w:after="120"/>
      </w:pPr>
      <w:r>
        <w:t>Uma criança de 2 anos gritou tanto na vacina que a Dra. Marina precisou parar, respirar junto com ela, contar uma história, e só então aplicar. Levou 20 minutos o que normalmente leva 2. Mas a criança saiu sem trauma — e deu um beijo na Marina antes de ir embora.</w:t>
      </w:r>
    </w:p>
    <w:p/>
    <w:p>
      <w:pPr>
        <w:spacing w:after="120"/>
      </w:pPr>
      <w:r>
        <w:rPr>
          <w:b/>
        </w:rPr>
        <w:t>Emoção envolvida:</w:t>
      </w:r>
      <w:r>
        <w:t xml:space="preserve"> Paciência. Respeito pelo tempo da criança.</w:t>
      </w:r>
    </w:p>
    <w:p/>
    <w:p>
      <w:pPr>
        <w:spacing w:after="120"/>
      </w:pPr>
      <w:r>
        <w:rPr>
          <w:b/>
        </w:rPr>
        <w:t>O que Marina aprendeu/sentiu:</w:t>
      </w:r>
      <w:r>
        <w:t xml:space="preserve"> Que pressa é o que cria trauma. Que 20 minutos de presença valem mais do que 2 minutos de eficiência.</w:t>
      </w:r>
    </w:p>
    <w:p/>
    <w:p>
      <w:pPr>
        <w:spacing w:after="120"/>
      </w:pPr>
      <w:r>
        <w:rPr>
          <w:b/>
        </w:rPr>
        <w:t>Título sugerido:</w:t>
      </w:r>
      <w:r>
        <w:t xml:space="preserve"> "A vacina que levou 20 minutos — e por que não me arrependo."</w:t>
      </w:r>
    </w:p>
    <w:p/>
    <w:p>
      <w:pPr>
        <w:spacing w:after="120"/>
      </w:pPr>
      <w:r>
        <w:rPr>
          <w:b/>
        </w:rPr>
        <w:t>Legenda sugerida:</w:t>
      </w:r>
    </w:p>
    <w:p>
      <w:pPr>
        <w:spacing w:after="120"/>
      </w:pPr>
      <w:r>
        <w:t>"Ela chorava antes de eu encostar. Então parei.</w:t>
      </w:r>
    </w:p>
    <w:p>
      <w:pPr>
        <w:spacing w:after="120"/>
      </w:pPr>
      <w:r>
        <w:t>Contei uma história. Ensinei ela a respirar fundo. Esperamos juntas.</w:t>
      </w:r>
    </w:p>
    <w:p>
      <w:pPr>
        <w:spacing w:after="120"/>
      </w:pPr>
      <w:r>
        <w:t>20 minutos depois: vacina dada, criança sem trauma, beijo antes de ir embora.</w:t>
      </w:r>
    </w:p>
    <w:p>
      <w:pPr>
        <w:spacing w:after="120"/>
      </w:pPr>
      <w:r>
        <w:t>Velocidade não é eficiência quando o paciente tem 2 anos."</w:t>
      </w:r>
    </w:p>
    <w:p/>
    <w:p>
      <w:pPr>
        <w:spacing w:before="120" w:after="120"/>
      </w:pPr>
      <w:r>
        <w:rPr>
          <w:color w:val="CCCCCC"/>
        </w:rPr>
        <w:t>────────────────────────────────────────────────────────────</w:t>
      </w:r>
    </w:p>
    <w:p/>
    <w:p>
      <w:pPr>
        <w:spacing w:before="360" w:after="160"/>
      </w:pPr>
      <w:r>
        <w:rPr>
          <w:b/>
          <w:color w:val="16213E"/>
          <w:sz w:val="32"/>
        </w:rPr>
        <w:t>HISTÓRIA 7 — A MÃE QUE NÃO FALAVA PORTUGUÊS</w:t>
      </w:r>
    </w:p>
    <w:p/>
    <w:p>
      <w:pPr>
        <w:spacing w:after="120"/>
      </w:pPr>
      <w:r>
        <w:rPr>
          <w:b/>
        </w:rPr>
        <w:t>O que aconteceu:</w:t>
      </w:r>
    </w:p>
    <w:p>
      <w:pPr>
        <w:spacing w:after="120"/>
      </w:pPr>
      <w:r>
        <w:t>Chegou uma mãe boliviana com o filho pequeno. Fazia pouco tempo que estavam no Brasil. Ela entendia português, mas tinha dificuldade de falar. A Marina conduziu a consulta inteira com gestos, desenhos no papel e paciência. A mãe saiu chorando de gratidão.</w:t>
      </w:r>
    </w:p>
    <w:p/>
    <w:p>
      <w:pPr>
        <w:spacing w:after="120"/>
      </w:pPr>
      <w:r>
        <w:rPr>
          <w:b/>
        </w:rPr>
        <w:t>Emoção envolvida:</w:t>
      </w:r>
      <w:r>
        <w:t xml:space="preserve"> Inclusão. Humanidade que independe de idioma.</w:t>
      </w:r>
    </w:p>
    <w:p/>
    <w:p>
      <w:pPr>
        <w:spacing w:after="120"/>
      </w:pPr>
      <w:r>
        <w:rPr>
          <w:b/>
        </w:rPr>
        <w:t>O que Marina aprendeu/sentiu:</w:t>
      </w:r>
      <w:r>
        <w:t xml:space="preserve"> Que comunicação é mais do que palavras. E que o consultório deve ser um lugar seguro para qualquer mãe, independente de onde veio.</w:t>
      </w:r>
    </w:p>
    <w:p/>
    <w:p>
      <w:pPr>
        <w:spacing w:after="120"/>
      </w:pPr>
      <w:r>
        <w:rPr>
          <w:b/>
        </w:rPr>
        <w:t>Título sugerido:</w:t>
      </w:r>
      <w:r>
        <w:t xml:space="preserve"> "Ela não falava português. A consulta aconteceu assim mesmo."</w:t>
      </w:r>
    </w:p>
    <w:p/>
    <w:p>
      <w:pPr>
        <w:spacing w:after="120"/>
      </w:pPr>
      <w:r>
        <w:rPr>
          <w:b/>
        </w:rPr>
        <w:t>Legenda sugerida:</w:t>
      </w:r>
    </w:p>
    <w:p>
      <w:pPr>
        <w:spacing w:after="120"/>
      </w:pPr>
      <w:r>
        <w:t>"A comunicação aconteceu. Com desenho, com gestos, com calma.</w:t>
      </w:r>
    </w:p>
    <w:p>
      <w:pPr>
        <w:spacing w:after="120"/>
      </w:pPr>
      <w:r>
        <w:t>Quando ela foi embora, ela pegou minha mão e apertou forte.</w:t>
      </w:r>
    </w:p>
    <w:p>
      <w:pPr>
        <w:spacing w:after="120"/>
      </w:pPr>
      <w:r>
        <w:t>Não precisei traduzir aquilo."</w:t>
      </w:r>
    </w:p>
    <w:p/>
    <w:p>
      <w:pPr>
        <w:spacing w:before="120" w:after="120"/>
      </w:pPr>
      <w:r>
        <w:rPr>
          <w:color w:val="CCCCCC"/>
        </w:rPr>
        <w:t>────────────────────────────────────────────────────────────</w:t>
      </w:r>
    </w:p>
    <w:p/>
    <w:p>
      <w:pPr>
        <w:spacing w:before="360" w:after="160"/>
      </w:pPr>
      <w:r>
        <w:rPr>
          <w:b/>
          <w:color w:val="16213E"/>
          <w:sz w:val="32"/>
        </w:rPr>
        <w:t>HISTÓRIA 8 — O DIA QUE A MARINA ERROU</w:t>
      </w:r>
    </w:p>
    <w:p/>
    <w:p>
      <w:pPr>
        <w:spacing w:after="120"/>
      </w:pPr>
      <w:r>
        <w:rPr>
          <w:b/>
        </w:rPr>
        <w:t>O que aconteceu:</w:t>
      </w:r>
    </w:p>
    <w:p>
      <w:pPr>
        <w:spacing w:after="120"/>
      </w:pPr>
      <w:r>
        <w:t>A Marina prescreveu uma dosagem que precisou ser ajustada no dia seguinte, após retorno. Ela ligou para a mãe pessoalmente, explicou o ajuste e pediu desculpa pela necessidade de correção. A mãe ficou surpresa: "Você não precisava ligar, doutora." Marina respondeu: "Precisava sim."</w:t>
      </w:r>
    </w:p>
    <w:p/>
    <w:p>
      <w:pPr>
        <w:spacing w:after="120"/>
      </w:pPr>
      <w:r>
        <w:rPr>
          <w:b/>
        </w:rPr>
        <w:t>Emoção envolvida:</w:t>
      </w:r>
      <w:r>
        <w:t xml:space="preserve"> Responsabilidade. Humildade profissional real.</w:t>
      </w:r>
    </w:p>
    <w:p/>
    <w:p>
      <w:pPr>
        <w:spacing w:after="120"/>
      </w:pPr>
      <w:r>
        <w:rPr>
          <w:b/>
        </w:rPr>
        <w:t>O que Marina aprendeu/sentiu:</w:t>
      </w:r>
      <w:r>
        <w:t xml:space="preserve"> Que reconhecer um ajuste não diminui a autoridade — aumenta a confiança. E que mãe nenhuma espera perfeição, espera honestidade.</w:t>
      </w:r>
    </w:p>
    <w:p/>
    <w:p>
      <w:pPr>
        <w:spacing w:after="120"/>
      </w:pPr>
      <w:r>
        <w:rPr>
          <w:b/>
        </w:rPr>
        <w:t>Título sugerido:</w:t>
      </w:r>
      <w:r>
        <w:t xml:space="preserve"> "O dia que precisei ligar para uma mãe e dizer que eu tinha ajustado uma prescrição."</w:t>
      </w:r>
    </w:p>
    <w:p/>
    <w:p>
      <w:pPr>
        <w:spacing w:after="120"/>
      </w:pPr>
      <w:r>
        <w:rPr>
          <w:b/>
        </w:rPr>
        <w:t>Legenda sugerida:</w:t>
      </w:r>
    </w:p>
    <w:p>
      <w:pPr>
        <w:spacing w:after="120"/>
      </w:pPr>
      <w:r>
        <w:t>"Médico erra. Ajusta. Comunica. Aprende.</w:t>
      </w:r>
    </w:p>
    <w:p>
      <w:pPr>
        <w:spacing w:after="120"/>
      </w:pPr>
      <w:r>
        <w:t>A perfeição que as mães precisam não é a da infalibilidade — é a do cuidado.</w:t>
      </w:r>
    </w:p>
    <w:p>
      <w:pPr>
        <w:spacing w:after="120"/>
      </w:pPr>
      <w:r>
        <w:t>Liguei. Expliquei. Corrigi. Ela disse obrigada. Eu disse obrigada de volta."</w:t>
      </w:r>
    </w:p>
    <w:p/>
    <w:p>
      <w:pPr>
        <w:spacing w:before="120" w:after="120"/>
      </w:pPr>
      <w:r>
        <w:rPr>
          <w:color w:val="CCCCCC"/>
        </w:rPr>
        <w:t>────────────────────────────────────────────────────────────</w:t>
      </w:r>
    </w:p>
    <w:p/>
    <w:p>
      <w:pPr>
        <w:spacing w:before="360" w:after="160"/>
      </w:pPr>
      <w:r>
        <w:rPr>
          <w:b/>
          <w:color w:val="16213E"/>
          <w:sz w:val="32"/>
        </w:rPr>
        <w:t>HISTÓRIA 9 — O BEBÊ QUE FEZ A MARINA LIGAR PARA A MÃE DELA</w:t>
      </w:r>
    </w:p>
    <w:p/>
    <w:p>
      <w:pPr>
        <w:spacing w:after="120"/>
      </w:pPr>
      <w:r>
        <w:rPr>
          <w:b/>
        </w:rPr>
        <w:t>O que aconteceu:</w:t>
      </w:r>
    </w:p>
    <w:p>
      <w:pPr>
        <w:spacing w:after="120"/>
      </w:pPr>
      <w:r>
        <w:t>Depois de uma consulta de acompanhamento de um bebê prematuro que estava evoluindo muito bem, a Dra. Marina terminou o dia, foi para o carro e ligou para a própria mãe só para dizer que a amava. Sem motivo aparente. Só porque o trabalho daquele dia tinha sido bonito demais para não compartilhar.</w:t>
      </w:r>
    </w:p>
    <w:p/>
    <w:p>
      <w:pPr>
        <w:spacing w:after="120"/>
      </w:pPr>
      <w:r>
        <w:rPr>
          <w:b/>
        </w:rPr>
        <w:t>Emoção envolvida:</w:t>
      </w:r>
      <w:r>
        <w:t xml:space="preserve"> Gratidão. A beleza invisível da medicina.</w:t>
      </w:r>
    </w:p>
    <w:p/>
    <w:p>
      <w:pPr>
        <w:spacing w:after="120"/>
      </w:pPr>
      <w:r>
        <w:rPr>
          <w:b/>
        </w:rPr>
        <w:t>O que Marina aprendeu/sentiu:</w:t>
      </w:r>
      <w:r>
        <w:t xml:space="preserve"> Que alguns dias de trabalho são tão plenos que transbordam para fora da clínica. E que isso é exatamente o sinal de que escolheu certo.</w:t>
      </w:r>
    </w:p>
    <w:p/>
    <w:p>
      <w:pPr>
        <w:spacing w:after="120"/>
      </w:pPr>
      <w:r>
        <w:rPr>
          <w:b/>
        </w:rPr>
        <w:t>Título sugerido:</w:t>
      </w:r>
      <w:r>
        <w:t xml:space="preserve"> "Hoje fui para o carro e liguei para a minha mãe."</w:t>
      </w:r>
    </w:p>
    <w:p/>
    <w:p>
      <w:pPr>
        <w:spacing w:after="120"/>
      </w:pPr>
      <w:r>
        <w:rPr>
          <w:b/>
        </w:rPr>
        <w:t>Legenda sugerida:</w:t>
      </w:r>
    </w:p>
    <w:p>
      <w:pPr>
        <w:spacing w:after="120"/>
      </w:pPr>
      <w:r>
        <w:t>"Não tinha nada de especial no dia. Não foi o caso mais grave nem o mais complexo.</w:t>
      </w:r>
    </w:p>
    <w:p>
      <w:pPr>
        <w:spacing w:after="120"/>
      </w:pPr>
      <w:r>
        <w:t>Foi só um bebê que estava bem. E uma mãe que estava aliviada.</w:t>
      </w:r>
    </w:p>
    <w:p>
      <w:pPr>
        <w:spacing w:after="120"/>
      </w:pPr>
      <w:r>
        <w:t>Às vezes esse é o dia mais bonito.</w:t>
      </w:r>
    </w:p>
    <w:p>
      <w:pPr>
        <w:spacing w:after="120"/>
      </w:pPr>
      <w:r>
        <w:t>Liguei para a minha mãe. Só para dizer que eu a amava. Ela perguntou o que tinha acontecido. Eu disse: nada. Tudo."</w:t>
      </w:r>
    </w:p>
    <w:p/>
    <w:p>
      <w:pPr>
        <w:spacing w:before="120" w:after="120"/>
      </w:pPr>
      <w:r>
        <w:rPr>
          <w:color w:val="CCCCCC"/>
        </w:rPr>
        <w:t>────────────────────────────────────────────────────────────</w:t>
      </w:r>
    </w:p>
    <w:p/>
    <w:p>
      <w:pPr>
        <w:spacing w:before="360" w:after="160"/>
      </w:pPr>
      <w:r>
        <w:rPr>
          <w:b/>
          <w:color w:val="16213E"/>
          <w:sz w:val="32"/>
        </w:rPr>
        <w:t>HISTÓRIA 10 — A CRIANÇA QUE NÃO QUERIA CRESCER</w:t>
      </w:r>
    </w:p>
    <w:p/>
    <w:p>
      <w:pPr>
        <w:spacing w:after="120"/>
      </w:pPr>
      <w:r>
        <w:rPr>
          <w:b/>
        </w:rPr>
        <w:t>O que aconteceu:</w:t>
      </w:r>
    </w:p>
    <w:p>
      <w:pPr>
        <w:spacing w:after="120"/>
      </w:pPr>
      <w:r>
        <w:t>Um menino de 7 anos, na consulta anual, olhou para a régua de altura na parede e falou: "Não quero crescer mais. Se eu crescer, não venho mais aqui." A Marina ficou sem palavras por um momento. Depois disse: "Você pode continuar vindo mesmo depois de crescer." Ele considerou sério e respondeu: "Tá bom."</w:t>
      </w:r>
    </w:p>
    <w:p/>
    <w:p>
      <w:pPr>
        <w:spacing w:after="120"/>
      </w:pPr>
      <w:r>
        <w:rPr>
          <w:b/>
        </w:rPr>
        <w:t>Emoção envolvida:</w:t>
      </w:r>
      <w:r>
        <w:t xml:space="preserve"> Vínculo. A consulta como lugar de segurança para a criança.</w:t>
      </w:r>
    </w:p>
    <w:p/>
    <w:p>
      <w:pPr>
        <w:spacing w:after="120"/>
      </w:pPr>
      <w:r>
        <w:rPr>
          <w:b/>
        </w:rPr>
        <w:t>O que Marina aprendeu/sentiu:</w:t>
      </w:r>
      <w:r>
        <w:t xml:space="preserve"> Que quando uma criança não quer "ir embora" do consultório, é porque o consultório foi bem-feito. Essa é a maior avaliação possível.</w:t>
      </w:r>
    </w:p>
    <w:p/>
    <w:p>
      <w:pPr>
        <w:spacing w:after="120"/>
      </w:pPr>
      <w:r>
        <w:rPr>
          <w:b/>
        </w:rPr>
        <w:t>Título sugerido:</w:t>
      </w:r>
      <w:r>
        <w:t xml:space="preserve"> "Ele disse que não quer crescer para continuar vindo aqui."</w:t>
      </w:r>
    </w:p>
    <w:p/>
    <w:p>
      <w:pPr>
        <w:spacing w:after="120"/>
      </w:pPr>
      <w:r>
        <w:rPr>
          <w:b/>
        </w:rPr>
        <w:t>Legenda sugerida:</w:t>
      </w:r>
    </w:p>
    <w:p>
      <w:pPr>
        <w:spacing w:after="120"/>
      </w:pPr>
      <w:r>
        <w:t>"'Se eu crescer, não venho mais aqui.'</w:t>
      </w:r>
    </w:p>
    <w:p>
      <w:pPr>
        <w:spacing w:after="120"/>
      </w:pPr>
      <w:r>
        <w:t>Sete anos, mais sabedoria do que parece.</w:t>
      </w:r>
    </w:p>
    <w:p>
      <w:pPr>
        <w:spacing w:after="120"/>
      </w:pPr>
      <w:r>
        <w:t>Eu disse que ele poderia continuar vindo. Ele disse tá bom. E eu fui para o banheiro me recompor.</w:t>
      </w:r>
    </w:p>
    <w:p>
      <w:pPr>
        <w:spacing w:after="120"/>
      </w:pPr>
      <w:r>
        <w:t>É pra isso que eu faço o que faço."</w:t>
      </w:r>
    </w:p>
    <w:p/>
    <w:p>
      <w:pPr>
        <w:spacing w:before="120" w:after="120"/>
      </w:pPr>
      <w:r>
        <w:rPr>
          <w:color w:val="CCCCCC"/>
        </w:rPr>
        <w:t>────────────────────────────────────────────────────────────</w:t>
      </w:r>
    </w:p>
    <w:p/>
    <w:p>
      <w:pPr>
        <w:spacing w:after="120"/>
      </w:pPr>
      <w:r>
        <w:rPr>
          <w:i/>
        </w:rPr>
        <w:t>Fim do Contexto Social — Dra. Marina Cristina Albuquerque Ferreira</w:t>
      </w:r>
    </w:p>
    <w:p>
      <w:pPr>
        <w:spacing w:after="120"/>
      </w:pPr>
      <w:r>
        <w:rPr>
          <w:i/>
        </w:rPr>
        <w:t>Pixel Rain Agency — Uso interno</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