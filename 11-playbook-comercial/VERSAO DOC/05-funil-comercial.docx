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F497D"/>
          <w:sz w:val="52"/>
        </w:rPr>
        <w:t>05 — FUNIL COMERCIAL: SOP COMPLETO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PLAYBOOK COMERCIAL</w:t>
      </w:r>
    </w:p>
    <w:p>
      <w:r>
        <w:br w:type="page"/>
      </w:r>
    </w:p>
    <w:p>
      <w:pPr>
        <w:pStyle w:val="Heading1"/>
      </w:pPr>
      <w:r>
        <w:t>05 — Funil Comercial: SOP Completo</w:t>
      </w:r>
    </w:p>
    <w:p>
      <w:r>
        <w:rPr>
          <w:b/>
        </w:rPr>
        <w:t>Pixel Rain Agency | Método Pediatra em Escala</w:t>
      </w:r>
    </w:p>
    <w:p/>
    <w:p>
      <w:pPr>
        <w:spacing w:before="80" w:after="80"/>
        <w:ind w:left="567"/>
      </w:pPr>
      <w:r>
        <w:rPr>
          <w:i/>
          <w:color w:val="606060"/>
        </w:rPr>
        <w:t>**Para terminologia completa, consulte SOP 00 — Glossário.**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REGRA DE OURO</w:t>
      </w:r>
    </w:p>
    <w:p/>
    <w:p>
      <w:pPr>
        <w:spacing w:before="80" w:after="80"/>
        <w:ind w:left="567"/>
      </w:pPr>
      <w:r>
        <w:rPr>
          <w:i/>
          <w:color w:val="606060"/>
        </w:rPr>
        <w:t>**Nunca avançar um LEAD ou PROSPECT de etapa sem o critério de saída cumprido.**</w:t>
      </w:r>
    </w:p>
    <w:p>
      <w:pPr>
        <w:spacing w:before="80" w:after="80"/>
        <w:ind w:left="567"/>
      </w:pPr>
      <w:r>
        <w:rPr>
          <w:i/>
          <w:color w:val="606060"/>
        </w:rPr>
        <w:t>Mover prematuramente distorce métricas, queima relacionamento e gera propostas em reuniões que não estão prontas. Se o critério de saída não foi cumprido, o registro fica onde está.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**Terminologia no funil:** Antes do primeiro contato (E1) = LEAD. A partir do primeiro contato enviado (E2 em diante) = PROSPECT. Contrato assinado (E10 Fechado) = CLIENTE.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MAPA DO FUNIL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TOPO</w:t>
        <w:br/>
        <w:t>│</w:t>
        <w:br/>
        <w:t>▼</w:t>
        <w:br/>
        <w:t>[E1] LEAD IDENTIFICADO</w:t>
        <w:br/>
        <w:t xml:space="preserve">      → Listado, nunca contactado</w:t>
        <w:br/>
        <w:t xml:space="preserve">      → Critério de saída: research feito</w:t>
        <w:br/>
        <w:t>│</w:t>
        <w:br/>
        <w:t>▼</w:t>
        <w:br/>
        <w:t>[E2] PESQUISADO</w:t>
        <w:br/>
        <w:t xml:space="preserve">      → Research completo, observação real identificada</w:t>
        <w:br/>
        <w:t xml:space="preserve">      → Critério de saída: primeiro contato enviado</w:t>
        <w:br/>
        <w:t>│</w:t>
        <w:br/>
        <w:t>▼</w:t>
        <w:br/>
        <w:t>[E3] PRIMEIRO CONTATO</w:t>
        <w:br/>
        <w:t xml:space="preserve">      → Mensagem enviada. LEAD torna-se PROSPECT.</w:t>
        <w:br/>
        <w:t xml:space="preserve">      → Critério de saída: PROSPECT respondeu qualquer coisa</w:t>
        <w:br/>
        <w:t>│</w:t>
        <w:br/>
        <w:t>▼</w:t>
        <w:br/>
        <w:t>[E4] RESPONDEU</w:t>
        <w:br/>
        <w:t xml:space="preserve">      → Interesse sinalizado (positivo, neutro ou com dúvida)</w:t>
        <w:br/>
        <w:t xml:space="preserve">      → Critério de saída: triagem de qualificação concluída</w:t>
        <w:br/>
        <w:t>│</w:t>
        <w:br/>
        <w:t>▼</w:t>
        <w:br/>
        <w:t>[E5] TRIAGEM CONCLUÍDA</w:t>
        <w:br/>
        <w:t xml:space="preserve">      → Qualificação rápida confirmada (ICP, momento, abertura)</w:t>
        <w:br/>
        <w:t xml:space="preserve">      → Critério de saída: diagnóstico agendado</w:t>
        <w:br/>
        <w:t>│</w:t>
        <w:br/>
        <w:t>▼</w:t>
        <w:br/>
        <w:t>[E6] DIAGNÓSTICO AGENDADO</w:t>
        <w:br/>
        <w:t xml:space="preserve">      → Data e hora confirmadas</w:t>
        <w:br/>
        <w:t xml:space="preserve">      → Critério de saída: diagnóstico realizado</w:t>
        <w:br/>
        <w:t>│</w:t>
        <w:br/>
        <w:t>▼</w:t>
        <w:br/>
        <w:t>[E7] DIAGNÓSTICO REALIZADO</w:t>
        <w:br/>
        <w:t xml:space="preserve">      → Conversa profunda concluída, dores mapeadas</w:t>
        <w:br/>
        <w:t xml:space="preserve">      → Critério de saída: proposta enviada</w:t>
        <w:br/>
        <w:t>│</w:t>
        <w:br/>
        <w:t>▼</w:t>
        <w:br/>
        <w:t>[E8] PROPOSTA ENVIADA</w:t>
        <w:br/>
        <w:t xml:space="preserve">      → Proposta formal em posse do prospect</w:t>
        <w:br/>
        <w:t xml:space="preserve">      → Critério de saída: resposta (sim, não ou negociação)</w:t>
        <w:br/>
        <w:t>│</w:t>
        <w:br/>
        <w:t>▼</w:t>
        <w:br/>
        <w:t>[E9] NEGOCIAÇÃO</w:t>
        <w:br/>
        <w:t xml:space="preserve">      → Objeções ativas sendo trabalhadas</w:t>
        <w:br/>
        <w:t xml:space="preserve">      → Critério de saída: decisão final</w:t>
        <w:br/>
        <w:t>│</w:t>
        <w:br/>
        <w:t>▼</w:t>
        <w:br/>
        <w:t>[E10] FECHADO / PERDIDO</w:t>
        <w:br/>
        <w:t xml:space="preserve">      → Contrato assinado (PROSPECT → CLIENTE) OU ciclo encerrado com qualificação da perda</w:t>
        <w:br/>
        <w:t>│</w:t>
        <w:br/>
        <w:t>FUNDO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ETAPAS — DEFINIÇÃO COMPLETA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E1 — LEAD IDENTIFICADO</w:t>
      </w:r>
    </w:p>
    <w:p/>
    <w:p>
      <w:r>
        <w:rPr>
          <w:b/>
        </w:rPr>
        <w:t>Definição:</w:t>
      </w:r>
      <w:r>
        <w:t xml:space="preserve"> O pediatra foi listado no CRM como LEAD. Nunca houve contato.</w:t>
      </w:r>
    </w:p>
    <w:p/>
    <w:p>
      <w:r>
        <w:rPr>
          <w:b/>
        </w:rPr>
        <w:t>Critério de Entrada:</w:t>
      </w:r>
    </w:p>
    <w:p>
      <w:pPr>
        <w:pStyle w:val="ListBullet"/>
      </w:pPr>
      <w:r>
        <w:t>Nome, cidade, Instagram e/ou Google Business encontrados</w:t>
      </w:r>
    </w:p>
    <w:p>
      <w:pPr>
        <w:pStyle w:val="ListBullet"/>
      </w:pPr>
      <w:r>
        <w:t>Consta no ICP mínimo: pediatra particular, consultório próprio ou co-locação, presença digital identificável</w:t>
      </w:r>
    </w:p>
    <w:p/>
    <w:p>
      <w:r>
        <w:rPr>
          <w:b/>
        </w:rPr>
        <w:t>Critério de Saída:</w:t>
      </w:r>
    </w:p>
    <w:p>
      <w:pPr>
        <w:pStyle w:val="ListBullet"/>
      </w:pPr>
      <w:r>
        <w:t>Research completo realizado (preencher ficha de research antes de mover para E2)</w:t>
      </w:r>
    </w:p>
    <w:p/>
    <w:p>
      <w:r>
        <w:rPr>
          <w:b/>
        </w:rPr>
        <w:t>Ações Obrigatórias:</w:t>
      </w:r>
    </w:p>
    <w:p>
      <w:pPr>
        <w:pStyle w:val="ListNumber"/>
      </w:pPr>
      <w:r>
        <w:t>Adicionar ao CRM com dados básicos (nome, cidade, IG, Google, telefone se disponível)</w:t>
      </w:r>
    </w:p>
    <w:p>
      <w:pPr>
        <w:pStyle w:val="ListNumber"/>
      </w:pPr>
      <w:r>
        <w:t>Classificar por fonte (indicação, busca ativa, evento, etc.)</w:t>
      </w:r>
    </w:p>
    <w:p>
      <w:pPr>
        <w:pStyle w:val="ListNumber"/>
      </w:pPr>
      <w:r>
        <w:t>Atribuir ao SDR responsável</w:t>
      </w:r>
    </w:p>
    <w:p/>
    <w:p>
      <w:r>
        <w:rPr>
          <w:b/>
        </w:rPr>
        <w:t>SLA Máximo:</w:t>
      </w:r>
      <w:r>
        <w:t xml:space="preserve"> 48h para iniciar o research após entrada no funil</w:t>
      </w:r>
    </w:p>
    <w:p/>
    <w:p>
      <w:r>
        <w:rPr>
          <w:b/>
        </w:rPr>
        <w:t>O que registrar no CRM:</w:t>
      </w:r>
    </w:p>
    <w:p>
      <w:pPr>
        <w:pStyle w:val="ListBullet"/>
      </w:pPr>
      <w:r>
        <w:t>Nome completo + CRM médico (se disponível)</w:t>
      </w:r>
    </w:p>
    <w:p>
      <w:pPr>
        <w:pStyle w:val="ListBullet"/>
      </w:pPr>
      <w:r>
        <w:t>Cidade e bairro do consultório</w:t>
      </w:r>
    </w:p>
    <w:p>
      <w:pPr>
        <w:pStyle w:val="ListBullet"/>
      </w:pPr>
      <w:r>
        <w:t>Instagram (handle + número de seguidores)</w:t>
      </w:r>
    </w:p>
    <w:p>
      <w:pPr>
        <w:pStyle w:val="ListBullet"/>
      </w:pPr>
      <w:r>
        <w:t>Google Business (link + nota + número de avaliações)</w:t>
      </w:r>
    </w:p>
    <w:p>
      <w:pPr>
        <w:pStyle w:val="ListBullet"/>
      </w:pPr>
      <w:r>
        <w:t>Fonte do LEAD</w:t>
      </w:r>
    </w:p>
    <w:p>
      <w:pPr>
        <w:pStyle w:val="ListBullet"/>
      </w:pPr>
      <w:r>
        <w:t>SDR responsável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E2 — PESQUISADO</w:t>
      </w:r>
    </w:p>
    <w:p/>
    <w:p>
      <w:r>
        <w:rPr>
          <w:b/>
        </w:rPr>
        <w:t>Definição:</w:t>
      </w:r>
      <w:r>
        <w:t xml:space="preserve"> Research completo realizado. SDR sabe o que vai usar como observação real no primeiro contato.</w:t>
      </w:r>
    </w:p>
    <w:p/>
    <w:p>
      <w:r>
        <w:rPr>
          <w:b/>
        </w:rPr>
        <w:t>Critério de Entrada:</w:t>
      </w:r>
      <w:r>
        <w:t xml:space="preserve"> Lead em E1 com dados básicos preenchidos</w:t>
      </w:r>
    </w:p>
    <w:p/>
    <w:p>
      <w:r>
        <w:rPr>
          <w:b/>
        </w:rPr>
        <w:t>Critério de Saída:</w:t>
      </w:r>
      <w:r>
        <w:t xml:space="preserve"> Primeiro contato enviado (WhatsApp Toque 1 disparado)</w:t>
      </w:r>
    </w:p>
    <w:p/>
    <w:p>
      <w:r>
        <w:rPr>
          <w:b/>
        </w:rPr>
        <w:t>Ações Obrigatórias:</w:t>
      </w:r>
    </w:p>
    <w:p>
      <w:pPr>
        <w:pStyle w:val="ListNumber"/>
      </w:pPr>
      <w:r>
        <w:t>Acessar Instagram do prospect — analisar últimos 9 posts, bio, frequência de postagem, tipo de conteúdo, engajamento</w:t>
      </w:r>
    </w:p>
    <w:p>
      <w:pPr>
        <w:pStyle w:val="ListNumber"/>
      </w:pPr>
      <w:r>
        <w:t>Acessar Google Business — nota, número de avaliações, última avaliação, se responde avaliações</w:t>
      </w:r>
    </w:p>
    <w:p>
      <w:pPr>
        <w:pStyle w:val="ListNumber"/>
      </w:pPr>
      <w:r>
        <w:t>Verificar se tem site e qual o estado dele</w:t>
      </w:r>
    </w:p>
    <w:p>
      <w:pPr>
        <w:pStyle w:val="ListNumber"/>
      </w:pPr>
      <w:r>
        <w:t>Identificar UMA observação real e específica para usar no contato</w:t>
      </w:r>
    </w:p>
    <w:p>
      <w:pPr>
        <w:pStyle w:val="ListNumber"/>
      </w:pPr>
      <w:r>
        <w:t>Identificar arquétipo provável do prospect</w:t>
      </w:r>
    </w:p>
    <w:p>
      <w:pPr>
        <w:pStyle w:val="ListNumber"/>
      </w:pPr>
      <w:r>
        <w:t>Verificar se há gatilho de urgência ativo (concorrente novo, sazonalidade, etc.)</w:t>
      </w:r>
    </w:p>
    <w:p>
      <w:pPr>
        <w:pStyle w:val="ListNumber"/>
      </w:pPr>
      <w:r>
        <w:t>Redigir primeira mensagem personalizada ANTES de enviar</w:t>
      </w:r>
    </w:p>
    <w:p/>
    <w:p>
      <w:r>
        <w:rPr>
          <w:b/>
        </w:rPr>
        <w:t>SLA Máximo:</w:t>
      </w:r>
      <w:r>
        <w:t xml:space="preserve"> 24h após entrada em E2. Não deixar lead "pesquisado e esquecido".</w:t>
      </w:r>
    </w:p>
    <w:p/>
    <w:p>
      <w:r>
        <w:rPr>
          <w:b/>
        </w:rPr>
        <w:t>O que registrar no CRM:</w:t>
      </w:r>
    </w:p>
    <w:p>
      <w:pPr>
        <w:pStyle w:val="ListBullet"/>
      </w:pPr>
      <w:r>
        <w:t>Data do research</w:t>
      </w:r>
    </w:p>
    <w:p>
      <w:pPr>
        <w:pStyle w:val="ListBullet"/>
      </w:pPr>
      <w:r>
        <w:t>Observação real identificada (exatamente o que será usado no contato)</w:t>
      </w:r>
    </w:p>
    <w:p>
      <w:pPr>
        <w:pStyle w:val="ListBullet"/>
      </w:pPr>
      <w:r>
        <w:t>Arquétipo provável</w:t>
      </w:r>
    </w:p>
    <w:p>
      <w:pPr>
        <w:pStyle w:val="ListBullet"/>
      </w:pPr>
      <w:r>
        <w:t>Gatilho de urgência (se existir)</w:t>
      </w:r>
    </w:p>
    <w:p>
      <w:pPr>
        <w:pStyle w:val="ListBullet"/>
      </w:pPr>
      <w:r>
        <w:t>Rascunho da primeira mensagem aprovada</w:t>
      </w:r>
    </w:p>
    <w:p>
      <w:pPr>
        <w:pStyle w:val="ListBullet"/>
      </w:pPr>
      <w:r>
        <w:t>Frequência atual de posts (ex: "1x por mês", "sem posts há 3 meses")</w:t>
      </w:r>
    </w:p>
    <w:p>
      <w:pPr>
        <w:pStyle w:val="ListBullet"/>
      </w:pPr>
      <w:r>
        <w:t>Nota Google + número de avaliações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E3 — PRIMEIRO CONTATO</w:t>
      </w:r>
    </w:p>
    <w:p/>
    <w:p>
      <w:r>
        <w:rPr>
          <w:b/>
        </w:rPr>
        <w:t>Definição:</w:t>
      </w:r>
      <w:r>
        <w:t xml:space="preserve"> Mensagem enviada. O LEAD torna-se PROSPECT a partir deste momento. PROSPECT ainda não respondeu.</w:t>
      </w:r>
    </w:p>
    <w:p/>
    <w:p>
      <w:r>
        <w:rPr>
          <w:b/>
        </w:rPr>
        <w:t>Critério de Entrada:</w:t>
      </w:r>
      <w:r>
        <w:t xml:space="preserve"> Research concluído, mensagem personalizada aprovada</w:t>
      </w:r>
    </w:p>
    <w:p/>
    <w:p>
      <w:r>
        <w:rPr>
          <w:b/>
        </w:rPr>
        <w:t>Critério de Saída:</w:t>
      </w:r>
      <w:r>
        <w:t xml:space="preserve"> PROSPECT respondeu qualquer coisa (positivo, negativo ou neutro)</w:t>
      </w:r>
    </w:p>
    <w:p/>
    <w:p>
      <w:r>
        <w:rPr>
          <w:b/>
        </w:rPr>
        <w:t>Ações Obrigatórias:</w:t>
      </w:r>
    </w:p>
    <w:p>
      <w:pPr>
        <w:pStyle w:val="ListNumber"/>
      </w:pPr>
      <w:r>
        <w:t>Enviar Toque 1 (WhatsApp, Dia 1)</w:t>
      </w:r>
    </w:p>
    <w:p>
      <w:pPr>
        <w:pStyle w:val="ListNumber"/>
      </w:pPr>
      <w:r>
        <w:t>Registrar data/hora do envio</w:t>
      </w:r>
    </w:p>
    <w:p>
      <w:pPr>
        <w:pStyle w:val="ListNumber"/>
      </w:pPr>
      <w:r>
        <w:t>Iniciar cadência de 14 dias (Toque 2 programado para Dia 3)</w:t>
      </w:r>
    </w:p>
    <w:p>
      <w:pPr>
        <w:pStyle w:val="ListNumber"/>
      </w:pPr>
      <w:r>
        <w:t>Monitorar resposta diariamente</w:t>
      </w:r>
    </w:p>
    <w:p/>
    <w:p>
      <w:r>
        <w:rPr>
          <w:b/>
        </w:rPr>
        <w:t>SLA Máximo:</w:t>
      </w:r>
      <w:r>
        <w:t xml:space="preserve"> Cadência de 14 dias (5 toques). Após toque 5 sem resposta: mover para Perdido — Sem Resposta</w:t>
      </w:r>
    </w:p>
    <w:p/>
    <w:p>
      <w:r>
        <w:rPr>
          <w:b/>
        </w:rPr>
        <w:t>O que registrar no CRM:</w:t>
      </w:r>
    </w:p>
    <w:p>
      <w:pPr>
        <w:pStyle w:val="ListBullet"/>
      </w:pPr>
      <w:r>
        <w:t>Data/hora de cada toque enviado</w:t>
      </w:r>
    </w:p>
    <w:p>
      <w:pPr>
        <w:pStyle w:val="ListBullet"/>
      </w:pPr>
      <w:r>
        <w:t>Canal de cada toque (WA, ligação, e-mail)</w:t>
      </w:r>
    </w:p>
    <w:p>
      <w:pPr>
        <w:pStyle w:val="ListBullet"/>
      </w:pPr>
      <w:r>
        <w:t>Texto exato enviado (ou referência ao template usado)</w:t>
      </w:r>
    </w:p>
    <w:p>
      <w:pPr>
        <w:pStyle w:val="ListBullet"/>
      </w:pPr>
      <w:r>
        <w:t>Status de entrega/visualização (quando possível)</w:t>
      </w:r>
    </w:p>
    <w:p/>
    <w:p>
      <w:r>
        <w:rPr>
          <w:b/>
        </w:rPr>
        <w:t>Causas de Travamento e Como Resolver: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Causa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Solução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Mensagem muito genérica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Reescrever com observação mais específica — nunca reenviar mensagem igual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Enviou para número errado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Verificar no Google Business ou Instagram o contato correto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 bloqueou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Registrar como Perdido — Bloqueio, não tentar novo canal por 90 dias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Número de WhatsApp não existe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Tentar contato pelo Instagram DM ou ligar para o consultório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E4 — RESPONDEU</w:t>
      </w:r>
    </w:p>
    <w:p/>
    <w:p>
      <w:r>
        <w:rPr>
          <w:b/>
        </w:rPr>
        <w:t>Definição:</w:t>
      </w:r>
      <w:r>
        <w:t xml:space="preserve"> O PROSPECT deu alguma resposta. Pode ser positivo, curioso, neutro, ou até negativo.</w:t>
      </w:r>
    </w:p>
    <w:p/>
    <w:p>
      <w:r>
        <w:rPr>
          <w:b/>
        </w:rPr>
        <w:t>Critério de Entrada:</w:t>
      </w:r>
      <w:r>
        <w:t xml:space="preserve"> Qualquer resposta recebida</w:t>
      </w:r>
    </w:p>
    <w:p/>
    <w:p>
      <w:r>
        <w:rPr>
          <w:b/>
        </w:rPr>
        <w:t>Critério de Saída:</w:t>
      </w:r>
      <w:r>
        <w:t xml:space="preserve"> Triagem de qualificação concluída (3 perguntas respondidas: momento, volume de consultas, abertura para conversa)</w:t>
      </w:r>
    </w:p>
    <w:p/>
    <w:p>
      <w:r>
        <w:rPr>
          <w:b/>
        </w:rPr>
        <w:t>Ações Obrigatórias:</w:t>
      </w:r>
    </w:p>
    <w:p>
      <w:pPr>
        <w:pStyle w:val="ListNumber"/>
      </w:pPr>
      <w:r>
        <w:t>Responder em até 30 minutos (durante horário comercial)</w:t>
      </w:r>
    </w:p>
    <w:p>
      <w:pPr>
        <w:pStyle w:val="ListNumber"/>
      </w:pPr>
      <w:r>
        <w:t>Não fazer pitch — continuar no tom de observação/curiosidade</w:t>
      </w:r>
    </w:p>
    <w:p>
      <w:pPr>
        <w:pStyle w:val="ListNumber"/>
      </w:pPr>
      <w:r>
        <w:t>Fazer triagem de forma conversacional (não como formulário)</w:t>
      </w:r>
    </w:p>
    <w:p>
      <w:pPr>
        <w:pStyle w:val="ListNumber"/>
      </w:pPr>
      <w:r>
        <w:t>Registrar tipo de resposta (positiva / neutra / negativa com objeção)</w:t>
      </w:r>
    </w:p>
    <w:p/>
    <w:p>
      <w:r>
        <w:rPr>
          <w:b/>
        </w:rPr>
        <w:t>SLA Máximo:</w:t>
      </w:r>
      <w:r>
        <w:t xml:space="preserve"> Resposta do SDR em 30 minutos. Triagem concluída em até 3 dias.</w:t>
      </w:r>
    </w:p>
    <w:p/>
    <w:p>
      <w:r>
        <w:rPr>
          <w:b/>
        </w:rPr>
        <w:t>O que registrar no CRM:</w:t>
      </w:r>
    </w:p>
    <w:p>
      <w:pPr>
        <w:pStyle w:val="ListBullet"/>
      </w:pPr>
      <w:r>
        <w:t>Tipo de resposta inicial (positiva / neutra / objeção)</w:t>
      </w:r>
    </w:p>
    <w:p>
      <w:pPr>
        <w:pStyle w:val="ListBullet"/>
      </w:pPr>
      <w:r>
        <w:t>Data/hora da resposta</w:t>
      </w:r>
    </w:p>
    <w:p>
      <w:pPr>
        <w:pStyle w:val="ListBullet"/>
      </w:pPr>
      <w:r>
        <w:t>Conteúdo da conversa (copiar e colar no CRM)</w:t>
      </w:r>
    </w:p>
    <w:p>
      <w:pPr>
        <w:pStyle w:val="ListBullet"/>
      </w:pPr>
      <w:r>
        <w:t>Resultado da triagem: qualificado / desqualificado / incerto</w:t>
      </w:r>
    </w:p>
    <w:p/>
    <w:p>
      <w:r>
        <w:rPr>
          <w:b/>
        </w:rPr>
        <w:t>Abordagem por Arquétipo: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Arquétipo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Como Conduzir a Triagem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Empresário Médico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Ir direto: "3 perguntas rápidas pra eu entender se faz sentido conversar"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Vocacionado Frustrado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Mais lento. Validar antes de perguntar. Deixar ele falar primeiro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Experimentador Cético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Reconhecer o ceticismo logo. "Aposto que já tentou coisa parecida antes..."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Pediatra em Crescimento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Informal, direto. Pode ir rápido para o diagnóstico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Veterano Estagnado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Perguntar sobre convênios antes de qualquer coisa sobre marketing</w:t>
            </w:r>
          </w:p>
        </w:tc>
      </w:tr>
    </w:tbl>
    <w:p/>
    <w:p/>
    <w:p>
      <w:r>
        <w:rPr>
          <w:b/>
        </w:rPr>
        <w:t>Gatilhos para Avançar para E5:</w:t>
      </w:r>
    </w:p>
    <w:p>
      <w:pPr>
        <w:pStyle w:val="ListBullet"/>
      </w:pPr>
      <w:r>
        <w:t>Confirmou que faz consultas particulares</w:t>
      </w:r>
    </w:p>
    <w:p>
      <w:pPr>
        <w:pStyle w:val="ListBullet"/>
      </w:pPr>
      <w:r>
        <w:t>Confirmou volume mínimo (40+ consultas/mês ou faturamento R$20k+)</w:t>
      </w:r>
    </w:p>
    <w:p>
      <w:pPr>
        <w:pStyle w:val="ListBullet"/>
      </w:pPr>
      <w:r>
        <w:t>Sinalizou abertura para conversa ("pode me contar mais", "o que você viu?", etc.)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E5 — TRIAGEM CONCLUÍDA</w:t>
      </w:r>
    </w:p>
    <w:p/>
    <w:p>
      <w:r>
        <w:rPr>
          <w:b/>
        </w:rPr>
        <w:t>Definição:</w:t>
      </w:r>
      <w:r>
        <w:t xml:space="preserve"> Lead qualificado como ICP real. Momento identificado. Há abertura para diagnóstico.</w:t>
      </w:r>
    </w:p>
    <w:p/>
    <w:p>
      <w:r>
        <w:rPr>
          <w:b/>
        </w:rPr>
        <w:t>Critério de Entrada:</w:t>
      </w:r>
      <w:r>
        <w:t xml:space="preserve"> Triagem feita, lead confirmou fit mínimo</w:t>
      </w:r>
    </w:p>
    <w:p/>
    <w:p>
      <w:r>
        <w:rPr>
          <w:b/>
        </w:rPr>
        <w:t>Critério de Saída:</w:t>
      </w:r>
      <w:r>
        <w:t xml:space="preserve"> Diagnóstico agendado (data, hora, canal confirmados)</w:t>
      </w:r>
    </w:p>
    <w:p/>
    <w:p>
      <w:r>
        <w:rPr>
          <w:b/>
        </w:rPr>
        <w:t>Ações Obrigatórias:</w:t>
      </w:r>
    </w:p>
    <w:p>
      <w:pPr>
        <w:pStyle w:val="ListNumber"/>
      </w:pPr>
      <w:r>
        <w:t>Propor diagnóstico de forma natural (não "reunião", não "apresentação")</w:t>
      </w:r>
    </w:p>
    <w:p>
      <w:pPr>
        <w:pStyle w:val="ListNumber"/>
      </w:pPr>
      <w:r>
        <w:t>Oferecer 2 opções de horário (não deixar aberto demais)</w:t>
      </w:r>
    </w:p>
    <w:p>
      <w:pPr>
        <w:pStyle w:val="ListNumber"/>
      </w:pPr>
      <w:r>
        <w:t>Confirmar canal (Google Meet, WhatsApp Video ou presencial)</w:t>
      </w:r>
    </w:p>
    <w:p>
      <w:pPr>
        <w:pStyle w:val="ListNumber"/>
      </w:pPr>
      <w:r>
        <w:t>Enviar confirmação com link/endereço 24h antes</w:t>
      </w:r>
    </w:p>
    <w:p/>
    <w:p>
      <w:r>
        <w:rPr>
          <w:b/>
        </w:rPr>
        <w:t>SLA Máximo:</w:t>
      </w:r>
      <w:r>
        <w:t xml:space="preserve"> Diagnóstico agendado em até 5 dias após triagem concluída</w:t>
      </w:r>
    </w:p>
    <w:p/>
    <w:p>
      <w:r>
        <w:rPr>
          <w:b/>
        </w:rPr>
        <w:t>O que registrar no CRM:</w:t>
      </w:r>
    </w:p>
    <w:p>
      <w:pPr>
        <w:pStyle w:val="ListBullet"/>
      </w:pPr>
      <w:r>
        <w:t>Data e hora do diagnóstico agendado</w:t>
      </w:r>
    </w:p>
    <w:p>
      <w:pPr>
        <w:pStyle w:val="ListBullet"/>
      </w:pPr>
      <w:r>
        <w:t>Canal confirmado</w:t>
      </w:r>
    </w:p>
    <w:p>
      <w:pPr>
        <w:pStyle w:val="ListBullet"/>
      </w:pPr>
      <w:r>
        <w:t>Dores identificadas na triagem (para preparar o diagnóstico)</w:t>
      </w:r>
    </w:p>
    <w:p>
      <w:pPr>
        <w:pStyle w:val="ListBullet"/>
      </w:pPr>
      <w:r>
        <w:t>Arquétipo confirmado</w:t>
      </w:r>
    </w:p>
    <w:p/>
    <w:p>
      <w:r>
        <w:rPr>
          <w:b/>
        </w:rPr>
        <w:t>Gatilho de Bloqueio Frequente:</w:t>
      </w:r>
      <w:r>
        <w:t xml:space="preserve"> Prospect diz "pode mandar material primeiro"</w:t>
      </w:r>
    </w:p>
    <w:p>
      <w:pPr>
        <w:pStyle w:val="ListBullet"/>
      </w:pPr>
      <w:r>
        <w:rPr>
          <w:b/>
        </w:rPr>
        <w:t>Não enviar material.</w:t>
      </w:r>
      <w:r>
        <w:t xml:space="preserve"> Responder: "O que tenho pra te mostrar não funciona em PDF — é uma análise do teu caso específico. Leva 30 minutos. Quando você tem uma janela essa semana?"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E6 — DIAGNÓSTICO AGENDADO</w:t>
      </w:r>
    </w:p>
    <w:p/>
    <w:p>
      <w:r>
        <w:rPr>
          <w:b/>
        </w:rPr>
        <w:t>Definição:</w:t>
      </w:r>
      <w:r>
        <w:t xml:space="preserve"> Reunião marcada. Lead ainda não compareceu.</w:t>
      </w:r>
    </w:p>
    <w:p/>
    <w:p>
      <w:r>
        <w:rPr>
          <w:b/>
        </w:rPr>
        <w:t>Critério de Entrada:</w:t>
      </w:r>
      <w:r>
        <w:t xml:space="preserve"> Data e hora confirmadas</w:t>
      </w:r>
    </w:p>
    <w:p/>
    <w:p>
      <w:r>
        <w:rPr>
          <w:b/>
        </w:rPr>
        <w:t>Critério de Saída:</w:t>
      </w:r>
      <w:r>
        <w:t xml:space="preserve"> Diagnóstico realizado</w:t>
      </w:r>
    </w:p>
    <w:p/>
    <w:p>
      <w:r>
        <w:rPr>
          <w:b/>
        </w:rPr>
        <w:t>Ações Obrigatórias:</w:t>
      </w:r>
    </w:p>
    <w:p>
      <w:pPr>
        <w:pStyle w:val="ListNumber"/>
      </w:pPr>
      <w:r>
        <w:t>Preparar pauta personalizada com base no research e triagem</w:t>
      </w:r>
    </w:p>
    <w:p>
      <w:pPr>
        <w:pStyle w:val="ListNumber"/>
      </w:pPr>
      <w:r>
        <w:t>Enviar confirmação 24h antes ("Confirmado amanhã às X — qualquer imprevisto me avisa")</w:t>
      </w:r>
    </w:p>
    <w:p>
      <w:pPr>
        <w:pStyle w:val="ListNumber"/>
      </w:pPr>
      <w:r>
        <w:t>Enviar lembrete 1h antes</w:t>
      </w:r>
    </w:p>
    <w:p>
      <w:pPr>
        <w:pStyle w:val="ListNumber"/>
      </w:pPr>
      <w:r>
        <w:t>Se não aparecer: ligar em até 15 minutos após horário marcado</w:t>
      </w:r>
    </w:p>
    <w:p/>
    <w:p>
      <w:r>
        <w:rPr>
          <w:b/>
        </w:rPr>
        <w:t>SLA Máximo:</w:t>
      </w:r>
      <w:r>
        <w:t xml:space="preserve"> Não deixar mais de 7 dias entre triagem e diagnóstico. Se prospect não aparecer, renegociar em até 48h.</w:t>
      </w:r>
    </w:p>
    <w:p/>
    <w:p>
      <w:r>
        <w:rPr>
          <w:b/>
        </w:rPr>
        <w:t>O que registrar no CRM:</w:t>
      </w:r>
    </w:p>
    <w:p>
      <w:pPr>
        <w:pStyle w:val="ListBullet"/>
      </w:pPr>
      <w:r>
        <w:t>Status: Confirmado / Realizado / No-show / Cancelado</w:t>
      </w:r>
    </w:p>
    <w:p>
      <w:pPr>
        <w:pStyle w:val="ListBullet"/>
      </w:pPr>
      <w:r>
        <w:t>Data/hora de confirmação do prospect</w:t>
      </w:r>
    </w:p>
    <w:p>
      <w:pPr>
        <w:pStyle w:val="ListBullet"/>
      </w:pPr>
      <w:r>
        <w:t>Notas de preparação</w:t>
      </w:r>
    </w:p>
    <w:p/>
    <w:p>
      <w:r>
        <w:rPr>
          <w:b/>
        </w:rPr>
        <w:t>No-show Protocol:</w:t>
      </w:r>
    </w:p>
    <w:p>
      <w:pPr>
        <w:pStyle w:val="ListNumber"/>
      </w:pPr>
      <w:r>
        <w:t>Ligar em 15 min — "Oi, tínhamos marcado agora, aconteceu alguma coisa?"</w:t>
      </w:r>
    </w:p>
    <w:p>
      <w:pPr>
        <w:pStyle w:val="ListNumber"/>
      </w:pPr>
      <w:r>
        <w:t>Se não atender: WhatsApp — "Tentei te ligar agora. Sem problema — quando reabrimos?"</w:t>
      </w:r>
    </w:p>
    <w:p>
      <w:pPr>
        <w:pStyle w:val="ListNumber"/>
      </w:pPr>
      <w:r>
        <w:t>Se não responder em 24h: nova proposta de horário</w:t>
      </w:r>
    </w:p>
    <w:p>
      <w:pPr>
        <w:pStyle w:val="ListNumber"/>
      </w:pPr>
      <w:r>
        <w:t>Se terceiro no-show: mover para Perdido — Sem Comprometimento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E7 — DIAGNÓSTICO REALIZADO</w:t>
      </w:r>
    </w:p>
    <w:p/>
    <w:p>
      <w:r>
        <w:rPr>
          <w:b/>
        </w:rPr>
        <w:t>Definição:</w:t>
      </w:r>
      <w:r>
        <w:t xml:space="preserve"> Reunião aconteceu. Dores mapeadas. Metodologia apresentada de forma natural.</w:t>
      </w:r>
    </w:p>
    <w:p/>
    <w:p>
      <w:r>
        <w:rPr>
          <w:b/>
        </w:rPr>
        <w:t>Critério de Entrada:</w:t>
      </w:r>
      <w:r>
        <w:t xml:space="preserve"> Reunião de diagnóstico concluída</w:t>
      </w:r>
    </w:p>
    <w:p/>
    <w:p>
      <w:r>
        <w:rPr>
          <w:b/>
        </w:rPr>
        <w:t>Critério de Saída:</w:t>
      </w:r>
      <w:r>
        <w:t xml:space="preserve"> Proposta enviada</w:t>
      </w:r>
    </w:p>
    <w:p/>
    <w:p>
      <w:r>
        <w:rPr>
          <w:b/>
        </w:rPr>
        <w:t>Ações Obrigatórias:</w:t>
      </w:r>
    </w:p>
    <w:p>
      <w:pPr>
        <w:pStyle w:val="ListNumber"/>
      </w:pPr>
      <w:r>
        <w:t>Registrar todas as dores levantadas durante a reunião</w:t>
      </w:r>
    </w:p>
    <w:p>
      <w:pPr>
        <w:pStyle w:val="ListNumber"/>
      </w:pPr>
      <w:r>
        <w:t>Confirmar nível de fit com N1 — ATRAÇÃO (obrigatório para todos como entrada padrão)</w:t>
      </w:r>
    </w:p>
    <w:p>
      <w:pPr>
        <w:pStyle w:val="ListNumber"/>
      </w:pPr>
      <w:r>
        <w:t>Definir qual nível do serviço citar na proposta</w:t>
      </w:r>
    </w:p>
    <w:p>
      <w:pPr>
        <w:pStyle w:val="ListNumber"/>
      </w:pPr>
      <w:r>
        <w:rPr>
          <w:b/>
        </w:rPr>
        <w:t>Enviar proposta em até 48h após o diagnóstico realizado</w:t>
      </w:r>
      <w:r>
        <w:t xml:space="preserve"> — cada hora adicional além de 48h = prospect esfria</w:t>
      </w:r>
    </w:p>
    <w:p>
      <w:pPr>
        <w:pStyle w:val="ListNumber"/>
      </w:pPr>
      <w:r>
        <w:t>Confirmar data de envio com o prospect ("Até quinta te mando a proposta")</w:t>
      </w:r>
    </w:p>
    <w:p/>
    <w:p>
      <w:r>
        <w:rPr>
          <w:b/>
        </w:rPr>
        <w:t>SLA Máximo:</w:t>
      </w:r>
      <w:r>
        <w:t xml:space="preserve"> Proposta enviada em até 48h após DIAGNÓSTICO realizado. Se ultrapassar 72h sem proposta, o PROSPECT esfria — reativar com mensagem de contexto antes de enviar (ver SOP 06, Cadência Pós-Diagnóstico).</w:t>
      </w:r>
    </w:p>
    <w:p/>
    <w:p>
      <w:r>
        <w:rPr>
          <w:b/>
        </w:rPr>
        <w:t>O que registrar no CRM:</w:t>
      </w:r>
    </w:p>
    <w:p>
      <w:pPr>
        <w:pStyle w:val="ListBullet"/>
      </w:pPr>
      <w:r>
        <w:t>Gravação ou notas detalhadas do diagnóstico</w:t>
      </w:r>
    </w:p>
    <w:p>
      <w:pPr>
        <w:pStyle w:val="ListBullet"/>
      </w:pPr>
      <w:r>
        <w:t>Dores principais (top 3)</w:t>
      </w:r>
    </w:p>
    <w:p>
      <w:pPr>
        <w:pStyle w:val="ListBullet"/>
      </w:pPr>
      <w:r>
        <w:t>Nível de urgência percebido (1-5)</w:t>
      </w:r>
    </w:p>
    <w:p>
      <w:pPr>
        <w:pStyle w:val="ListBullet"/>
      </w:pPr>
      <w:r>
        <w:t>Objeções antecipadas</w:t>
      </w:r>
    </w:p>
    <w:p>
      <w:pPr>
        <w:pStyle w:val="ListBullet"/>
      </w:pPr>
      <w:r>
        <w:t>Nível proposto (N1, N2 ou N3)</w:t>
      </w:r>
    </w:p>
    <w:p>
      <w:pPr>
        <w:pStyle w:val="ListBullet"/>
      </w:pPr>
      <w:r>
        <w:t>Data de envio prometida ao prospect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E8 — PROPOSTA ENVIADA</w:t>
      </w:r>
    </w:p>
    <w:p/>
    <w:p>
      <w:r>
        <w:rPr>
          <w:b/>
        </w:rPr>
        <w:t>Definição:</w:t>
      </w:r>
      <w:r>
        <w:t xml:space="preserve"> Proposta formal enviada. Prospect tem o documento em mãos.</w:t>
      </w:r>
    </w:p>
    <w:p/>
    <w:p>
      <w:r>
        <w:rPr>
          <w:b/>
        </w:rPr>
        <w:t>Critério de Entrada:</w:t>
      </w:r>
      <w:r>
        <w:t xml:space="preserve"> Proposta formatada e enviada</w:t>
      </w:r>
    </w:p>
    <w:p/>
    <w:p>
      <w:r>
        <w:rPr>
          <w:b/>
        </w:rPr>
        <w:t>Critério de Saída:</w:t>
      </w:r>
      <w:r>
        <w:t xml:space="preserve"> Qualquer resposta (aceite, negociação ou recusa)</w:t>
      </w:r>
    </w:p>
    <w:p/>
    <w:p>
      <w:r>
        <w:rPr>
          <w:b/>
        </w:rPr>
        <w:t>Ações Obrigatórias:</w:t>
      </w:r>
    </w:p>
    <w:p>
      <w:pPr>
        <w:pStyle w:val="ListNumber"/>
      </w:pPr>
      <w:r>
        <w:t>Enviar proposta com mensagem curta (não um novo pitch)</w:t>
      </w:r>
    </w:p>
    <w:p>
      <w:pPr>
        <w:pStyle w:val="ListNumber"/>
      </w:pPr>
      <w:r>
        <w:t>Confirmar recebimento em até 24h</w:t>
      </w:r>
    </w:p>
    <w:p>
      <w:pPr>
        <w:pStyle w:val="ListNumber"/>
      </w:pPr>
      <w:r>
        <w:t>Agendar follow-up em 3 dias se não houver resposta</w:t>
      </w:r>
    </w:p>
    <w:p>
      <w:pPr>
        <w:pStyle w:val="ListNumber"/>
      </w:pPr>
      <w:r>
        <w:t>Não reenviar a proposta sem ser solicitado</w:t>
      </w:r>
    </w:p>
    <w:p/>
    <w:p>
      <w:r>
        <w:rPr>
          <w:b/>
        </w:rPr>
        <w:t>SLA Máximo:</w:t>
      </w:r>
      <w:r>
        <w:t xml:space="preserve"> Follow-up em 3 dias. Máximo 5 tentativas de follow-up. Após isso: mover para Perdido — Proposta Ignorada.</w:t>
      </w:r>
    </w:p>
    <w:p/>
    <w:p>
      <w:r>
        <w:rPr>
          <w:b/>
        </w:rPr>
        <w:t>O que registrar no CRM:</w:t>
      </w:r>
    </w:p>
    <w:p>
      <w:pPr>
        <w:pStyle w:val="ListBullet"/>
      </w:pPr>
      <w:r>
        <w:t>Data de envio da proposta</w:t>
      </w:r>
    </w:p>
    <w:p>
      <w:pPr>
        <w:pStyle w:val="ListBullet"/>
      </w:pPr>
      <w:r>
        <w:t>Valor total proposto</w:t>
      </w:r>
    </w:p>
    <w:p>
      <w:pPr>
        <w:pStyle w:val="ListBullet"/>
      </w:pPr>
      <w:r>
        <w:t>Nível da escada proposto</w:t>
      </w:r>
    </w:p>
    <w:p>
      <w:pPr>
        <w:pStyle w:val="ListBullet"/>
      </w:pPr>
      <w:r>
        <w:t>Data de cada follow-up</w:t>
      </w:r>
    </w:p>
    <w:p>
      <w:pPr>
        <w:pStyle w:val="ListBullet"/>
      </w:pPr>
      <w:r>
        <w:t>Resposta recebida (se houver)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E9 — NEGOCIAÇÃO</w:t>
      </w:r>
    </w:p>
    <w:p/>
    <w:p>
      <w:r>
        <w:rPr>
          <w:b/>
        </w:rPr>
        <w:t>Definição:</w:t>
      </w:r>
      <w:r>
        <w:t xml:space="preserve"> Prospect demonstrou interesse mas levantou objeções de valor, prazo, forma de pagamento ou dúvidas sobre o método.</w:t>
      </w:r>
    </w:p>
    <w:p/>
    <w:p>
      <w:r>
        <w:rPr>
          <w:b/>
        </w:rPr>
        <w:t>Critério de Entrada:</w:t>
      </w:r>
      <w:r>
        <w:t xml:space="preserve"> Prospect respondeu com objeção ou contraproposta</w:t>
      </w:r>
    </w:p>
    <w:p/>
    <w:p>
      <w:r>
        <w:rPr>
          <w:b/>
        </w:rPr>
        <w:t>Critério de Saída:</w:t>
      </w:r>
      <w:r>
        <w:t xml:space="preserve"> Decisão final (fechamento ou perda)</w:t>
      </w:r>
    </w:p>
    <w:p/>
    <w:p>
      <w:r>
        <w:rPr>
          <w:b/>
        </w:rPr>
        <w:t>Ações Obrigatórias:</w:t>
      </w:r>
    </w:p>
    <w:p>
      <w:pPr>
        <w:pStyle w:val="ListNumber"/>
      </w:pPr>
      <w:r>
        <w:t>Identificar natureza da objeção (preço, prazo, confiança, momento, concorrência)</w:t>
      </w:r>
    </w:p>
    <w:p>
      <w:pPr>
        <w:pStyle w:val="ListNumber"/>
      </w:pPr>
      <w:r>
        <w:t>Não fazer desconto imediato — explorar a objeção antes</w:t>
      </w:r>
    </w:p>
    <w:p>
      <w:pPr>
        <w:pStyle w:val="ListNumber"/>
      </w:pPr>
      <w:r>
        <w:t>Usar técnica: "Me ajuda a entender melhor — o que te faz hesitar?"</w:t>
      </w:r>
    </w:p>
    <w:p>
      <w:pPr>
        <w:pStyle w:val="ListNumber"/>
      </w:pPr>
      <w:r>
        <w:t>Se necessário, envolver Nil ou Jaque para ligação de fechamento</w:t>
      </w:r>
    </w:p>
    <w:p>
      <w:pPr>
        <w:pStyle w:val="ListNumber"/>
      </w:pPr>
      <w:r>
        <w:t>Criar urgência real (não fabricada)</w:t>
      </w:r>
    </w:p>
    <w:p/>
    <w:p>
      <w:r>
        <w:rPr>
          <w:b/>
        </w:rPr>
        <w:t>SLA Máximo:</w:t>
      </w:r>
      <w:r>
        <w:t xml:space="preserve"> Decisão em até 7 dias após início da negociação. Além disso, ou fecha ou qualifica como perda.</w:t>
      </w:r>
    </w:p>
    <w:p/>
    <w:p>
      <w:r>
        <w:rPr>
          <w:b/>
        </w:rPr>
        <w:t>O que registrar no CRM:</w:t>
      </w:r>
    </w:p>
    <w:p>
      <w:pPr>
        <w:pStyle w:val="ListBullet"/>
      </w:pPr>
      <w:r>
        <w:t>Natureza da objeção</w:t>
      </w:r>
    </w:p>
    <w:p>
      <w:pPr>
        <w:pStyle w:val="ListBullet"/>
      </w:pPr>
      <w:r>
        <w:t>Argumentos usados</w:t>
      </w:r>
    </w:p>
    <w:p>
      <w:pPr>
        <w:pStyle w:val="ListBullet"/>
      </w:pPr>
      <w:r>
        <w:t>Contraproposta feita (se houver)</w:t>
      </w:r>
    </w:p>
    <w:p>
      <w:pPr>
        <w:pStyle w:val="ListBullet"/>
      </w:pPr>
      <w:r>
        <w:t>Quem participou da negociação</w:t>
      </w:r>
    </w:p>
    <w:p>
      <w:pPr>
        <w:pStyle w:val="ListBullet"/>
      </w:pPr>
      <w:r>
        <w:t>Data prevista de decisão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E10 — FECHADO / PERDIDO</w:t>
      </w:r>
    </w:p>
    <w:p/>
    <w:p>
      <w:r>
        <w:rPr>
          <w:b/>
          <w:sz w:val="22"/>
        </w:rPr>
        <w:t>FECHADO — PROSPECT torna-se CLIENTE</w:t>
      </w:r>
    </w:p>
    <w:p/>
    <w:p>
      <w:r>
        <w:rPr>
          <w:b/>
        </w:rPr>
        <w:t>Ações Obrigatórias:</w:t>
      </w:r>
    </w:p>
    <w:p>
      <w:pPr>
        <w:pStyle w:val="ListNumber"/>
      </w:pPr>
      <w:r>
        <w:t>Contrato assinado — PROSPECT torna-se CLIENTE</w:t>
      </w:r>
    </w:p>
    <w:p>
      <w:pPr>
        <w:pStyle w:val="ListNumber"/>
      </w:pPr>
      <w:r>
        <w:t>Onboarding agendado em até 5 dias</w:t>
      </w:r>
    </w:p>
    <w:p>
      <w:pPr>
        <w:pStyle w:val="ListNumber"/>
      </w:pPr>
      <w:r>
        <w:t>Registro da fonte de origem do CLIENTE</w:t>
      </w:r>
    </w:p>
    <w:p>
      <w:pPr>
        <w:pStyle w:val="ListNumber"/>
      </w:pPr>
      <w:r>
        <w:t>Análise do ciclo: quantos dias do E1 ao E10, qual toque gerou a primeira resposta</w:t>
      </w:r>
    </w:p>
    <w:p/>
    <w:p>
      <w:r>
        <w:rPr>
          <w:b/>
          <w:sz w:val="22"/>
        </w:rPr>
        <w:t>PERDIDO — Tipos e Qualificação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Tipo de Perda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Definição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Reativação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Perdido — Sem Resposta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 toques, 14 dias, zero resposta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90 dias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Perdido — Desqualificado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Não é ICP (só convênio, sem abertura, etc.)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Nunca (ou 6 meses)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Perdido — Momento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ICP confirmado mas não é hora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60 dias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Perdido — Escolheu Concorrente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Fechou com outra agência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90 dias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Perdido — Proposta Ignorada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 enviada, 5 follow-ups, silêncio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60 dias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Perdido — Sem Comprometimento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 no-shows consecutivos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90 dias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Perdido — Bloqueio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Bloqueou o SDR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6 meses (canal diferente)</w:t>
            </w:r>
          </w:p>
        </w:tc>
      </w:tr>
    </w:tbl>
    <w:p/>
    <w:p/>
    <w:p>
      <w:r>
        <w:rPr>
          <w:b/>
        </w:rPr>
        <w:t>O que registrar no CRM:</w:t>
      </w:r>
    </w:p>
    <w:p>
      <w:pPr>
        <w:pStyle w:val="ListBullet"/>
      </w:pPr>
      <w:r>
        <w:t>Tipo de perda</w:t>
      </w:r>
    </w:p>
    <w:p>
      <w:pPr>
        <w:pStyle w:val="ListBullet"/>
      </w:pPr>
      <w:r>
        <w:t>Motivo principal (campo obrigatório)</w:t>
      </w:r>
    </w:p>
    <w:p>
      <w:pPr>
        <w:pStyle w:val="ListBullet"/>
      </w:pPr>
      <w:r>
        <w:t>Data da próxima tentativa de reativação</w:t>
      </w:r>
    </w:p>
    <w:p>
      <w:pPr>
        <w:pStyle w:val="ListBullet"/>
      </w:pPr>
      <w:r>
        <w:t>Observações para a reativação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TAXAS DE CONVERSÃO ESPERADAS</w:t>
      </w:r>
    </w:p>
    <w:p/>
    <w:p>
      <w:r>
        <w:rPr>
          <w:i/>
        </w:rPr>
        <w:t>Benchmark realista para agência nova no nicho pediátrico.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Conversão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E1 → E2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Todo lead identificado deve ser pesquisado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E2 → E3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10% descartados no research (não é ICP)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E3 → E4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15–25% (fase inicial: 0–8 clientes). 25–35% (fase de escala: 8+ clientes)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resposta ao primeiro contato. Abaixo de 15%: revisar research e gancho real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E4 → E5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Quem responde, quase sempre qualifica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E5 → E6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65%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Maior perda: dificuldade de agendar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E6 → E7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75%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No-shows acontecem — protocolo minimiza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E7 → E8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Benchmark inicial: 70–80%. Ideal (scoring perfeito): 90–95%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 bem feito quase sempre gera proposta. Abaixo de 60%: revisar qualificação antes do diagnóstico. Ver SOP 00, Nota¹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E8 → E9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40% simplesmente somem após proposta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E9 → E10 (Fechado)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 em 2 negociações fecha</w:t>
            </w:r>
          </w:p>
        </w:tc>
      </w:tr>
    </w:tbl>
    <w:p/>
    <w:p/>
    <w:p>
      <w:r>
        <w:rPr>
          <w:b/>
        </w:rPr>
        <w:t>Taxa de conversão geral esperada (E1 → Fechado): 5-8%</w:t>
      </w:r>
    </w:p>
    <w:p/>
    <w:p>
      <w:r>
        <w:t>Ou seja: de 100 leads identificados, 5-8 viram clientes. Meta realista para primeiros 6 meses.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PROTOCOLO DE REATIVAÇÃO DE LEADS PERDIDOS</w:t>
      </w:r>
    </w:p>
    <w:p/>
    <w:p>
      <w:pPr>
        <w:pStyle w:val="Heading3"/>
      </w:pPr>
      <w:r>
        <w:t>Regra Geral</w:t>
      </w:r>
    </w:p>
    <w:p>
      <w:r>
        <w:t>Nunca reativar com o mesmo ângulo. Sempre trocar a observação real ou o gatilho de abertura.</w:t>
      </w:r>
    </w:p>
    <w:p/>
    <w:p>
      <w:pPr>
        <w:pStyle w:val="Heading3"/>
      </w:pPr>
      <w:r>
        <w:t>Reativação 30 dias (Perdido — Momento)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Oi [Nome], passamos um tempo conversando e você tinha dito que o momento não era ideal.</w:t>
        <w:br/>
        <w:t>Apareceu uma situação aqui que me lembrou de você — posso te contar em 2 linhas?</w:t>
      </w:r>
    </w:p>
    <w:p/>
    <w:p>
      <w:pPr>
        <w:pStyle w:val="Heading3"/>
      </w:pPr>
      <w:r>
        <w:t>Reativação 60 dias (Perdido — Proposta Ignorada)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Oi [Nome], não quero insistir — mas vi algo no teu Instagram essa semana que me</w:t>
        <w:br/>
        <w:t>fez pensar na conversa que tivemos. Mudou muita coisa desde junho?</w:t>
      </w:r>
    </w:p>
    <w:p/>
    <w:p>
      <w:pPr>
        <w:pStyle w:val="Heading3"/>
      </w:pPr>
      <w:r>
        <w:t>Reativação 90 dias (Perdido — Sem Resposta / Escolheu Concorrente)</w:t>
      </w:r>
    </w:p>
    <w:p/>
    <w:p>
      <w:r>
        <w:t>Usar novo ângulo completamente diferente. Novo research. Nova observação real.</w:t>
      </w:r>
    </w:p>
    <w:p>
      <w:r>
        <w:t>Tratar como novo lead — mas com contexto interno registrado.</w:t>
      </w:r>
    </w:p>
    <w:p/>
    <w:p>
      <w:pPr>
        <w:pStyle w:val="Heading3"/>
      </w:pPr>
      <w:r>
        <w:t>O que NUNCA fazer na reativação:</w:t>
      </w:r>
    </w:p>
    <w:p>
      <w:pPr>
        <w:pStyle w:val="ListBullet"/>
      </w:pPr>
      <w:r>
        <w:t>"Só passando pra ver se mudou de ideia"</w:t>
      </w:r>
    </w:p>
    <w:p>
      <w:pPr>
        <w:pStyle w:val="ListBullet"/>
      </w:pPr>
      <w:r>
        <w:t>Reenviar a proposta sem ser solicitado</w:t>
      </w:r>
    </w:p>
    <w:p>
      <w:pPr>
        <w:pStyle w:val="ListBullet"/>
      </w:pPr>
      <w:r>
        <w:t>Mencionar quantas vezes tentou contato antes</w:t>
      </w:r>
    </w:p>
    <w:p>
      <w:pPr>
        <w:pStyle w:val="ListBullet"/>
      </w:pPr>
      <w:r>
        <w:t>Demonstrar frustração ou cobrança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CAUSAS DE TRAVAMENTO POR ETAPA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Causa Frequente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Resolução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E1-E2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SDR não faz research por preguiça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Research é critério — sem ele, o LEAD não sai de E1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E2-E3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Mensagem genérica rejeitada no rascunho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Reescrever com GANCHO REAL mais específico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E3-E4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CADÊNCIA parou antes do toque 5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Completar os 5 toques sempre (ver SOP 06)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E4-E5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SDR faz pitch na TRIAGEM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Voltar ao script — curiosidade, não venda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E5-E6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 não confirma horário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Oferecer só 2 opções. Criar prazo: "Tenho quinta ou sexta"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E6-E7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NO-SHOW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Protocolo de NO-SHOW ativo (ver E6 acima)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E7-E8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 demora mais de 48h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SLA obrigatório — proposta em 48h após DIAGNÓSTICO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E8-E9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Silêncio após proposta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Iniciar CADÊNCIA pós-proposta imediatamente (ver SOP 06)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E9-E10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Negociação arrasta por semanas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limite de decisão definida na E9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DASHBOARD SEMANAL DO FUNIL</w:t>
      </w:r>
    </w:p>
    <w:p/>
    <w:p>
      <w:r>
        <w:t>Monitorar toda segunda-feira: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 que significa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LEADs em E1 (não pesquisados há mais de 48h)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Gargalo de research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PROSPECTs em E3 há mais de 14 dias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Cadência incompleta (ver SOP 06)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PROSPECTs em E5 sem diagnóstico agendado há 5+ dias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Dificuldade de agendar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PROSPECTs em E8 sem resposta há mais de 3 dias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Follow-up atrasado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resposta da semana (E3→E4)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Qualidade do research e do gancho real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Diagnósticos realizados na semana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Volume de trabalho no funil médio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Propostas enviadas na semana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Saúde do fundo do funil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Fechamentos do mês (novos CLIENTEs)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Resultado final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PROSPECTs perdidos por tipo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Onde estão os maiores vazamentos</w:t>
            </w:r>
          </w:p>
        </w:tc>
      </w:tr>
    </w:tbl>
    <w:p/>
    <w:p/>
    <w:p>
      <w:r>
        <w:rPr>
          <w:b/>
        </w:rPr>
        <w:t>Reunião semanal de funil:</w:t>
      </w:r>
      <w:r>
        <w:t xml:space="preserve"> Segunda-feira, 30 minutos. SDR + Nil. Mover registros travados, qualificar perdas, ajustar cadência.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DIFERENÇA DE ABORDAGEM POR ARQUÉTIPO</w:t>
      </w:r>
    </w:p>
    <w:p/>
    <w:p>
      <w:pPr>
        <w:pStyle w:val="Heading3"/>
      </w:pPr>
      <w:r>
        <w:t>Empresário Médico</w:t>
      </w:r>
    </w:p>
    <w:p>
      <w:pPr>
        <w:pStyle w:val="ListBullet"/>
      </w:pPr>
      <w:r>
        <w:t>Move rápido: triagem em 1 troca de mensagens, diagnóstico em 2-3 dias</w:t>
      </w:r>
    </w:p>
    <w:p>
      <w:pPr>
        <w:pStyle w:val="ListBullet"/>
      </w:pPr>
      <w:r>
        <w:t>Não tolera enrolação — ser direto acelera o ciclo</w:t>
      </w:r>
    </w:p>
    <w:p>
      <w:pPr>
        <w:pStyle w:val="ListBullet"/>
      </w:pPr>
      <w:r>
        <w:t>Pode pular objeções de preço se o ROI estiver claro</w:t>
      </w:r>
    </w:p>
    <w:p>
      <w:pPr>
        <w:pStyle w:val="ListBullet"/>
      </w:pPr>
      <w:r>
        <w:t>Risco: fecha rápido mas cancela rápido se não ver resultado imediato</w:t>
      </w:r>
    </w:p>
    <w:p/>
    <w:p>
      <w:pPr>
        <w:pStyle w:val="Heading3"/>
      </w:pPr>
      <w:r>
        <w:t>Vocacionado Frustrado</w:t>
      </w:r>
    </w:p>
    <w:p>
      <w:pPr>
        <w:pStyle w:val="ListBullet"/>
      </w:pPr>
      <w:r>
        <w:t>Ciclo mais lento — resiste à ideia de "marketing agressivo"</w:t>
      </w:r>
    </w:p>
    <w:p>
      <w:pPr>
        <w:pStyle w:val="ListBullet"/>
      </w:pPr>
      <w:r>
        <w:t>Linguagem: "crescimento sustentável", "pacientes certos", "reputação"</w:t>
      </w:r>
    </w:p>
    <w:p>
      <w:pPr>
        <w:pStyle w:val="ListBullet"/>
      </w:pPr>
      <w:r>
        <w:t>Nunca mencionar tráfego pago na triagem — apresentar só no diagnóstico</w:t>
      </w:r>
    </w:p>
    <w:p>
      <w:pPr>
        <w:pStyle w:val="ListBullet"/>
      </w:pPr>
      <w:r>
        <w:t>Precisa sentir que você entende a medicina antes do marketing</w:t>
      </w:r>
    </w:p>
    <w:p/>
    <w:p>
      <w:pPr>
        <w:pStyle w:val="Heading3"/>
      </w:pPr>
      <w:r>
        <w:t>Experimentador Cético</w:t>
      </w:r>
    </w:p>
    <w:p>
      <w:pPr>
        <w:pStyle w:val="ListBullet"/>
      </w:pPr>
      <w:r>
        <w:t>Já foi enganado — qualquer promessa ativa ceticismo</w:t>
      </w:r>
    </w:p>
    <w:p>
      <w:pPr>
        <w:pStyle w:val="ListBullet"/>
      </w:pPr>
      <w:r>
        <w:t>Validar a experiência ruim antes de propor qualquer coisa</w:t>
      </w:r>
    </w:p>
    <w:p>
      <w:pPr>
        <w:pStyle w:val="ListBullet"/>
      </w:pPr>
      <w:r>
        <w:t>Mostrar diferenciação pelo método (sistema, não criatividade)</w:t>
      </w:r>
    </w:p>
    <w:p>
      <w:pPr>
        <w:pStyle w:val="ListBullet"/>
      </w:pPr>
      <w:r>
        <w:t>Pode precisar de caso de cliente similar para avançar da E8 para E10</w:t>
      </w:r>
    </w:p>
    <w:p/>
    <w:p>
      <w:pPr>
        <w:pStyle w:val="Heading3"/>
      </w:pPr>
      <w:r>
        <w:t>Pediatra em Crescimento</w:t>
      </w:r>
    </w:p>
    <w:p>
      <w:pPr>
        <w:pStyle w:val="ListBullet"/>
      </w:pPr>
      <w:r>
        <w:t>Menor ciclo de todos — digital nativo, decide rápido</w:t>
      </w:r>
    </w:p>
    <w:p>
      <w:pPr>
        <w:pStyle w:val="ListBullet"/>
      </w:pPr>
      <w:r>
        <w:t>Pode fazer triagem e agendar diagnóstico no mesmo dia</w:t>
      </w:r>
    </w:p>
    <w:p>
      <w:pPr>
        <w:pStyle w:val="ListBullet"/>
      </w:pPr>
      <w:r>
        <w:t>Preço pode ser objeção (renda menor, início de carreira)</w:t>
      </w:r>
    </w:p>
    <w:p>
      <w:pPr>
        <w:pStyle w:val="ListBullet"/>
      </w:pPr>
      <w:r>
        <w:t>Usar comparação de ROI de curto prazo</w:t>
      </w:r>
    </w:p>
    <w:p/>
    <w:p>
      <w:pPr>
        <w:pStyle w:val="Heading3"/>
      </w:pPr>
      <w:r>
        <w:t>Veterano Estagnado</w:t>
      </w:r>
    </w:p>
    <w:p>
      <w:pPr>
        <w:pStyle w:val="ListBullet"/>
      </w:pPr>
      <w:r>
        <w:t>Maior resistência — "sempre foi assim, sempre funcionou"</w:t>
      </w:r>
    </w:p>
    <w:p>
      <w:pPr>
        <w:pStyle w:val="ListBullet"/>
      </w:pPr>
      <w:r>
        <w:t>Gatilho: concorrente crescendo, convênio pagando menos</w:t>
      </w:r>
    </w:p>
    <w:p>
      <w:pPr>
        <w:pStyle w:val="ListBullet"/>
      </w:pPr>
      <w:r>
        <w:t>Nunca questionar o modelo dele — mostrar oportunidade adjacente</w:t>
      </w:r>
    </w:p>
    <w:p>
      <w:pPr>
        <w:pStyle w:val="ListBullet"/>
      </w:pPr>
      <w:r>
        <w:t>Ciclo longo na negociação — envolver Nil ou Jaque no fechamento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i/>
        </w:rPr>
        <w:t>Versão 1.0 | Pixel Rain Agency | Método Pediatra em Escala</w:t>
      </w:r>
    </w:p>
    <w:p>
      <w:r>
        <w:rPr>
          <w:i/>
        </w:rPr>
        <w:t>Fundadores: Nil e Jaque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