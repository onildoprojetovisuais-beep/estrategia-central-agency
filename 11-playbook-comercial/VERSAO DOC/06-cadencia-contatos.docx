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1F497D"/>
          <w:sz w:val="52"/>
        </w:rPr>
        <w:t>06 — CADÊNCIA DE CONTATOS: SOP COMPLETO</w:t>
      </w:r>
    </w:p>
    <w:p/>
    <w:p>
      <w:pPr>
        <w:jc w:val="center"/>
      </w:pPr>
      <w:r>
        <w:rPr>
          <w:rFonts w:ascii="Calibri" w:hAnsi="Calibri"/>
          <w:color w:val="4472C4"/>
          <w:sz w:val="24"/>
        </w:rPr>
        <w:t>PIXEL RAIN AGENCY  |  PLAYBOOK COMERCIAL</w:t>
      </w:r>
    </w:p>
    <w:p>
      <w:r>
        <w:br w:type="page"/>
      </w:r>
    </w:p>
    <w:p>
      <w:pPr>
        <w:pStyle w:val="Heading1"/>
      </w:pPr>
      <w:r>
        <w:t>06 — Cadência de Contatos: SOP Completo</w:t>
      </w:r>
    </w:p>
    <w:p>
      <w:r>
        <w:rPr>
          <w:b/>
        </w:rPr>
        <w:t>Pixel Rain Agency | Método Pediatra em Escala</w:t>
      </w:r>
    </w:p>
    <w:p/>
    <w:p>
      <w:pPr>
        <w:spacing w:before="80" w:after="80"/>
        <w:ind w:left="567"/>
      </w:pPr>
      <w:r>
        <w:rPr>
          <w:i/>
          <w:color w:val="606060"/>
        </w:rPr>
        <w:t>**Para terminologia completa, consulte SOP 00 — Glossário.**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**Este é o arquivo de fonte de verdade da cadência comercial da Pixel Rain.** Todos os demais SOPs que mencionam cadência, timing de toques ou intervalo entre contatos referenciam este arquivo. Em caso de dúvida ou conflito, este documento prevalece.</w:t>
      </w:r>
    </w:p>
    <w:p/>
    <w:p>
      <w:pPr>
        <w:spacing w:before="80" w:after="80"/>
        <w:ind w:left="567"/>
      </w:pPr>
      <w:r>
        <w:rPr>
          <w:i/>
          <w:color w:val="606060"/>
        </w:rPr>
        <w:t>**NOTA DE CONTEXTUALIZAÇÃO — Relação com a metodologia oficial (`jornada-prospeccao.md`):**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A metodologia de referência da Pixel Rain (documento `jornada-prospeccao.md`) descreve uma cadência de 7 dias com ligação como canal primário desde o Dia 1 — estrutura originalmente desenhada para prospecção BDR de empresas B2B (contexto genérico de agência). A cadência deste SOP (5 toques em 14 dias, WhatsApp no Dia 1, ligação no Toque 3) é uma **adaptação deliberada e justificada** para o ICP real da Pixel Rain: médicos pediatras particulares, cujo canal de comunicação preferencial é WhatsApp/Instagram e cujo perfil de disponibilidade difere do decisor B2B convencional. O princípio central da metodologia — *"com essa cadência definida, você transforma esforço disperso em processo previsível"* — é preservado integralmente. A adaptação de canal e timing não contradiz esse princípio; é sua aplicação ao contexto específico do nicho.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PRINCÍPIO DA CADÊNCIA</w:t>
      </w:r>
    </w:p>
    <w:p/>
    <w:p>
      <w:pPr>
        <w:spacing w:before="80" w:after="80"/>
        <w:ind w:left="567"/>
      </w:pPr>
      <w:r>
        <w:rPr>
          <w:i/>
          <w:color w:val="606060"/>
        </w:rPr>
        <w:t>**Presença persistente sem ser invasiva.**</w:t>
      </w:r>
    </w:p>
    <w:p/>
    <w:p>
      <w:r>
        <w:t>A cadência não é spam com variações. É uma sequência de contatos onde cada toque adiciona um novo elemento — uma nova observação, um novo dado, um novo ângulo — que justifica o contato sem repetir o anterior.</w:t>
      </w:r>
    </w:p>
    <w:p/>
    <w:p>
      <w:r>
        <w:t>O prospect que não respondeu ao Toque 1 não deve receber uma versão da mesma mensagem no Toque 2. Ele deve receber algo que faça sentido independente do Toque 1 — e que, lido em sequência, constrói uma percepção de: "essa pessoa realmente acompanha meu negócio."</w:t>
      </w:r>
    </w:p>
    <w:p/>
    <w:p>
      <w:r>
        <w:rPr>
          <w:b/>
        </w:rPr>
        <w:t>O objetivo de cada toque NÃO é vender. É gerar o próximo toque.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CADÊNCIA PADRÃO — 5 TOQUES EM 14 DIAS</w:t>
      </w:r>
    </w:p>
    <w:p/>
    <w:p>
      <w:pPr>
        <w:pStyle w:val="Heading3"/>
      </w:pPr>
      <w:r>
        <w:t>Visão Geral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Dia 1  → Toque 1: WhatsApp (Primeiro contato — observação real)</w:t>
        <w:br/>
        <w:t>Dia 3  → Toque 2: WhatsApp (Contexto adicional — novo ângulo)</w:t>
        <w:br/>
        <w:t>Dia 6  → Toque 3: Ligação  (Primeiro contato por voz)</w:t>
        <w:br/>
        <w:t>Dia 9  → Toque 4: WhatsApp (Reengajamento — ângulo diferente)</w:t>
        <w:br/>
        <w:t>Dia 14 → Toque 5: E-mail   (Encerramento elegante do ciclo)</w:t>
      </w:r>
    </w:p>
    <w:p/>
    <w:p>
      <w:r>
        <w:t>Se o PROSPECT responder em qualquer ponto: sair da cadência automática e entrar na conversa real.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TOQUE 1 — WhatsApp, Dia 1</w:t>
      </w:r>
    </w:p>
    <w:p/>
    <w:p>
      <w:r>
        <w:rPr>
          <w:b/>
        </w:rPr>
        <w:t>Objetivo:</w:t>
      </w:r>
      <w:r>
        <w:t xml:space="preserve"> Gerar curiosidade com observação real e específica. Criar um microcompromisso.</w:t>
      </w:r>
    </w:p>
    <w:p/>
    <w:p>
      <w:r>
        <w:rPr>
          <w:b/>
        </w:rPr>
        <w:t>Tom:</w:t>
      </w:r>
      <w:r>
        <w:t xml:space="preserve"> Observador, não vendedor. Empresário falando com empresário.</w:t>
      </w:r>
    </w:p>
    <w:p/>
    <w:p>
      <w:r>
        <w:rPr>
          <w:b/>
        </w:rPr>
        <w:t>Tamanho ideal:</w:t>
      </w:r>
      <w:r>
        <w:t xml:space="preserve"> 2-3 linhas. Nunca mais que 4.</w:t>
      </w:r>
    </w:p>
    <w:p/>
    <w:p>
      <w:r>
        <w:rPr>
          <w:b/>
        </w:rPr>
        <w:t>Estrutura:</w:t>
      </w:r>
    </w:p>
    <w:p>
      <w:pPr>
        <w:pStyle w:val="ListNumber"/>
      </w:pPr>
      <w:r>
        <w:t>Observação real e específica (o detalhe que você estudou)</w:t>
      </w:r>
    </w:p>
    <w:p>
      <w:pPr>
        <w:pStyle w:val="ListNumber"/>
      </w:pPr>
      <w:r>
        <w:t>Uma pergunta que gera curiosidade (não uma proposta)</w:t>
      </w:r>
    </w:p>
    <w:p>
      <w:pPr>
        <w:pStyle w:val="ListNumber"/>
      </w:pPr>
      <w:r>
        <w:t>Microcompromisso ("posso te mostrar?", "faz sentido conversar?")</w:t>
      </w:r>
    </w:p>
    <w:p/>
    <w:p>
      <w:r>
        <w:rPr>
          <w:b/>
        </w:rPr>
        <w:t>O que muda neste toque em relação aos outros:</w:t>
      </w:r>
    </w:p>
    <w:p>
      <w:pPr>
        <w:pStyle w:val="ListBullet"/>
      </w:pPr>
      <w:r>
        <w:t>É o único toque onde a observação real é apresentada pela primeira vez</w:t>
      </w:r>
    </w:p>
    <w:p>
      <w:pPr>
        <w:pStyle w:val="ListBullet"/>
      </w:pPr>
      <w:r>
        <w:t>Tom mais neutro — ainda está estabelecendo contexto</w:t>
      </w:r>
    </w:p>
    <w:p>
      <w:pPr>
        <w:pStyle w:val="ListBullet"/>
      </w:pPr>
      <w:r>
        <w:t>Sem urgência — apenas curiosidade</w:t>
      </w:r>
    </w:p>
    <w:p/>
    <w:p>
      <w:r>
        <w:rPr>
          <w:b/>
        </w:rPr>
        <w:t>Se não responder:</w:t>
      </w:r>
      <w:r>
        <w:t xml:space="preserve"> Não fazer nada até o Dia 3. Não reenviar. Não fazer follow-up antes do prazo.</w:t>
      </w:r>
    </w:p>
    <w:p/>
    <w:p>
      <w:r>
        <w:rPr>
          <w:b/>
        </w:rPr>
        <w:t>Se responder positivamente:</w:t>
      </w:r>
      <w:r>
        <w:t xml:space="preserve"> Sair da cadência. Iniciar triagem de qualificação de forma conversacional.</w:t>
      </w:r>
    </w:p>
    <w:p/>
    <w:p>
      <w:r>
        <w:rPr>
          <w:b/>
        </w:rPr>
        <w:t>Se responder negativamente</w:t>
      </w:r>
      <w:r>
        <w:t xml:space="preserve"> ("não tenho interesse", "não preciso disso"):</w:t>
      </w:r>
    </w:p>
    <w:p>
      <w:pPr>
        <w:pStyle w:val="ListBullet"/>
      </w:pPr>
      <w:r>
        <w:t>Resposta única e elegante: "Entendido. Fica à vontade. Se algum dia quiser bater um papo sobre como outros pediatras da [cidade] estão estruturando a captação, me chama."</w:t>
      </w:r>
    </w:p>
    <w:p>
      <w:pPr>
        <w:pStyle w:val="ListBullet"/>
      </w:pPr>
      <w:r>
        <w:t>Registrar no CRM como Perdido — Sem Interesse e programar reativação em 90 dias</w:t>
      </w:r>
    </w:p>
    <w:p>
      <w:pPr>
        <w:pStyle w:val="ListBullet"/>
      </w:pPr>
      <w:r>
        <w:t>Nunca insistir no mesmo contato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TOQUE 2 — WhatsApp, Dia 3</w:t>
      </w:r>
    </w:p>
    <w:p/>
    <w:p>
      <w:r>
        <w:rPr>
          <w:b/>
        </w:rPr>
        <w:t>Objetivo:</w:t>
      </w:r>
      <w:r>
        <w:t xml:space="preserve"> Adicionar um segundo elemento de valor sem repetir o primeiro contato.</w:t>
      </w:r>
    </w:p>
    <w:p/>
    <w:p>
      <w:r>
        <w:rPr>
          <w:b/>
        </w:rPr>
        <w:t>Tom:</w:t>
      </w:r>
      <w:r>
        <w:t xml:space="preserve"> Informativo, levemente mais pessoal. Como se estivesse pensando nele.</w:t>
      </w:r>
    </w:p>
    <w:p/>
    <w:p>
      <w:r>
        <w:rPr>
          <w:b/>
        </w:rPr>
        <w:t>Tamanho ideal:</w:t>
      </w:r>
      <w:r>
        <w:t xml:space="preserve"> 2-4 linhas.</w:t>
      </w:r>
    </w:p>
    <w:p/>
    <w:p>
      <w:r>
        <w:rPr>
          <w:b/>
        </w:rPr>
        <w:t>O que muda neste toque:</w:t>
      </w:r>
    </w:p>
    <w:p>
      <w:pPr>
        <w:pStyle w:val="ListBullet"/>
      </w:pPr>
      <w:r>
        <w:t>Não menciona a mensagem anterior (não "oi, só passando pra ver se viu minha mensagem")</w:t>
      </w:r>
    </w:p>
    <w:p>
      <w:pPr>
        <w:pStyle w:val="ListBullet"/>
      </w:pPr>
      <w:r>
        <w:t>Traz dado novo: uma oportunidade, uma observação de mercado, uma pergunta diferente</w:t>
      </w:r>
    </w:p>
    <w:p>
      <w:pPr>
        <w:pStyle w:val="ListBullet"/>
      </w:pPr>
      <w:r>
        <w:t>Pode ser mais curto que o Toque 1</w:t>
      </w:r>
    </w:p>
    <w:p/>
    <w:p>
      <w:r>
        <w:rPr>
          <w:b/>
        </w:rPr>
        <w:t>Estrutura:</w:t>
      </w:r>
    </w:p>
    <w:p>
      <w:pPr>
        <w:pStyle w:val="ListNumber"/>
      </w:pPr>
      <w:r>
        <w:t>Um dado ou observação nova (sem ligar ao toque anterior)</w:t>
      </w:r>
    </w:p>
    <w:p>
      <w:pPr>
        <w:pStyle w:val="ListNumber"/>
      </w:pPr>
      <w:r>
        <w:t>Pergunta que faz pensar (não exige resposta, mas instiga)</w:t>
      </w:r>
    </w:p>
    <w:p/>
    <w:p>
      <w:r>
        <w:rPr>
          <w:b/>
        </w:rPr>
        <w:t>Se não responder:</w:t>
      </w:r>
      <w:r>
        <w:t xml:space="preserve"> Programar ligação para o Dia 6.</w:t>
      </w:r>
    </w:p>
    <w:p/>
    <w:p>
      <w:r>
        <w:rPr>
          <w:b/>
        </w:rPr>
        <w:t>Se responder positivamente:</w:t>
      </w:r>
      <w:r>
        <w:t xml:space="preserve"> Sair da cadência. Iniciar triagem.</w:t>
      </w:r>
    </w:p>
    <w:p/>
    <w:p>
      <w:r>
        <w:rPr>
          <w:b/>
        </w:rPr>
        <w:t>Se responder negativamente:</w:t>
      </w:r>
      <w:r>
        <w:t xml:space="preserve"> Mesmo protocolo do Toque 1 — encerrar com elegância, registrar, programar reativação.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TOQUE 3 — Ligação Telefônica, Dia 6</w:t>
      </w:r>
    </w:p>
    <w:p/>
    <w:p>
      <w:r>
        <w:rPr>
          <w:b/>
        </w:rPr>
        <w:t>Objetivo:</w:t>
      </w:r>
      <w:r>
        <w:t xml:space="preserve"> Primeiro contato por voz. Criar conexão humana. Agendar diagnóstico se possível.</w:t>
      </w:r>
    </w:p>
    <w:p/>
    <w:p>
      <w:r>
        <w:rPr>
          <w:b/>
        </w:rPr>
        <w:t>Tom:</w:t>
      </w:r>
      <w:r>
        <w:t xml:space="preserve"> Direto, calmo, seguro. Não pede desculpa por ligar.</w:t>
      </w:r>
    </w:p>
    <w:p/>
    <w:p>
      <w:r>
        <w:rPr>
          <w:b/>
        </w:rPr>
        <w:t>Duração ideal:</w:t>
      </w:r>
      <w:r>
        <w:t xml:space="preserve"> 5-8 minutos. Nunca mais de 12.</w:t>
      </w:r>
    </w:p>
    <w:p/>
    <w:p>
      <w:r>
        <w:rPr>
          <w:b/>
        </w:rPr>
        <w:t>O que muda neste toque:</w:t>
      </w:r>
    </w:p>
    <w:p>
      <w:pPr>
        <w:pStyle w:val="ListBullet"/>
      </w:pPr>
      <w:r>
        <w:t>Canal diferente — voz cria percepção de seriedade</w:t>
      </w:r>
    </w:p>
    <w:p>
      <w:pPr>
        <w:pStyle w:val="ListBullet"/>
      </w:pPr>
      <w:r>
        <w:t>Permite leitura de reações em tempo real</w:t>
      </w:r>
    </w:p>
    <w:p>
      <w:pPr>
        <w:pStyle w:val="ListBullet"/>
      </w:pPr>
      <w:r>
        <w:t>Pode avançar para triagem e agendamento em uma única chamada</w:t>
      </w:r>
    </w:p>
    <w:p/>
    <w:p>
      <w:r>
        <w:rPr>
          <w:b/>
        </w:rPr>
        <w:t>Se não atender:</w:t>
      </w:r>
      <w:r>
        <w:t xml:space="preserve"> Deixar mensagem curta no WhatsApp: "Oi [Nome], tentei te ligar agora. Não precisa me ligar de volta — me manda um 'pode falar' quando tiver um minutinho."</w:t>
      </w:r>
    </w:p>
    <w:p/>
    <w:p>
      <w:r>
        <w:rPr>
          <w:b/>
        </w:rPr>
        <w:t>Se atender e responder positivamente:</w:t>
      </w:r>
      <w:r>
        <w:t xml:space="preserve"> Iniciar triagem. Agendar diagnóstico.</w:t>
      </w:r>
    </w:p>
    <w:p/>
    <w:p>
      <w:r>
        <w:rPr>
          <w:b/>
        </w:rPr>
        <w:t>Se atender e falar "não tenho tempo agora":</w:t>
      </w:r>
      <w:r>
        <w:t xml:space="preserve"> "Sem problema. Quando você tem 5 minutos essa semana? Posso te ligar numa hora melhor." — Anotar hora, ligar exatamente na hora marcada.</w:t>
      </w:r>
    </w:p>
    <w:p/>
    <w:p>
      <w:r>
        <w:rPr>
          <w:b/>
        </w:rPr>
        <w:t>Se atender e falar "não tenho interesse":</w:t>
      </w:r>
      <w:r>
        <w:t xml:space="preserve"> "Entendido. Posso só te perguntar uma coisa antes de eu encerrar? [pergunta que gera reflexão]" — Registrar resposta, encerrar com elegância.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TOQUE 4 — WhatsApp, Dia 9</w:t>
      </w:r>
    </w:p>
    <w:p/>
    <w:p>
      <w:r>
        <w:rPr>
          <w:b/>
        </w:rPr>
        <w:t>Objetivo:</w:t>
      </w:r>
      <w:r>
        <w:t xml:space="preserve"> Reengajamento com ângulo completamente diferente dos toques anteriores.</w:t>
      </w:r>
    </w:p>
    <w:p/>
    <w:p>
      <w:r>
        <w:rPr>
          <w:b/>
        </w:rPr>
        <w:t>Tom:</w:t>
      </w:r>
      <w:r>
        <w:t xml:space="preserve"> Levemente mais pessoal. Pode criar urgência real se existir gatilho.</w:t>
      </w:r>
    </w:p>
    <w:p/>
    <w:p>
      <w:r>
        <w:rPr>
          <w:b/>
        </w:rPr>
        <w:t>Tamanho ideal:</w:t>
      </w:r>
      <w:r>
        <w:t xml:space="preserve"> 2-3 linhas.</w:t>
      </w:r>
    </w:p>
    <w:p/>
    <w:p>
      <w:r>
        <w:rPr>
          <w:b/>
        </w:rPr>
        <w:t>O que muda neste toque:</w:t>
      </w:r>
    </w:p>
    <w:p>
      <w:pPr>
        <w:pStyle w:val="ListBullet"/>
      </w:pPr>
      <w:r>
        <w:t>Ângulo totalmente diferente: secretária, sazonalidade, resultado de cliente similar, concorrência</w:t>
      </w:r>
    </w:p>
    <w:p>
      <w:pPr>
        <w:pStyle w:val="ListBullet"/>
      </w:pPr>
      <w:r>
        <w:t>Não menciona os toques anteriores</w:t>
      </w:r>
    </w:p>
    <w:p>
      <w:pPr>
        <w:pStyle w:val="ListBullet"/>
      </w:pPr>
      <w:r>
        <w:t>Pode incluir urgência se for real (não fabricada)</w:t>
      </w:r>
    </w:p>
    <w:p/>
    <w:p>
      <w:r>
        <w:rPr>
          <w:b/>
        </w:rPr>
        <w:t>Se não responder:</w:t>
      </w:r>
      <w:r>
        <w:t xml:space="preserve"> Programar encerramento de ciclo (Toque 5) para o Dia 14.</w:t>
      </w:r>
    </w:p>
    <w:p/>
    <w:p>
      <w:r>
        <w:rPr>
          <w:b/>
        </w:rPr>
        <w:t>Se responder:</w:t>
      </w:r>
      <w:r>
        <w:t xml:space="preserve"> Sair da cadência. Triagem imediata.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TOQUE 5 — E-mail, Dia 14</w:t>
      </w:r>
    </w:p>
    <w:p/>
    <w:p>
      <w:r>
        <w:rPr>
          <w:b/>
        </w:rPr>
        <w:t>Objetivo:</w:t>
      </w:r>
      <w:r>
        <w:t xml:space="preserve"> Encerramento elegante do ciclo. A mensagem que frequentemente gera resposta justamente por anunciar que é a última.</w:t>
      </w:r>
    </w:p>
    <w:p/>
    <w:p>
      <w:r>
        <w:rPr>
          <w:b/>
        </w:rPr>
        <w:t>Tom:</w:t>
      </w:r>
      <w:r>
        <w:t xml:space="preserve"> Respeitoso, sem frustração, com abertura genuína para o futuro.</w:t>
      </w:r>
    </w:p>
    <w:p/>
    <w:p>
      <w:r>
        <w:rPr>
          <w:b/>
        </w:rPr>
        <w:t>Tamanho ideal:</w:t>
      </w:r>
      <w:r>
        <w:t xml:space="preserve"> 3-5 linhas no corpo + assunto curto e específico.</w:t>
      </w:r>
    </w:p>
    <w:p/>
    <w:p>
      <w:r>
        <w:rPr>
          <w:b/>
        </w:rPr>
        <w:t>O que muda neste toque:</w:t>
      </w:r>
    </w:p>
    <w:p>
      <w:pPr>
        <w:pStyle w:val="ListBullet"/>
      </w:pPr>
      <w:r>
        <w:t>Canal diferente (e-mail) — alcança quem ignorou WhatsApp</w:t>
      </w:r>
    </w:p>
    <w:p>
      <w:pPr>
        <w:pStyle w:val="ListBullet"/>
      </w:pPr>
      <w:r>
        <w:t>Tom de encerramento que remove pressão e frequentemente desbloqueia o prospect</w:t>
      </w:r>
    </w:p>
    <w:p>
      <w:pPr>
        <w:pStyle w:val="ListBullet"/>
      </w:pPr>
      <w:r>
        <w:t>É a saída elegante que preserva o relacionamento para reativação futura</w:t>
      </w:r>
    </w:p>
    <w:p/>
    <w:p>
      <w:r>
        <w:rPr>
          <w:b/>
        </w:rPr>
        <w:t>Se não responder:</w:t>
      </w:r>
      <w:r>
        <w:t xml:space="preserve"> Registrar como Perdido — Sem Resposta. Programar reativação em 90 dias.</w:t>
      </w:r>
    </w:p>
    <w:p/>
    <w:p>
      <w:r>
        <w:rPr>
          <w:b/>
        </w:rPr>
        <w:t>Se responder:</w:t>
      </w:r>
      <w:r>
        <w:t xml:space="preserve"> Sair da cadência. Retomar com triagem leve.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CADÊNCIA POR ARQUÉTIPO</w:t>
      </w:r>
    </w:p>
    <w:p/>
    <w:p>
      <w:pPr>
        <w:pStyle w:val="Heading3"/>
      </w:pPr>
      <w:r>
        <w:t>Empresário Médico</w:t>
      </w:r>
    </w:p>
    <w:p>
      <w:pPr>
        <w:pStyle w:val="ListBullet"/>
      </w:pPr>
      <w:r>
        <w:t>Toque 1: Observação de crescimento do negócio (agenda cheia, expansão visível)</w:t>
      </w:r>
    </w:p>
    <w:p>
      <w:pPr>
        <w:pStyle w:val="ListBullet"/>
      </w:pPr>
      <w:r>
        <w:t>Toque 2: Dado de mercado sobre clínicas similares</w:t>
      </w:r>
    </w:p>
    <w:p>
      <w:pPr>
        <w:pStyle w:val="ListBullet"/>
      </w:pPr>
      <w:r>
        <w:t>Toque 3: Ligar sem rodeios — "tenho uma análise do teu caso específico, leva 5 minutos"</w:t>
      </w:r>
    </w:p>
    <w:p>
      <w:pPr>
        <w:pStyle w:val="ListBullet"/>
      </w:pPr>
      <w:r>
        <w:t>Toque 4: Urgência real se existir (concorrente, sazonalidade)</w:t>
      </w:r>
    </w:p>
    <w:p>
      <w:pPr>
        <w:pStyle w:val="ListBullet"/>
      </w:pPr>
      <w:r>
        <w:t>Toque 5: E-mail objetivo, sem emotividade</w:t>
      </w:r>
    </w:p>
    <w:p/>
    <w:p>
      <w:r>
        <w:rPr>
          <w:b/>
        </w:rPr>
        <w:t>Adaptação:</w:t>
      </w:r>
      <w:r>
        <w:t xml:space="preserve"> Pode compactar a cadência para 10 dias. Empresário Médico responde rápido ou não responde nunca.</w:t>
      </w:r>
    </w:p>
    <w:p/>
    <w:p>
      <w:pPr>
        <w:pStyle w:val="Heading3"/>
      </w:pPr>
      <w:r>
        <w:t>Vocacionado Frustrado</w:t>
      </w:r>
    </w:p>
    <w:p>
      <w:pPr>
        <w:pStyle w:val="ListBullet"/>
      </w:pPr>
      <w:r>
        <w:t>Toque 1: Observação de reputação, não de marketing ("vi seus pacientes comentando sobre...")</w:t>
      </w:r>
    </w:p>
    <w:p>
      <w:pPr>
        <w:pStyle w:val="ListBullet"/>
      </w:pPr>
      <w:r>
        <w:t>Toque 2: Pergunta filosófica sobre crescimento sustentável</w:t>
      </w:r>
    </w:p>
    <w:p>
      <w:pPr>
        <w:pStyle w:val="ListBullet"/>
      </w:pPr>
      <w:r>
        <w:t>Toque 3: Ligar com cuidado — mencionar que entende a medicina antes do negócio</w:t>
      </w:r>
    </w:p>
    <w:p>
      <w:pPr>
        <w:pStyle w:val="ListBullet"/>
      </w:pPr>
      <w:r>
        <w:t>Toque 4: Ângulo de retenção de pacientes (não captação)</w:t>
      </w:r>
    </w:p>
    <w:p>
      <w:pPr>
        <w:pStyle w:val="ListBullet"/>
      </w:pPr>
      <w:r>
        <w:t>Toque 5: E-mail com foco em impacto, não em escala</w:t>
      </w:r>
    </w:p>
    <w:p/>
    <w:p>
      <w:r>
        <w:rPr>
          <w:b/>
        </w:rPr>
        <w:t>Adaptação:</w:t>
      </w:r>
      <w:r>
        <w:t xml:space="preserve"> Nunca mencionar "tráfego pago" até o Toque 3. Linguagem de saúde, não de marketing.</w:t>
      </w:r>
    </w:p>
    <w:p/>
    <w:p>
      <w:pPr>
        <w:pStyle w:val="Heading3"/>
      </w:pPr>
      <w:r>
        <w:t>Experimentador Cético</w:t>
      </w:r>
    </w:p>
    <w:p>
      <w:pPr>
        <w:pStyle w:val="ListBullet"/>
      </w:pPr>
      <w:r>
        <w:t>Toque 1: Observação crítica real ("percebi algo incomum no teu perfil...")</w:t>
      </w:r>
    </w:p>
    <w:p>
      <w:pPr>
        <w:pStyle w:val="ListBullet"/>
      </w:pPr>
      <w:r>
        <w:t>Toque 2: Mencionar padrão que as agências erram com pediatras</w:t>
      </w:r>
    </w:p>
    <w:p>
      <w:pPr>
        <w:pStyle w:val="ListBullet"/>
      </w:pPr>
      <w:r>
        <w:t>Toque 3: Ligação com abordagem de validação ("aposto que você já testou coisas que não funcionaram...")</w:t>
      </w:r>
    </w:p>
    <w:p>
      <w:pPr>
        <w:pStyle w:val="ListBullet"/>
      </w:pPr>
      <w:r>
        <w:t>Toque 4: Diferenciação pelo método — sistema, não criatividade</w:t>
      </w:r>
    </w:p>
    <w:p>
      <w:pPr>
        <w:pStyle w:val="ListBullet"/>
      </w:pPr>
      <w:r>
        <w:t>Toque 5: E-mail com tom de desafio intelectual</w:t>
      </w:r>
    </w:p>
    <w:p/>
    <w:p>
      <w:r>
        <w:rPr>
          <w:b/>
        </w:rPr>
        <w:t>Adaptação:</w:t>
      </w:r>
      <w:r>
        <w:t xml:space="preserve"> Nunca fazer promessas. Convidar para questionar.</w:t>
      </w:r>
    </w:p>
    <w:p/>
    <w:p>
      <w:pPr>
        <w:pStyle w:val="Heading3"/>
      </w:pPr>
      <w:r>
        <w:t>Pediatra em Crescimento</w:t>
      </w:r>
    </w:p>
    <w:p>
      <w:pPr>
        <w:pStyle w:val="ListBullet"/>
      </w:pPr>
      <w:r>
        <w:t>Toque 1: Observação do Instagram — engajamento, estética, oportunidade</w:t>
      </w:r>
    </w:p>
    <w:p>
      <w:pPr>
        <w:pStyle w:val="ListBullet"/>
      </w:pPr>
      <w:r>
        <w:t>Toque 2: Dado de mercado de pediatra jovem que escalou</w:t>
      </w:r>
    </w:p>
    <w:p>
      <w:pPr>
        <w:pStyle w:val="ListBullet"/>
      </w:pPr>
      <w:r>
        <w:t>Toque 3: Ligar de forma mais informal — pode usar WhatsApp Audio como alternativa</w:t>
      </w:r>
    </w:p>
    <w:p>
      <w:pPr>
        <w:pStyle w:val="ListBullet"/>
      </w:pPr>
      <w:r>
        <w:t>Toque 4: Ângulo de diferenciação no mercado local (posicionamento)</w:t>
      </w:r>
    </w:p>
    <w:p>
      <w:pPr>
        <w:pStyle w:val="ListBullet"/>
      </w:pPr>
      <w:r>
        <w:t>Toque 5: E-mail objetivo com CTA claro</w:t>
      </w:r>
    </w:p>
    <w:p/>
    <w:p>
      <w:r>
        <w:rPr>
          <w:b/>
        </w:rPr>
        <w:t>Adaptação:</w:t>
      </w:r>
      <w:r>
        <w:t xml:space="preserve"> Pode usar áudio no WhatsApp a partir do Toque 2. Ciclo mais curto.</w:t>
      </w:r>
    </w:p>
    <w:p/>
    <w:p>
      <w:pPr>
        <w:pStyle w:val="Heading3"/>
      </w:pPr>
      <w:r>
        <w:t>Veterano Estagnado</w:t>
      </w:r>
    </w:p>
    <w:p>
      <w:pPr>
        <w:pStyle w:val="ListBullet"/>
      </w:pPr>
      <w:r>
        <w:t>Toque 1: Observação sobre convênio ou base de pacientes</w:t>
      </w:r>
    </w:p>
    <w:p>
      <w:pPr>
        <w:pStyle w:val="ListBullet"/>
      </w:pPr>
      <w:r>
        <w:t>Toque 2: Pergunta sobre mudanças no mercado pediátrico local</w:t>
      </w:r>
    </w:p>
    <w:p>
      <w:pPr>
        <w:pStyle w:val="ListBullet"/>
      </w:pPr>
      <w:r>
        <w:t>Toque 3: Ligar com foco em oportunidade adjacente, não em trocar o que funciona</w:t>
      </w:r>
    </w:p>
    <w:p>
      <w:pPr>
        <w:pStyle w:val="ListBullet"/>
      </w:pPr>
      <w:r>
        <w:t>Toque 4: Ângulo de paciente particular como complemento, não substituição</w:t>
      </w:r>
    </w:p>
    <w:p>
      <w:pPr>
        <w:pStyle w:val="ListBullet"/>
      </w:pPr>
      <w:r>
        <w:t>Toque 5: E-mail validando o modelo atual e abrindo espaço para complemento</w:t>
      </w:r>
    </w:p>
    <w:p/>
    <w:p>
      <w:r>
        <w:rPr>
          <w:b/>
        </w:rPr>
        <w:t>Adaptação:</w:t>
      </w:r>
      <w:r>
        <w:t xml:space="preserve"> Jamais questionar o modelo atual. Posicionar como oportunidade de incremento.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CADÊNCIA DE REATIVAÇÃO</w:t>
      </w:r>
    </w:p>
    <w:p/>
    <w:p>
      <w:r>
        <w:t>Para PROSPECTs que estiveram no funil, pararam de responder, e estão sendo reativados após 30, 60 ou 90 dias.</w:t>
      </w:r>
    </w:p>
    <w:p/>
    <w:p>
      <w:r>
        <w:rPr>
          <w:b/>
        </w:rPr>
        <w:t>Regra principal:</w:t>
      </w:r>
      <w:r>
        <w:t xml:space="preserve"> Novo ângulo. Nova observação. Não mencionar o contato anterior.</w:t>
      </w:r>
    </w:p>
    <w:p/>
    <w:p>
      <w:pPr>
        <w:pStyle w:val="Heading3"/>
      </w:pPr>
      <w:r>
        <w:t>Reativação — 30 dias (Perdido — Momento)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Dia 1:  WhatsApp com novo ângulo baseado em mudança observada no perfil deles</w:t>
        <w:br/>
        <w:t>Dia 5:  WhatsApp com gatilho de mercado (sazonalidade, movimento da concorrência)</w:t>
        <w:br/>
        <w:t>Dia 10: Ligação — tratar como novo contato, sem referência ao histórico</w:t>
      </w:r>
    </w:p>
    <w:p/>
    <w:p>
      <w:r>
        <w:t>Se não responder após os 3 toques: mover para reativação de 60 dias.</w:t>
      </w:r>
    </w:p>
    <w:p/>
    <w:p>
      <w:pPr>
        <w:pStyle w:val="Heading3"/>
      </w:pPr>
      <w:r>
        <w:t>Reativação — 60 dias (Perdido — Proposta Ignorada / Sem Resposta)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Dia 1:  E-mail — canal diferente do último contato</w:t>
        <w:br/>
        <w:t>Dia 7:  WhatsApp com observação de mudança real no perfil (novo post, nova avaliação)</w:t>
        <w:br/>
        <w:t>Dia 14: Ligação com abordagem de "fechamento do ciclo — pergunta final"</w:t>
      </w:r>
    </w:p>
    <w:p/>
    <w:p>
      <w:pPr>
        <w:pStyle w:val="Heading3"/>
      </w:pPr>
      <w:r>
        <w:t>Reativação — 90 dias (Perdido — Escolheu Concorrente / Bloqueio)</w:t>
      </w:r>
    </w:p>
    <w:p/>
    <w:p>
      <w:r>
        <w:t>Esperar 90 dias completos.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Dia 1:  WhatsApp com observação completamente diferente — agir como novo SDR</w:t>
        <w:br/>
        <w:t>Dia 5:  WhatsApp com dado de resultado de outro pediatra da cidade (sem revelar nome)</w:t>
        <w:br/>
        <w:t>Dia 10: Ligação. Se bloqueio ainda ativo: tentar canal alternativo (e-mail, DM Instagram)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CADÊNCIA PÓS-DIAGNÓSTICO</w:t>
      </w:r>
    </w:p>
    <w:p/>
    <w:p>
      <w:r>
        <w:t>Para manter o PROSPECT aquecido entre o DIAGNÓSTICO e o envio da proposta (SLA máximo: 48h).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Diagnóstico realizado → [até 48h] → Proposta enviada</w:t>
      </w:r>
    </w:p>
    <w:p/>
    <w:p>
      <w:r>
        <w:rPr>
          <w:b/>
        </w:rPr>
        <w:t>Se a proposta demorar mais de 48h</w:t>
      </w:r>
      <w:r>
        <w:t xml:space="preserve"> (problema operacional):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[24h após diagnóstico]:</w:t>
        <w:br/>
        <w:t>"Oi [Nome], estou finalizando a análise do teu caso. Tem um detalhe que quero</w:t>
        <w:br/>
        <w:t>incluir — amanhã até as [hora] te mando tudo."</w:t>
      </w:r>
    </w:p>
    <w:p/>
    <w:p>
      <w:r>
        <w:t>Isso sinaliza cuidado e antecipa a proposta sem deixar o PROSPECT esfriar.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CADÊNCIA PÓS-PROPOSTA</w:t>
      </w:r>
    </w:p>
    <w:p/>
    <w:p>
      <w:r>
        <w:t>Para follow-up sem pressionar. O objetivo é criar movimento sem fazer o prospect se sentir cobrado.</w:t>
      </w:r>
    </w:p>
    <w:p/>
    <w:p>
      <w:pPr>
        <w:pStyle w:val="Heading3"/>
      </w:pPr>
      <w:r>
        <w:t>Estrutura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Proposta enviada</w:t>
        <w:br/>
        <w:t xml:space="preserve">  ↓</w:t>
        <w:br/>
        <w:t>Dia 1:  Confirmação de recebimento ("recebeu tudo certinho?")</w:t>
        <w:br/>
        <w:t>Dia 3:  Follow-up 1 — "Surgiu alguma dúvida sobre o que eu mandei?"</w:t>
        <w:br/>
        <w:t>Dia 7:  Follow-up 2 — novo ângulo, dado adicional</w:t>
        <w:br/>
        <w:t>Dia 10: Follow-up 3 — ligação para desbloquear objeção</w:t>
        <w:br/>
        <w:t>Dia 14: Follow-up 4 — "preciso entender o que ainda tá em aberto"</w:t>
        <w:br/>
        <w:t>Dia 18: Follow-up 5 — encerramento com urgência real</w:t>
      </w:r>
    </w:p>
    <w:p/>
    <w:p>
      <w:r>
        <w:rPr>
          <w:b/>
        </w:rPr>
        <w:t>Regra do follow-up:</w:t>
      </w:r>
      <w:r>
        <w:t xml:space="preserve"> Cada mensagem traz algo novo. Nunca "só passando pra ver se decidiu".</w:t>
      </w:r>
    </w:p>
    <w:p/>
    <w:p>
      <w:r>
        <w:rPr>
          <w:b/>
        </w:rPr>
        <w:t>Modelo Follow-up 1 (Dia 3):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Oi [Nome], me surgiu uma dúvida depois de te mandar a proposta.</w:t>
        <w:br/>
        <w:t>Tem um ponto sobre [detalhe específico do caso dele] que quero checar com você antes.</w:t>
        <w:br/>
        <w:t>Surgiu alguma questão da parte de vocês?</w:t>
      </w:r>
    </w:p>
    <w:p/>
    <w:p>
      <w:r>
        <w:rPr>
          <w:b/>
        </w:rPr>
        <w:t>Modelo Follow-up 2 (Dia 7):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Vi aqui que [dado novo relacionado ao caso dele — sazonalidade, movimento de mercado].</w:t>
        <w:br/>
        <w:t>Isso impacta diretamente o que propus pra você. Vale conversar antes de fechar a análise.</w:t>
      </w:r>
    </w:p>
    <w:p/>
    <w:p>
      <w:r>
        <w:rPr>
          <w:b/>
        </w:rPr>
        <w:t>Modelo Follow-up 3 (Dia 10 — ligação):</w:t>
      </w:r>
    </w:p>
    <w:p>
      <w:r>
        <w:t>Usar Script de Ligação Pós-Proposta (ver Arquivo 07).</w:t>
      </w:r>
    </w:p>
    <w:p/>
    <w:p>
      <w:r>
        <w:rPr>
          <w:b/>
        </w:rPr>
        <w:t>Modelo Follow-up 4 (Dia 14):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[Nome], estou com algumas questões em aberto da proposta que te enviei.</w:t>
        <w:br/>
        <w:t>Quando você tem 10 minutos essa semana pra a gente resolver isso?</w:t>
      </w:r>
    </w:p>
    <w:p/>
    <w:p>
      <w:r>
        <w:rPr>
          <w:b/>
        </w:rPr>
        <w:t>Modelo Follow-up 5 (Dia 18 — encerramento):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[Nome], não quero ficar te incomodando. Tenho uma data limite da minha parte</w:t>
        <w:br/>
        <w:t>pra essa proposta — até [data real]. Depois disso os valores e a disponibilidade</w:t>
        <w:br/>
        <w:t>podem mudar. Me fala o que faz sentido pra você.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REGRAS DE PAUSA</w:t>
      </w:r>
    </w:p>
    <w:p/>
    <w:p>
      <w:pPr>
        <w:pStyle w:val="Heading3"/>
      </w:pPr>
      <w:r>
        <w:t>Quando PARAR temporariamente a cadência:</w:t>
      </w:r>
    </w:p>
    <w:p/>
    <w:p>
      <w:pPr>
        <w:pStyle w:val="ListNumber"/>
      </w:pPr>
      <w:r>
        <w:rPr>
          <w:b/>
        </w:rPr>
        <w:t>Prospect pediu para retomar em data específica:</w:t>
      </w:r>
      <w:r>
        <w:t xml:space="preserve"> Parar e criar lembrete para a data exata</w:t>
      </w:r>
    </w:p>
    <w:p>
      <w:pPr>
        <w:pStyle w:val="ListNumber"/>
      </w:pPr>
      <w:r>
        <w:rPr>
          <w:b/>
        </w:rPr>
        <w:t>Prospect em licença ou viagem:</w:t>
      </w:r>
      <w:r>
        <w:t xml:space="preserve"> Parar até data de retorno informada</w:t>
      </w:r>
    </w:p>
    <w:p>
      <w:pPr>
        <w:pStyle w:val="ListNumber"/>
      </w:pPr>
      <w:r>
        <w:rPr>
          <w:b/>
        </w:rPr>
        <w:t>Prospect passou por situação pessoal (luto, doença):</w:t>
      </w:r>
      <w:r>
        <w:t xml:space="preserve"> Parar por 30 dias mínimos</w:t>
      </w:r>
    </w:p>
    <w:p>
      <w:pPr>
        <w:pStyle w:val="ListNumber"/>
      </w:pPr>
      <w:r>
        <w:rPr>
          <w:b/>
        </w:rPr>
        <w:t>Prospect acabou de fechar com outra agência:</w:t>
      </w:r>
      <w:r>
        <w:t xml:space="preserve"> Parar por 90 dias</w:t>
      </w:r>
    </w:p>
    <w:p/>
    <w:p>
      <w:pPr>
        <w:pStyle w:val="Heading3"/>
      </w:pPr>
      <w:r>
        <w:t>Quando REATIVAR após pausa:</w:t>
      </w:r>
    </w:p>
    <w:p/>
    <w:p>
      <w:pPr>
        <w:pStyle w:val="ListBullet"/>
      </w:pPr>
      <w:r>
        <w:t>Na data exata prometida ao prospect (nunca antes, nunca muito depois)</w:t>
      </w:r>
    </w:p>
    <w:p>
      <w:pPr>
        <w:pStyle w:val="ListBullet"/>
      </w:pPr>
      <w:r>
        <w:t>Com observação nova — nunca retomar de onde parou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REGRAS DE EXCLUSÃO</w:t>
      </w:r>
    </w:p>
    <w:p/>
    <w:p>
      <w:pPr>
        <w:pStyle w:val="Heading3"/>
      </w:pPr>
      <w:r>
        <w:t>Remover permanentemente da cadência quando:</w:t>
      </w:r>
    </w:p>
    <w:p/>
    <w:p>
      <w:pPr>
        <w:pStyle w:val="ListNumber"/>
      </w:pPr>
      <w:r>
        <w:t>Solicitou explicitamente para não ser mais contactado</w:t>
      </w:r>
    </w:p>
    <w:p>
      <w:pPr>
        <w:pStyle w:val="ListNumber"/>
      </w:pPr>
      <w:r>
        <w:t>Bloqueou em 2 ou mais canais diferentes</w:t>
      </w:r>
    </w:p>
    <w:p>
      <w:pPr>
        <w:pStyle w:val="ListNumber"/>
      </w:pPr>
      <w:r>
        <w:t>Não é ICP de forma definitiva (só convênio, fechou consultório, mudou de especialidade)</w:t>
      </w:r>
    </w:p>
    <w:p>
      <w:pPr>
        <w:pStyle w:val="ListNumber"/>
      </w:pPr>
      <w:r>
        <w:t>Médico indicado por alguém da equipe que ainda mantém relacionamento ativo — tratar por outro canal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PROTOCOLO DE PERSONALIZAÇÃO</w:t>
      </w:r>
    </w:p>
    <w:p/>
    <w:p>
      <w:r>
        <w:rPr>
          <w:b/>
        </w:rPr>
        <w:t>Antes de cada toque, verificar:</w:t>
      </w:r>
    </w:p>
    <w:p/>
    <w:p>
      <w:pPr>
        <w:pStyle w:val="ListBullet"/>
      </w:pPr>
      <w:r>
        <w:t>[ ] Houve novo post no Instagram desde o último toque?</w:t>
      </w:r>
    </w:p>
    <w:p>
      <w:pPr>
        <w:pStyle w:val="ListBullet"/>
      </w:pPr>
      <w:r>
        <w:t>[ ] Houve nova avaliação no Google?</w:t>
      </w:r>
    </w:p>
    <w:p>
      <w:pPr>
        <w:pStyle w:val="ListBullet"/>
      </w:pPr>
      <w:r>
        <w:t>[ ] Existe gatilho de urgência novo (concorrente, sazonalidade)?</w:t>
      </w:r>
    </w:p>
    <w:p>
      <w:pPr>
        <w:pStyle w:val="ListBullet"/>
      </w:pPr>
      <w:r>
        <w:t>[ ] O tom do toque anterior ficou muito frio ou muito comercial?</w:t>
      </w:r>
    </w:p>
    <w:p>
      <w:pPr>
        <w:pStyle w:val="ListBullet"/>
      </w:pPr>
      <w:r>
        <w:t>[ ] A observação que vou usar é real e específica — ou é genérica?</w:t>
      </w:r>
    </w:p>
    <w:p/>
    <w:p>
      <w:r>
        <w:rPr>
          <w:b/>
        </w:rPr>
        <w:t>Regra de personalização mínima por toque: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Toque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Nível mínimo de personalização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Detalhe específico do research (obrigatório)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Dado localizado (cidade, especialidade, perfil do público)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Referência ao nome + contexto do Toque 1 (só na ligação)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Novo dado observado no intervalo entre toques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Referência ao ciclo percorrido sem mencionar os toques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REGISTRO NO CRM POR TOQUE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Toque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O que registrar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Data/hora, texto exato enviado, observação real usada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Data/hora, texto exato, dado ou ângulo novo usado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Data/hora, se atendeu ou não, duração da ligação, resultado (agendou / não atendeu / objeção levantada)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Data/hora, texto exato, ângulo usado, status (respondeu / não respondeu)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Data/hora, texto do e-mail, assunto usado, resultado (respondeu / sem resposta)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Pós-diagnóstico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 de envio da proposta, valor, nível proposto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Cada follow-up pós-proposta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Data, canal, conteúdo resumido, resposta recebida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CHECKLIST SEMANAL DA CADÊNCIA</w:t>
      </w:r>
    </w:p>
    <w:p/>
    <w:p>
      <w:r>
        <w:t>Todo início de semana, o SDR deve verificar:</w:t>
      </w:r>
    </w:p>
    <w:p/>
    <w:p>
      <w:pPr>
        <w:pStyle w:val="ListBullet"/>
      </w:pPr>
      <w:r>
        <w:t>[ ] Quais PROSPECTs estão no Toque 3 ou mais sem avançar de etapa?</w:t>
      </w:r>
    </w:p>
    <w:p>
      <w:pPr>
        <w:pStyle w:val="ListBullet"/>
      </w:pPr>
      <w:r>
        <w:t>[ ] Quais cadências foram interrompidas e precisam de reativação?</w:t>
      </w:r>
    </w:p>
    <w:p>
      <w:pPr>
        <w:pStyle w:val="ListBullet"/>
      </w:pPr>
      <w:r>
        <w:t>[ ] Quais PROSPECTs estão em pausa com data de retorno essa semana?</w:t>
      </w:r>
    </w:p>
    <w:p>
      <w:pPr>
        <w:pStyle w:val="ListBullet"/>
      </w:pPr>
      <w:r>
        <w:t>[ ] Quais PROSPECTs completaram 14 dias sem nenhuma resposta?</w:t>
      </w:r>
    </w:p>
    <w:p>
      <w:pPr>
        <w:pStyle w:val="ListBullet"/>
      </w:pPr>
      <w:r>
        <w:t>[ ] Quais PROSPECTs responderam e ainda não foram movidos para TRIAGEM?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i/>
        </w:rPr>
        <w:t>Versão 1.0 | Pixel Rain Agency | Método Pediatra em Escala</w:t>
      </w:r>
    </w:p>
    <w:p>
      <w:r>
        <w:rPr>
          <w:i/>
        </w:rPr>
        <w:t>Fundadores: Nil e Jaque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