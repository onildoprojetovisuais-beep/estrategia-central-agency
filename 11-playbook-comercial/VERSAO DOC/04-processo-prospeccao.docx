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04 — PROCESSO DE PROSPECÇÃO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04 — Processo de Prospecção</w:t>
      </w:r>
    </w:p>
    <w:p>
      <w:pPr>
        <w:pStyle w:val="Heading2"/>
      </w:pPr>
      <w:r>
        <w:t>Pixel Rain Agency —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Glossário.**</w:t>
      </w:r>
    </w:p>
    <w:p/>
    <w:p>
      <w:pPr>
        <w:spacing w:before="80" w:after="80"/>
        <w:ind w:left="567"/>
      </w:pPr>
      <w:r>
        <w:rPr>
          <w:i/>
          <w:color w:val="606060"/>
        </w:rPr>
        <w:t>**Princípio fundador:** Prospecção na Pixel Rain não é venda — é conversa entre dois empresários, onde um percebeu algo no negócio do outro que vale ser discutido. O momento em que a abordagem parece venda, o prospect fecha a guarda. O momento em que parece troca genuína de perspectiva, ele abre.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OS DEZ MANDAMENTOS DA PROSPECÇÃO PIXEL RAIN</w:t>
      </w:r>
    </w:p>
    <w:p/>
    <w:p>
      <w:r>
        <w:t>Antes de qualquer etapa, internalizar estas regras. Violar qualquer uma delas compromete a credibilidade do processo inteiro.</w:t>
      </w:r>
    </w:p>
    <w:p/>
    <w:p>
      <w:pPr>
        <w:pStyle w:val="ListNumber"/>
      </w:pPr>
      <w:r>
        <w:rPr>
          <w:b/>
        </w:rPr>
        <w:t>Nunca começar falando da Pixel Rain.</w:t>
      </w:r>
      <w:r>
        <w:t xml:space="preserve"> O prospect não comprou o direito de ouvir sobre a agência ainda.</w:t>
      </w:r>
    </w:p>
    <w:p>
      <w:pPr>
        <w:pStyle w:val="ListNumber"/>
      </w:pPr>
      <w:r>
        <w:rPr>
          <w:b/>
        </w:rPr>
        <w:t>Nunca falar em "marketing" na primeira mensagem.</w:t>
      </w:r>
      <w:r>
        <w:t xml:space="preserve"> Pediatra não pensa em marketing — pensa em agenda, pacientes, receita, reputação.</w:t>
      </w:r>
    </w:p>
    <w:p>
      <w:pPr>
        <w:pStyle w:val="ListNumber"/>
      </w:pPr>
      <w:r>
        <w:rPr>
          <w:b/>
        </w:rPr>
        <w:t>A primeira mensagem deve provar que você estudou o negócio dele.</w:t>
      </w:r>
      <w:r>
        <w:t xml:space="preserve"> Não genérico — específico. Detalhe que ele só vai perceber se você realmente olhou.</w:t>
      </w:r>
    </w:p>
    <w:p>
      <w:pPr>
        <w:pStyle w:val="ListNumber"/>
      </w:pPr>
      <w:r>
        <w:rPr>
          <w:b/>
        </w:rPr>
        <w:t>Mensagem curta (máximo 3 linhas no primeiro contato).</w:t>
      </w:r>
      <w:r>
        <w:t xml:space="preserve"> Paredes de texto são deletadas sem leitura.</w:t>
      </w:r>
    </w:p>
    <w:p>
      <w:pPr>
        <w:pStyle w:val="ListNumber"/>
      </w:pPr>
      <w:r>
        <w:rPr>
          <w:b/>
        </w:rPr>
        <w:t>Nunca usar:</w:t>
      </w:r>
      <w:r>
        <w:t xml:space="preserve"> "podemos ajudar", "gostaria de apresentar nossos serviços", "somos especialistas", "gostaria de agendar uma reunião."</w:t>
      </w:r>
    </w:p>
    <w:p>
      <w:pPr>
        <w:pStyle w:val="ListNumber"/>
      </w:pPr>
      <w:r>
        <w:rPr>
          <w:b/>
        </w:rPr>
        <w:t>Gerar microcompromisso, não pedir reunião.</w:t>
      </w:r>
      <w:r>
        <w:t xml:space="preserve"> Reunião é grande demais para um primeiro passo. Pergunta que convida a continuar a conversa é suficiente.</w:t>
      </w:r>
    </w:p>
    <w:p>
      <w:pPr>
        <w:pStyle w:val="ListNumber"/>
      </w:pPr>
      <w:r>
        <w:rPr>
          <w:b/>
        </w:rPr>
        <w:t>Personalização não é opcional — é o padrão mínimo.</w:t>
      </w:r>
      <w:r>
        <w:t xml:space="preserve"> Mensagem que pode ser mandada para qualquer outro pediatra não deve ser mandada para ninguém.</w:t>
      </w:r>
    </w:p>
    <w:p>
      <w:pPr>
        <w:pStyle w:val="ListNumber"/>
      </w:pPr>
      <w:r>
        <w:rPr>
          <w:b/>
        </w:rPr>
        <w:t>Cada resposta do prospect é informação de qualificação.</w:t>
      </w:r>
      <w:r>
        <w:t xml:space="preserve"> Ler o que está nas entrelinhas — tom, velocidade de resposta, o que não foi dito.</w:t>
      </w:r>
    </w:p>
    <w:p>
      <w:pPr>
        <w:pStyle w:val="ListNumber"/>
      </w:pPr>
      <w:r>
        <w:rPr>
          <w:b/>
        </w:rPr>
        <w:t>Nunca encerrar sem próximo passo definido.</w:t>
      </w:r>
      <w:r>
        <w:t xml:space="preserve"> "Fica à vontade para qualquer dúvida" não é próximo passo.</w:t>
      </w:r>
    </w:p>
    <w:p>
      <w:pPr>
        <w:pStyle w:val="ListNumber"/>
      </w:pPr>
      <w:r>
        <w:rPr>
          <w:b/>
        </w:rPr>
        <w:t>A venda é consequência da autoridade demonstrada — não do argumento.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ETAPA 0 — RESEARCH (30 MINUTOS ANTES DE QUALQUER CONTATO)</w:t>
      </w:r>
    </w:p>
    <w:p/>
    <w:p>
      <w:pPr>
        <w:pStyle w:val="Heading3"/>
      </w:pPr>
      <w:r>
        <w:t>Objetivo</w:t>
      </w:r>
    </w:p>
    <w:p>
      <w:r>
        <w:t>Construir uma visão real do negócio do prospect antes de qualquer interação. Chegar na conversa sabendo mais sobre o consultório dele do que ele imagina que alguém de fora poderia saber.</w:t>
      </w:r>
    </w:p>
    <w:p/>
    <w:p>
      <w:pPr>
        <w:pStyle w:val="Heading3"/>
      </w:pPr>
      <w:r>
        <w:t>Gatilho de Início</w:t>
      </w:r>
    </w:p>
    <w:p>
      <w:r>
        <w:t>Prospect adicionado à lista ativa com pré-qualificação online completa (5 critérios do documento 03).</w:t>
      </w:r>
    </w:p>
    <w:p/>
    <w:p>
      <w:pPr>
        <w:pStyle w:val="Heading3"/>
      </w:pPr>
      <w:r>
        <w:t>Responsável</w:t>
      </w:r>
    </w:p>
    <w:p>
      <w:r>
        <w:t>SDR responsável pelo segmento do prospect.</w:t>
      </w:r>
    </w:p>
    <w:p/>
    <w:p>
      <w:pPr>
        <w:pStyle w:val="Heading3"/>
      </w:pPr>
      <w:r>
        <w:t>Passo a Passo do Research</w:t>
      </w:r>
    </w:p>
    <w:p/>
    <w:p>
      <w:r>
        <w:rPr>
          <w:b/>
        </w:rPr>
        <w:t>R1 — Instagram (10 min)</w:t>
      </w:r>
    </w:p>
    <w:p/>
    <w:p>
      <w:r>
        <w:t>O que analisar:</w:t>
      </w:r>
    </w:p>
    <w:p>
      <w:pPr>
        <w:pStyle w:val="ListBullet"/>
      </w:pPr>
      <w:r>
        <w:t>Bio: como ele se posiciona? Usa especialidade? Cidade? Particular?</w:t>
      </w:r>
    </w:p>
    <w:p>
      <w:pPr>
        <w:pStyle w:val="ListBullet"/>
      </w:pPr>
      <w:r>
        <w:t>Últimos 9 posts: qual é o tema mais recorrente? (doenças sazonais, dicas de sono, vacinas, desenvolvimento?)</w:t>
      </w:r>
    </w:p>
    <w:p>
      <w:pPr>
        <w:pStyle w:val="ListBullet"/>
      </w:pPr>
      <w:r>
        <w:t>Qual post teve mais engajamento? O que isso diz sobre a audiência dele?</w:t>
      </w:r>
    </w:p>
    <w:p>
      <w:pPr>
        <w:pStyle w:val="ListBullet"/>
      </w:pPr>
      <w:r>
        <w:t>Linguagem: fala de forma técnica ou acessível para os pais?</w:t>
      </w:r>
    </w:p>
    <w:p>
      <w:pPr>
        <w:pStyle w:val="ListBullet"/>
      </w:pPr>
      <w:r>
        <w:t>Stories: tem destaques? Se sim, como estão organizados? (avaliações, sobre mim, consultório?)</w:t>
      </w:r>
    </w:p>
    <w:p>
      <w:pPr>
        <w:pStyle w:val="ListBullet"/>
      </w:pPr>
      <w:r>
        <w:t>Frequência: quando foi o último post? Existe padrão ou é irregular?</w:t>
      </w:r>
    </w:p>
    <w:p>
      <w:pPr>
        <w:pStyle w:val="ListBullet"/>
      </w:pPr>
      <w:r>
        <w:t>Comentários: o que os pacientes dizem? Tem elogios específicos que revelam diferenciais?</w:t>
      </w:r>
    </w:p>
    <w:p/>
    <w:p>
      <w:r>
        <w:t>O que anotar:</w:t>
      </w:r>
    </w:p>
    <w:p>
      <w:pPr>
        <w:pStyle w:val="ListBullet"/>
      </w:pPr>
      <w:r>
        <w:t>Um post específico que chamou atenção (vai ser o gancho)</w:t>
      </w:r>
    </w:p>
    <w:p>
      <w:pPr>
        <w:pStyle w:val="ListBullet"/>
      </w:pPr>
      <w:r>
        <w:t>Uma oportunidade clara que o próprio feed revela (ex: posta muito sobre sono mas não tem destaque de agendamento)</w:t>
      </w:r>
    </w:p>
    <w:p>
      <w:pPr>
        <w:pStyle w:val="ListBullet"/>
      </w:pPr>
      <w:r>
        <w:t>Linguagem que ele usa para descrever o próprio trabalho (vai ser replicada na abordagem)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R2 — Google Business (5 min)</w:t>
      </w:r>
    </w:p>
    <w:p/>
    <w:p>
      <w:r>
        <w:t>O que analisar:</w:t>
      </w:r>
    </w:p>
    <w:p>
      <w:pPr>
        <w:pStyle w:val="ListBullet"/>
      </w:pPr>
      <w:r>
        <w:t>Quantas avaliações tem? Nota geral?</w:t>
      </w:r>
    </w:p>
    <w:p>
      <w:pPr>
        <w:pStyle w:val="ListBullet"/>
      </w:pPr>
      <w:r>
        <w:t>Qual é a avaliação mais recente (data)?</w:t>
      </w:r>
    </w:p>
    <w:p>
      <w:pPr>
        <w:pStyle w:val="ListBullet"/>
      </w:pPr>
      <w:r>
        <w:t>O médico responde avaliações? (sim = mais profissional; não = oportunidade)</w:t>
      </w:r>
    </w:p>
    <w:p>
      <w:pPr>
        <w:pStyle w:val="ListBullet"/>
      </w:pPr>
      <w:r>
        <w:t>Qual é o sentimento geral das avaliações? (elogios técnicos, elogios de cuidado, reclamações de espera?)</w:t>
      </w:r>
    </w:p>
    <w:p>
      <w:pPr>
        <w:pStyle w:val="ListBullet"/>
      </w:pPr>
      <w:r>
        <w:t>Tem foto do consultório? Como é o espaço?</w:t>
      </w:r>
    </w:p>
    <w:p>
      <w:pPr>
        <w:pStyle w:val="ListBullet"/>
      </w:pPr>
      <w:r>
        <w:t>Horários de atendimento estão corretos e atualizados?</w:t>
      </w:r>
    </w:p>
    <w:p/>
    <w:p>
      <w:r>
        <w:t>O que anotar:</w:t>
      </w:r>
    </w:p>
    <w:p>
      <w:pPr>
        <w:pStyle w:val="ListBullet"/>
      </w:pPr>
      <w:r>
        <w:t>Elogio mais específico e mais recente de avaliação (pode virar gancho)</w:t>
      </w:r>
    </w:p>
    <w:p>
      <w:pPr>
        <w:pStyle w:val="ListBullet"/>
      </w:pPr>
      <w:r>
        <w:t>Se não responde avaliações = oportunidade clara para mencionar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R3 — Site (5 min, se existir)</w:t>
      </w:r>
    </w:p>
    <w:p/>
    <w:p>
      <w:r>
        <w:t>O que analisar:</w:t>
      </w:r>
    </w:p>
    <w:p>
      <w:pPr>
        <w:pStyle w:val="ListBullet"/>
      </w:pPr>
      <w:r>
        <w:t>Tem foto do médico? Está profissional?</w:t>
      </w:r>
    </w:p>
    <w:p>
      <w:pPr>
        <w:pStyle w:val="ListBullet"/>
      </w:pPr>
      <w:r>
        <w:t>Menciona atendimento particular com valores?</w:t>
      </w:r>
    </w:p>
    <w:p>
      <w:pPr>
        <w:pStyle w:val="ListBullet"/>
      </w:pPr>
      <w:r>
        <w:t>Tem formulário de contato ou agendamento online?</w:t>
      </w:r>
    </w:p>
    <w:p>
      <w:pPr>
        <w:pStyle w:val="ListBullet"/>
      </w:pPr>
      <w:r>
        <w:t>Quando foi atualizado? (verificar copyright no rodapé ou data de publicação)</w:t>
      </w:r>
    </w:p>
    <w:p>
      <w:pPr>
        <w:pStyle w:val="ListBullet"/>
      </w:pPr>
      <w:r>
        <w:t>Aparece no Google quando busca "pediatra [cidade]"? (buscar no incógnito)</w:t>
      </w:r>
    </w:p>
    <w:p/>
    <w:p>
      <w:r>
        <w:t>O que anotar:</w:t>
      </w:r>
    </w:p>
    <w:p>
      <w:pPr>
        <w:pStyle w:val="ListBullet"/>
      </w:pPr>
      <w:r>
        <w:t>Se não aparece no Google = oportunidade direta para mencionar</w:t>
      </w:r>
    </w:p>
    <w:p>
      <w:pPr>
        <w:pStyle w:val="ListBullet"/>
      </w:pPr>
      <w:r>
        <w:t>Se site desatualizado = indica oportunidade de revitalização digital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R4 — LinkedIn (3 min)</w:t>
      </w:r>
    </w:p>
    <w:p/>
    <w:p>
      <w:r>
        <w:t>O que analisar:</w:t>
      </w:r>
    </w:p>
    <w:p>
      <w:pPr>
        <w:pStyle w:val="ListBullet"/>
      </w:pPr>
      <w:r>
        <w:t>Tem perfil? Está ativo?</w:t>
      </w:r>
    </w:p>
    <w:p>
      <w:pPr>
        <w:pStyle w:val="ListBullet"/>
      </w:pPr>
      <w:r>
        <w:t>Formação e residência confirmadas</w:t>
      </w:r>
    </w:p>
    <w:p>
      <w:pPr>
        <w:pStyle w:val="ListBullet"/>
      </w:pPr>
      <w:r>
        <w:t>Tem publicações ou artigos?</w:t>
      </w:r>
    </w:p>
    <w:p>
      <w:pPr>
        <w:pStyle w:val="ListBullet"/>
      </w:pPr>
      <w:r>
        <w:t>Alguém da rede pessoal ou de clientes atuais pode fazer introdução?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R5 — CRM Regional e Histórico da Pixel Rain (2 min)</w:t>
      </w:r>
    </w:p>
    <w:p/>
    <w:p>
      <w:r>
        <w:t>O que verificar:</w:t>
      </w:r>
    </w:p>
    <w:p>
      <w:pPr>
        <w:pStyle w:val="ListBullet"/>
      </w:pPr>
      <w:r>
        <w:t>Esse prospect já foi contatado antes? Por quem? Qual foi o resultado?</w:t>
      </w:r>
    </w:p>
    <w:p>
      <w:pPr>
        <w:pStyle w:val="ListBullet"/>
      </w:pPr>
      <w:r>
        <w:t>Tem algum cliente atual da Pixel Rain que conhece esse prospect?</w:t>
      </w:r>
    </w:p>
    <w:p>
      <w:pPr>
        <w:pStyle w:val="ListBullet"/>
      </w:pPr>
      <w:r>
        <w:t>Existe indicação potencial que pode ser ativada antes do cold approach?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Identificando o "Gancho Real"</w:t>
      </w:r>
    </w:p>
    <w:p/>
    <w:p>
      <w:r>
        <w:t>O gancho real é o detalhe específico que prova que você estudou o negócio do prospect. Não é elogio genérico — é observação precisa que só faz sentido para aquele médico, naquele consultório, naquele momento.</w:t>
      </w:r>
    </w:p>
    <w:p/>
    <w:p>
      <w:r>
        <w:rPr>
          <w:b/>
        </w:rPr>
        <w:t>Exemplos de gancho FRACO (genérico):</w:t>
      </w:r>
    </w:p>
    <w:p>
      <w:pPr>
        <w:pStyle w:val="ListBullet"/>
      </w:pPr>
      <w:r>
        <w:t>"Vi que você é pediatra e tem um perfil muito bonito no Instagram"</w:t>
      </w:r>
    </w:p>
    <w:p>
      <w:pPr>
        <w:pStyle w:val="ListBullet"/>
      </w:pPr>
      <w:r>
        <w:t>"Acompanho seu conteúdo e achei muito interessante"</w:t>
      </w:r>
    </w:p>
    <w:p>
      <w:pPr>
        <w:pStyle w:val="ListBullet"/>
      </w:pPr>
      <w:r>
        <w:t>"Notei que você cuida muito dos seus pacientes"</w:t>
      </w:r>
    </w:p>
    <w:p/>
    <w:p>
      <w:r>
        <w:rPr>
          <w:b/>
        </w:rPr>
        <w:t>Exemplos de gancho FORTE (específico):</w:t>
      </w:r>
    </w:p>
    <w:p>
      <w:pPr>
        <w:pStyle w:val="ListBullet"/>
      </w:pPr>
      <w:r>
        <w:t>"Vi que você postou sobre bronquiolite no inverno e teve mais de 200 curtidas — sua audiência claramente valoriza esse tipo de conteúdo educativo. O que me chamou atenção é que você não tem um destaque de agendamento no perfil."</w:t>
      </w:r>
    </w:p>
    <w:p>
      <w:pPr>
        <w:pStyle w:val="ListBullet"/>
      </w:pPr>
      <w:r>
        <w:t>"Seu post de setembro sobre introdução alimentar teve 47 comentários — mais do que qualquer outro post do ano. Isso diz muito sobre o que os pais da sua audiência precisam."</w:t>
      </w:r>
    </w:p>
    <w:p>
      <w:pPr>
        <w:pStyle w:val="ListBullet"/>
      </w:pPr>
      <w:r>
        <w:t>"Vi uma avaliação de outubro de uma mãe dizendo que foi a única pediatra da cidade que explicou o diagnóstico de forma que ela entendeu. Esse nível de feedback é raro e valioso — e está escondido no Google."</w:t>
      </w:r>
    </w:p>
    <w:p/>
    <w:p>
      <w:r>
        <w:rPr>
          <w:b/>
        </w:rPr>
        <w:t>Regra do gancho:</w:t>
      </w:r>
      <w:r>
        <w:t xml:space="preserve"> se o gancho pode ser enviado para outro pediatra sem mudar nada, ele não é um gancho — é texto de template. Jogar fora e recomeçar.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Checklist de Research Pré-Contato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INSTAGRAM</w:t>
        <w:br/>
        <w:t>[ ] Identificou tema mais recorrente do feed</w:t>
        <w:br/>
        <w:t>[ ] Identificou post com maior engajamento e anotou o motivo</w:t>
        <w:br/>
        <w:t>[ ] Verificou frequência de postagem e data do último post</w:t>
        <w:br/>
        <w:t>[ ] Leu comentários dos últimos 3 posts</w:t>
        <w:br/>
        <w:t>[ ] Identificou como o médico se descreve na bio</w:t>
        <w:br/>
        <w:t>[ ] Tem gancho específico baseado em post ou comportamento do perfil</w:t>
        <w:br/>
        <w:br/>
        <w:t>GOOGLE BUSINESS</w:t>
        <w:br/>
        <w:t>[ ] Verificou quantidade e nota das avaliações</w:t>
        <w:br/>
        <w:t>[ ] Leu as 5 avaliações mais recentes</w:t>
        <w:br/>
        <w:t>[ ] Verificou se médico responde avaliações</w:t>
        <w:br/>
        <w:t>[ ] Anotou elogio mais específico de avaliação recente</w:t>
        <w:br/>
        <w:br/>
        <w:t>SITE (se existir)</w:t>
        <w:br/>
        <w:t>[ ] Verificou se aparece no Google (busca incógnito)</w:t>
        <w:br/>
        <w:t>[ ] Verificou data de atualização</w:t>
        <w:br/>
        <w:t>[ ] Verificou presença de agendamento online</w:t>
        <w:br/>
        <w:br/>
        <w:t>LINKEDIN</w:t>
        <w:br/>
        <w:t>[ ] Verificou se tem perfil ativo</w:t>
        <w:br/>
        <w:t>[ ] Identificou possibilidade de conexão via rede existente</w:t>
        <w:br/>
        <w:br/>
        <w:t>CRM INTERNO</w:t>
        <w:br/>
        <w:t>[ ] Verificou se já foi contatado antes</w:t>
        <w:br/>
        <w:t>[ ] Verificou se há indicação potencial ativável</w:t>
        <w:br/>
        <w:br/>
        <w:t>GANCHO REAL</w:t>
        <w:br/>
        <w:t>[ ] Tem observação específica que só se aplica a esse prospect</w:t>
        <w:br/>
        <w:t>[ ] Gancho NÃO menciona marketing, agência ou serviço</w:t>
        <w:br/>
        <w:t>[ ] Gancho pode iniciar conversa natural entre dois empresários</w:t>
        <w:br/>
        <w:br/>
        <w:t>RESULTADO: Só iniciar contato com todos os itens de INSTAGRAM e GANCHO REAL marcados.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ETAPA 1 — MAPEAMENTO DE LISTA</w:t>
      </w:r>
    </w:p>
    <w:p/>
    <w:p>
      <w:pPr>
        <w:pStyle w:val="Heading3"/>
      </w:pPr>
      <w:r>
        <w:t>Objetivo</w:t>
      </w:r>
    </w:p>
    <w:p>
      <w:r>
        <w:t>Construir lista priorizada de prospects qualificáveis, organizados por segmento e com observação inicial para personalização do contato.</w:t>
      </w:r>
    </w:p>
    <w:p/>
    <w:p>
      <w:pPr>
        <w:pStyle w:val="Heading3"/>
      </w:pPr>
      <w:r>
        <w:t>Gatilho de Início</w:t>
      </w:r>
    </w:p>
    <w:p>
      <w:r>
        <w:t>Início da semana de prospecção ou identificação de gatilho de urgência em prospect específico.</w:t>
      </w:r>
    </w:p>
    <w:p/>
    <w:p>
      <w:pPr>
        <w:pStyle w:val="Heading3"/>
      </w:pPr>
      <w:r>
        <w:t>Responsável</w:t>
      </w:r>
    </w:p>
    <w:p>
      <w:r>
        <w:t>SDR.</w:t>
      </w:r>
    </w:p>
    <w:p/>
    <w:p>
      <w:pPr>
        <w:pStyle w:val="Heading3"/>
      </w:pPr>
      <w:r>
        <w:t>Passo a Passo</w:t>
      </w:r>
    </w:p>
    <w:p/>
    <w:p>
      <w:r>
        <w:rPr>
          <w:b/>
        </w:rPr>
        <w:t>L1 — Fontes de Lista por Segmento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Segmento Ideal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usar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Frequência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Google Maps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S1, S2, S5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Buscar "pediatra [cidade]" — listar perfis com presença fraca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Semanal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(hashtag)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S1, S4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#pediatra[cidade], #pediatraparticular[estado]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Semanal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CFM Online (buscacfm.cfm.org.br)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Filtrar por especialidade pediátrica + cidade + tempo de registro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Quinzenal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Doctoralia / iClinic / Consulta Remédios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S2, S3, S5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Listar clínicas e médicos com perfil cadastrado mas fraco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Quinzenal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Grupos Facebook de mães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S1, S3, S4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Monitorar pedidos de recomendação de pediatra — identificar quem é recomendado mas não tem digital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Semanal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Grupos WhatsApp médicos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Via indicação de cliente. Nunca entrar em grupo sem ser convidado.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Contínuo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Indicações de clientes atuais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Todos (prioridade)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Perguntar a cada cliente: "tem algum colega que você respeita e que ainda não está no digital?"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Mensal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S2, S5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Pediatras com cargo de sócio ou diretor clínico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Quinzenal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Monitoramento de Instagram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Buscar posts sobre "saindo do convênio", "atendimento particular", "nova fase"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Diário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Google Alerts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Alert para "[convênio] cancela credenciamento [cidade]"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Tempo real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L2 — Como organizar a lista</w:t>
      </w:r>
    </w:p>
    <w:p/>
    <w:p>
      <w:r>
        <w:t>Usar planilha ou CRM com os seguintes campos obrigatórios: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Dra. Camila Rodrigues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CRM-SP 187432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Cidade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Americana – SP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Segmento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estimado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estimado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R$ 22k–30k/mês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@dracamilarodrigues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Avaliações Google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38 avaliações / 4.9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Gatilho identificado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Nenhum identificado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Observação inicial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Posta muito sobre sono infantil, comentários de mães sendo muito engajados. Bio diz "consultório particular". Sem destaque de agendamento.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Canal preferencial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Direct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contatado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[nome]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inclusão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2026-01-10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Próximo passo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Research completo + primeiro contato — 2026-01-12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L3 — Meta semanal de lista (fase atual)</w:t>
      </w:r>
    </w:p>
    <w:p/>
    <w:p>
      <w:pPr>
        <w:pStyle w:val="ListBullet"/>
      </w:pPr>
      <w:r>
        <w:t xml:space="preserve">Adicionar 15–20 PROSPECTS qualificados por semana </w:t>
      </w:r>
      <w:r>
        <w:rPr>
          <w:i/>
        </w:rPr>
        <w:t>(fase inicial: 0–8 clientes. Em fase de crescimento: 20–25. Ver distinção entre novos identificados vs. total ativo no SOP 15)</w:t>
      </w:r>
    </w:p>
    <w:p>
      <w:pPr>
        <w:pStyle w:val="ListBullet"/>
      </w:pPr>
      <w:r>
        <w:t>60% do volume: S1 (pediatra solo interior SP)</w:t>
      </w:r>
    </w:p>
    <w:p>
      <w:pPr>
        <w:pStyle w:val="ListBullet"/>
      </w:pPr>
      <w:r>
        <w:t>20% do volume: S3 (transição — monitorar gatilhos)</w:t>
      </w:r>
    </w:p>
    <w:p>
      <w:pPr>
        <w:pStyle w:val="ListBullet"/>
      </w:pPr>
      <w:r>
        <w:t>10% do volume: S2 (clínica)</w:t>
      </w:r>
    </w:p>
    <w:p>
      <w:pPr>
        <w:pStyle w:val="ListBullet"/>
      </w:pPr>
      <w:r>
        <w:t>10% do volume: S4 (jovem em crescimento)</w:t>
      </w:r>
    </w:p>
    <w:p>
      <w:pPr>
        <w:pStyle w:val="ListBullet"/>
      </w:pPr>
      <w:r>
        <w:t>S5: não prospectar ativamente — só incluir via indicação ou gatilho forte</w:t>
      </w:r>
    </w:p>
    <w:p/>
    <w:p>
      <w:pPr>
        <w:pStyle w:val="Heading3"/>
      </w:pPr>
      <w:r>
        <w:t>Critérios de Saída da Etapa de Mapeamento</w:t>
      </w:r>
    </w:p>
    <w:p/>
    <w:p>
      <w:pPr>
        <w:pStyle w:val="ListBullet"/>
      </w:pPr>
      <w:r>
        <w:t>Prospect está na lista com todos os campos preenchidos</w:t>
      </w:r>
    </w:p>
    <w:p>
      <w:pPr>
        <w:pStyle w:val="ListBullet"/>
      </w:pPr>
      <w:r>
        <w:t>Pré-qualificação online dos 5 critérios passou</w:t>
      </w:r>
    </w:p>
    <w:p>
      <w:pPr>
        <w:pStyle w:val="ListBullet"/>
      </w:pPr>
      <w:r>
        <w:t>Research pré-contato completo e gancho identificado</w:t>
      </w:r>
    </w:p>
    <w:p>
      <w:pPr>
        <w:pStyle w:val="ListBullet"/>
      </w:pPr>
      <w:r>
        <w:t>Pronto para iniciar Etapa 2 (primeiro contato)</w:t>
      </w:r>
    </w:p>
    <w:p/>
    <w:p>
      <w:pPr>
        <w:pStyle w:val="Heading3"/>
      </w:pPr>
      <w:r>
        <w:t>O que registrar no CRM</w:t>
      </w:r>
    </w:p>
    <w:p/>
    <w:p>
      <w:pPr>
        <w:pStyle w:val="ListBullet"/>
      </w:pPr>
      <w:r>
        <w:t>Status: "Na lista — aguardando research"</w:t>
      </w:r>
    </w:p>
    <w:p>
      <w:pPr>
        <w:pStyle w:val="ListBullet"/>
      </w:pPr>
      <w:r>
        <w:t>Observação inicial preenchida</w:t>
      </w:r>
    </w:p>
    <w:p>
      <w:pPr>
        <w:pStyle w:val="ListBullet"/>
      </w:pPr>
      <w:r>
        <w:t>Data de inclusão</w:t>
      </w:r>
    </w:p>
    <w:p>
      <w:pPr>
        <w:pStyle w:val="ListBullet"/>
      </w:pPr>
      <w:r>
        <w:t>SDR responsável</w:t>
      </w:r>
    </w:p>
    <w:p/>
    <w:p>
      <w:pPr>
        <w:pStyle w:val="Heading3"/>
      </w:pPr>
      <w:r>
        <w:t>Erros comuns a evitar</w:t>
      </w:r>
    </w:p>
    <w:p/>
    <w:p>
      <w:pPr>
        <w:pStyle w:val="ListBullet"/>
      </w:pPr>
      <w:r>
        <w:t>Incluir prospects sem pré-qualificação (vai desperdiçar energia de research)</w:t>
      </w:r>
    </w:p>
    <w:p>
      <w:pPr>
        <w:pStyle w:val="ListBullet"/>
      </w:pPr>
      <w:r>
        <w:t>Incluir prospects de outros estados sem verificar se o padrão de atuação é pediátrico particular</w:t>
      </w:r>
    </w:p>
    <w:p>
      <w:pPr>
        <w:pStyle w:val="ListBullet"/>
      </w:pPr>
      <w:r>
        <w:t>Deixar a lista crescer sem atualizar status (lista morta)</w:t>
      </w:r>
    </w:p>
    <w:p>
      <w:pPr>
        <w:pStyle w:val="ListBullet"/>
      </w:pPr>
      <w:r>
        <w:t>Copiar observação de um prospect para outro sem personalizar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ETAPA 2 — PRIMEIRO CONTATO</w:t>
      </w:r>
    </w:p>
    <w:p/>
    <w:p>
      <w:pPr>
        <w:pStyle w:val="Heading3"/>
      </w:pPr>
      <w:r>
        <w:t>Objetivo</w:t>
      </w:r>
    </w:p>
    <w:p>
      <w:r>
        <w:t>Iniciar conversa genuína com o prospect a partir de observação específica do negócio dele. O objetivo da primeira mensagem NÃO é marcar reunião — é gerar resposta e abrir diálogo.</w:t>
      </w:r>
    </w:p>
    <w:p/>
    <w:p>
      <w:pPr>
        <w:pStyle w:val="Heading3"/>
      </w:pPr>
      <w:r>
        <w:t>Gatilho de Início</w:t>
      </w:r>
    </w:p>
    <w:p>
      <w:r>
        <w:t>Research completo + gancho identificado.</w:t>
      </w:r>
    </w:p>
    <w:p/>
    <w:p>
      <w:pPr>
        <w:pStyle w:val="Heading3"/>
      </w:pPr>
      <w:r>
        <w:t>Responsável</w:t>
      </w:r>
    </w:p>
    <w:p>
      <w:r>
        <w:t>SDR.</w:t>
      </w:r>
    </w:p>
    <w:p/>
    <w:p>
      <w:pPr>
        <w:pStyle w:val="Heading3"/>
      </w:pPr>
      <w:r>
        <w:t>Regras Absolutas do Primeiro Contato</w:t>
      </w:r>
    </w:p>
    <w:p/>
    <w:p>
      <w:r>
        <w:rPr>
          <w:b/>
        </w:rPr>
        <w:t>Regra 1:</w:t>
      </w:r>
      <w:r>
        <w:t xml:space="preserve"> Começar com observação específica do negócio do prospect. Nunca com apresentação da agência.</w:t>
      </w:r>
    </w:p>
    <w:p/>
    <w:p>
      <w:r>
        <w:rPr>
          <w:b/>
        </w:rPr>
        <w:t>Regra 2:</w:t>
      </w:r>
      <w:r>
        <w:t xml:space="preserve"> Nunca mencionar marketing, agência, serviço, proposta ou qualquer palavra que sinalize "estou tentando te vender algo."</w:t>
      </w:r>
    </w:p>
    <w:p/>
    <w:p>
      <w:r>
        <w:rPr>
          <w:b/>
        </w:rPr>
        <w:t>Regra 3:</w:t>
      </w:r>
      <w:r>
        <w:t xml:space="preserve"> Máximo 3 linhas. Se precisar de mais do que 3 linhas para dizer o que quer, reescrever.</w:t>
      </w:r>
    </w:p>
    <w:p/>
    <w:p>
      <w:r>
        <w:rPr>
          <w:b/>
        </w:rPr>
        <w:t>Regra 4:</w:t>
      </w:r>
      <w:r>
        <w:t xml:space="preserve"> Terminar com uma pergunta leve ou observação que convida resposta — não com pedido de reunião.</w:t>
      </w:r>
    </w:p>
    <w:p/>
    <w:p>
      <w:r>
        <w:rPr>
          <w:b/>
        </w:rPr>
        <w:t>Regra 5:</w:t>
      </w:r>
      <w:r>
        <w:t xml:space="preserve"> Tom de par, não de vendedor. "Vi que você..." não "Identificamos uma oportunidade para..."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Passo a Passo do Primeiro Contato</w:t>
      </w:r>
    </w:p>
    <w:p/>
    <w:p>
      <w:r>
        <w:rPr>
          <w:b/>
        </w:rPr>
        <w:t>C1 — Escolher canal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Canal primário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Canal secundário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 (Solo interior)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Direct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 (se disponível no Google Business)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S2 (Clínica)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LinkedIn do gestor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E-mail da clínica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S3 (Transição)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Direct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S4 (Jovem)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Direct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S5 (Veterano)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Ligação (via indicação)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</w:tr>
    </w:tbl>
    <w:p/>
    <w:p/>
    <w:p>
      <w:r>
        <w:rPr>
          <w:b/>
        </w:rPr>
        <w:t>C2 — Estrutura da primeira mensagem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LINHA 1: Observação específica + credencial de que você estudou o negócio</w:t>
        <w:br/>
        <w:t>LINHA 2: Conexão entre o que você observou e uma oportunidade ou questão</w:t>
        <w:br/>
        <w:t>LINHA 3: Pergunta aberta ou convite para continuar — SEM pedir reunião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Templates de Primeiro Contato (adaptar — nunca usar sem personalizar)</w:t>
      </w:r>
    </w:p>
    <w:p/>
    <w:p>
      <w:r>
        <w:rPr>
          <w:b/>
        </w:rPr>
        <w:t>Template S1 — Pediatra solo sem gatilho ativo (Instagram Direct)</w:t>
      </w:r>
    </w:p>
    <w:p/>
    <w:p>
      <w:pPr>
        <w:spacing w:before="80" w:after="80"/>
        <w:ind w:left="567"/>
      </w:pPr>
      <w:r>
        <w:rPr>
          <w:i/>
          <w:color w:val="606060"/>
        </w:rPr>
        <w:t>"Dra. [Nome], vi seu post sobre bronquiolite de semana passada — os comentários das mães mostraram que você tem uma audiência que confia muito no que você fala.</w:t>
      </w:r>
    </w:p>
    <w:p>
      <w:pPr>
        <w:spacing w:before="80" w:after="80"/>
        <w:ind w:left="567"/>
      </w:pPr>
      <w:r>
        <w:rPr>
          <w:i/>
          <w:color w:val="606060"/>
        </w:rPr>
        <w:t>O que me chamou atenção é que você não tem nenhum caminho direto para quem lê e quer marcar consulta.</w:t>
      </w:r>
    </w:p>
    <w:p>
      <w:pPr>
        <w:spacing w:before="80" w:after="80"/>
        <w:ind w:left="567"/>
      </w:pPr>
      <w:r>
        <w:rPr>
          <w:i/>
          <w:color w:val="606060"/>
        </w:rPr>
        <w:t>Como você recebe esses pacientes novos hoje?"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Template S1 variação — Gancho pelo Google</w:t>
      </w:r>
    </w:p>
    <w:p/>
    <w:p>
      <w:pPr>
        <w:spacing w:before="80" w:after="80"/>
        <w:ind w:left="567"/>
      </w:pPr>
      <w:r>
        <w:rPr>
          <w:i/>
          <w:color w:val="606060"/>
        </w:rPr>
        <w:t>"Dr. [Nome], vi uma avaliação no Google de uma mãe que disse que você foi o único pediatra que explicou o diagnóstico de forma que ela entendeu — isso é raro e diz muito do seu trabalho.</w:t>
      </w:r>
    </w:p>
    <w:p>
      <w:pPr>
        <w:spacing w:before="80" w:after="80"/>
        <w:ind w:left="567"/>
      </w:pPr>
      <w:r>
        <w:rPr>
          <w:i/>
          <w:color w:val="606060"/>
        </w:rPr>
        <w:t>Você tem ideia de quantas pessoas leem esse tipo de avaliação antes de escolher um pediatra?"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Template S3 — Pediatra em transição (Instagram Direct)</w:t>
      </w:r>
    </w:p>
    <w:p/>
    <w:p>
      <w:pPr>
        <w:spacing w:before="80" w:after="80"/>
        <w:ind w:left="567"/>
      </w:pPr>
      <w:r>
        <w:rPr>
          <w:i/>
          <w:color w:val="606060"/>
        </w:rPr>
        <w:t>"Dr. [Nome], vi que você está caminhando para um modelo mais voltado ao particular — é um movimento que tem muito potencial, especialmente com a base que você já construiu.</w:t>
      </w:r>
    </w:p>
    <w:p>
      <w:pPr>
        <w:spacing w:before="80" w:after="80"/>
        <w:ind w:left="567"/>
      </w:pPr>
      <w:r>
        <w:rPr>
          <w:i/>
          <w:color w:val="606060"/>
        </w:rPr>
        <w:t>Qual é o maior obstáculo que você está vendo nessa transição?"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Template S4 — Jovem em crescimento (Instagram Direct)</w:t>
      </w:r>
    </w:p>
    <w:p/>
    <w:p>
      <w:pPr>
        <w:spacing w:before="80" w:after="80"/>
        <w:ind w:left="567"/>
      </w:pPr>
      <w:r>
        <w:rPr>
          <w:i/>
          <w:color w:val="606060"/>
        </w:rPr>
        <w:t>"Dr. [Nome], seu post sobre microbioma teve mais de 300 curtidas — sua audiência claramente responde ao seu estilo de comunicar.</w:t>
      </w:r>
    </w:p>
    <w:p>
      <w:pPr>
        <w:spacing w:before="80" w:after="80"/>
        <w:ind w:left="567"/>
      </w:pPr>
      <w:r>
        <w:rPr>
          <w:i/>
          <w:color w:val="606060"/>
        </w:rPr>
        <w:t>O que você está fazendo hoje para converter esse engajamento em consultas?"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Template S2 — Clínica (LinkedIn)</w:t>
      </w:r>
    </w:p>
    <w:p/>
    <w:p>
      <w:pPr>
        <w:spacing w:before="80" w:after="80"/>
        <w:ind w:left="567"/>
      </w:pPr>
      <w:r>
        <w:rPr>
          <w:i/>
          <w:color w:val="606060"/>
        </w:rPr>
        <w:t>"Dr. [Nome], vi que a [Nome da Clínica] está com uma base sólida de avaliações no Google — mais de [X] avaliações com nota [Y].</w:t>
      </w:r>
    </w:p>
    <w:p>
      <w:pPr>
        <w:spacing w:before="80" w:after="80"/>
        <w:ind w:left="567"/>
      </w:pPr>
      <w:r>
        <w:rPr>
          <w:i/>
          <w:color w:val="606060"/>
        </w:rPr>
        <w:t>O que me chamou atenção é que vocês não aparecem nas primeiras posições quando busco 'pediatra particular [cidade]' no Google.</w:t>
      </w:r>
    </w:p>
    <w:p>
      <w:pPr>
        <w:spacing w:before="80" w:after="80"/>
        <w:ind w:left="567"/>
      </w:pPr>
      <w:r>
        <w:rPr>
          <w:i/>
          <w:color w:val="606060"/>
        </w:rPr>
        <w:t>Você já investigou o que está puxando isso para baixo?"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C3 — O que NÃO enviar como primeiro contato</w:t>
      </w:r>
    </w:p>
    <w:p/>
    <w:p>
      <w:r>
        <w:t>Não enviar:</w:t>
      </w:r>
    </w:p>
    <w:p>
      <w:pPr>
        <w:pStyle w:val="ListBullet"/>
      </w:pPr>
      <w:r>
        <w:t>"Olá Dr. [Nome], meu nome é [X] e trabalho com marketing para médicos..."</w:t>
      </w:r>
    </w:p>
    <w:p>
      <w:pPr>
        <w:pStyle w:val="ListBullet"/>
      </w:pPr>
      <w:r>
        <w:t>"Somos especialistas em marketing para pediatras e gostaríamos de apresentar..."</w:t>
      </w:r>
    </w:p>
    <w:p>
      <w:pPr>
        <w:pStyle w:val="ListBullet"/>
      </w:pPr>
      <w:r>
        <w:t>"Você teria disponibilidade para uma reunião para conhecer nosso trabalho?"</w:t>
      </w:r>
    </w:p>
    <w:p>
      <w:pPr>
        <w:pStyle w:val="ListBullet"/>
      </w:pPr>
      <w:r>
        <w:t>Qualquer mensagem com mais de 5 linhas</w:t>
      </w:r>
    </w:p>
    <w:p>
      <w:pPr>
        <w:pStyle w:val="ListBullet"/>
      </w:pPr>
      <w:r>
        <w:t>Qualquer mensagem que mencione a palavra "agência", "marketing", "tráfego pago", "redes sociais"</w:t>
      </w:r>
    </w:p>
    <w:p>
      <w:pPr>
        <w:pStyle w:val="ListBullet"/>
      </w:pPr>
      <w:r>
        <w:t>Qualquer mensagem que copie estrutura de cold email corporativo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Timing de Primeiro Contato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Horário preferencial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Segunda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19h–21h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Evitar segunda de manhã — médico em modo de arrancar da semana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Terça a quinta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12h–14h ou 19h–21h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Intervalos de atendimento ou pós-consultório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Sexta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Evitar depois das 16h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Modo de desligar começa antes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Sábado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9h–11h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Alguns atendem sábado de manhã — DM cai no horário ativo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Domingo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enviar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Invasivo — contamina a relação</w:t>
            </w:r>
          </w:p>
        </w:tc>
      </w:tr>
    </w:tbl>
    <w:p/>
    <w:p/>
    <w:p>
      <w:r>
        <w:rPr>
          <w:b/>
        </w:rPr>
        <w:t>Nota:</w:t>
      </w:r>
      <w:r>
        <w:t xml:space="preserve"> Instagram Direct tem leitura mais provável no período noturno (19h–22h) para esse perfil.</w:t>
      </w:r>
    </w:p>
    <w:p/>
    <w:p>
      <w:pPr>
        <w:pStyle w:val="Heading3"/>
      </w:pPr>
      <w:r>
        <w:t>Critérios de Saída do Primeiro Contato</w:t>
      </w:r>
    </w:p>
    <w:p/>
    <w:p>
      <w:pPr>
        <w:pStyle w:val="ListBullet"/>
      </w:pPr>
      <w:r>
        <w:t>Mensagem enviada e registrada no CRM</w:t>
      </w:r>
    </w:p>
    <w:p>
      <w:pPr>
        <w:pStyle w:val="ListBullet"/>
      </w:pPr>
      <w:r>
        <w:t>Se sem resposta em 48h: preparar segundo toque</w:t>
      </w:r>
    </w:p>
    <w:p>
      <w:pPr>
        <w:pStyle w:val="ListBullet"/>
      </w:pPr>
      <w:r>
        <w:t>Se respondeu: passar para Etapa 3 (Qualificação Progressiva)</w:t>
      </w:r>
    </w:p>
    <w:p/>
    <w:p>
      <w:pPr>
        <w:pStyle w:val="Heading3"/>
      </w:pPr>
      <w:r>
        <w:t>O que registrar no CRM</w:t>
      </w:r>
    </w:p>
    <w:p/>
    <w:p>
      <w:pPr>
        <w:pStyle w:val="ListBullet"/>
      </w:pPr>
      <w:r>
        <w:t>Status: "1º contato enviado — [data] — canal: [Instagram/WhatsApp]"</w:t>
      </w:r>
    </w:p>
    <w:p>
      <w:pPr>
        <w:pStyle w:val="ListBullet"/>
      </w:pPr>
      <w:r>
        <w:t>Texto exato da mensagem enviada (para não repetir gancho se precisar de segundo toque)</w:t>
      </w:r>
    </w:p>
    <w:p>
      <w:pPr>
        <w:pStyle w:val="ListBullet"/>
      </w:pPr>
      <w:r>
        <w:t>Resposta do prospect (se houver) — palavras exatas</w:t>
      </w:r>
    </w:p>
    <w:p/>
    <w:p>
      <w:pPr>
        <w:pStyle w:val="Heading3"/>
      </w:pPr>
      <w:r>
        <w:t>Erros comuns a evitar</w:t>
      </w:r>
    </w:p>
    <w:p/>
    <w:p>
      <w:pPr>
        <w:pStyle w:val="ListBullet"/>
      </w:pPr>
      <w:r>
        <w:t>Enviar template sem personalizar o gancho específico</w:t>
      </w:r>
    </w:p>
    <w:p>
      <w:pPr>
        <w:pStyle w:val="ListBullet"/>
      </w:pPr>
      <w:r>
        <w:t>Mencionar a Pixel Rain ou qualquer serviço no primeiro contato</w:t>
      </w:r>
    </w:p>
    <w:p>
      <w:pPr>
        <w:pStyle w:val="ListBullet"/>
      </w:pPr>
      <w:r>
        <w:t>Pedir reunião antes de qualquer troca real de mensagens</w:t>
      </w:r>
    </w:p>
    <w:p>
      <w:pPr>
        <w:pStyle w:val="ListBullet"/>
      </w:pPr>
      <w:r>
        <w:t>Enviar mensagem longa (mais de 5 linhas) como primeira abordagem</w:t>
      </w:r>
    </w:p>
    <w:p>
      <w:pPr>
        <w:pStyle w:val="ListBullet"/>
      </w:pPr>
      <w:r>
        <w:t>Usar emoji em excesso (passa tom de newsletter, não de conversa)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ETAPA 2.1 — SEGUNDO E TERCEIRO TOQUE (SE SEM RESPOSTA)</w:t>
      </w:r>
    </w:p>
    <w:p/>
    <w:p>
      <w:pPr>
        <w:pStyle w:val="Heading3"/>
      </w:pPr>
      <w:r>
        <w:t>Regra do Segundo Toque (48–72h após primeiro)</w:t>
      </w:r>
    </w:p>
    <w:p/>
    <w:p>
      <w:r>
        <w:t>Não é um lembrete do que enviou. É uma nova perspectiva, com outro gancho ou outra entrada.</w:t>
      </w:r>
    </w:p>
    <w:p/>
    <w:p>
      <w:r>
        <w:rPr>
          <w:b/>
        </w:rPr>
        <w:t>Estrutura: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LINHA 1: Nova observação ou ângulo diferente</w:t>
        <w:br/>
        <w:t>LINHA 2: Pergunta simples que convida resposta mínima</w:t>
      </w:r>
    </w:p>
    <w:p/>
    <w:p>
      <w:r>
        <w:rPr>
          <w:b/>
        </w:rPr>
        <w:t>Exemplo:</w:t>
      </w:r>
    </w:p>
    <w:p>
      <w:pPr>
        <w:spacing w:before="80" w:after="80"/>
        <w:ind w:left="567"/>
      </w:pPr>
      <w:r>
        <w:rPr>
          <w:i/>
          <w:color w:val="606060"/>
        </w:rPr>
        <w:t>"Dr. [Nome], vi que saiu uma reportagem no G1 sobre o aumento de casos de RSV na região — você está vendo esse movimento na sua agenda também?"</w:t>
      </w:r>
    </w:p>
    <w:p/>
    <w:p>
      <w:r>
        <w:rPr>
          <w:i/>
        </w:rPr>
        <w:t>(Não menciona o contato anterior. Age como se fosse uma nova conversa iniciada por curiosidade genuína.)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Regra do Terceiro Toque (7 dias após segundo)</w:t>
      </w:r>
    </w:p>
    <w:p/>
    <w:p>
      <w:r>
        <w:t>Mudar canal. Se foi Instagram → tentar WhatsApp (se disponível). Se foi LinkedIn → tentar e-mail ou vice-versa.</w:t>
      </w:r>
    </w:p>
    <w:p/>
    <w:p>
      <w:r>
        <w:rPr>
          <w:b/>
        </w:rPr>
        <w:t>Estrutura: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LINHA 1: Referência leve ao que você viu no negócio dele (novo ângulo)</w:t>
        <w:br/>
        <w:t>LINHA 2: Encerramento aberto — sem cobrança</w:t>
      </w:r>
    </w:p>
    <w:p/>
    <w:p>
      <w:r>
        <w:rPr>
          <w:b/>
        </w:rPr>
        <w:t>Exemplo:</w:t>
      </w:r>
    </w:p>
    <w:p>
      <w:pPr>
        <w:spacing w:before="80" w:after="80"/>
        <w:ind w:left="567"/>
      </w:pPr>
      <w:r>
        <w:rPr>
          <w:i/>
          <w:color w:val="606060"/>
        </w:rPr>
        <w:t>"Dr. [Nome], tentei pelo Instagram mas entendo que DM some fácil.</w:t>
      </w:r>
    </w:p>
    <w:p>
      <w:pPr>
        <w:spacing w:before="80" w:after="80"/>
        <w:ind w:left="567"/>
      </w:pPr>
      <w:r>
        <w:rPr>
          <w:i/>
          <w:color w:val="606060"/>
        </w:rPr>
        <w:t>Vi que você está construindo uma base muito interessante de particular — se tiver 5 minutos essa semana para uma conversa rápida, posso trazer algo que pode ser relevante pro momento do consultório."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Após Três Toques Sem Resposta</w:t>
      </w:r>
    </w:p>
    <w:p/>
    <w:p>
      <w:pPr>
        <w:pStyle w:val="ListBullet"/>
      </w:pPr>
      <w:r>
        <w:t>Arquivar como "sem resposta — recontato em 3 meses"</w:t>
      </w:r>
    </w:p>
    <w:p>
      <w:pPr>
        <w:pStyle w:val="ListBullet"/>
      </w:pPr>
      <w:r>
        <w:t>Não enviar 4ª, 5ª, 6ª mensagem (prejudica reputação da agência)</w:t>
      </w:r>
    </w:p>
    <w:p>
      <w:pPr>
        <w:pStyle w:val="ListBullet"/>
      </w:pPr>
      <w:r>
        <w:t>Se prospect engajar em conteúdo da Pixel Rain nas redes: reativar com novo ângulo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ETAPA 3 — QUALIFICAÇÃO PROGRESSIVA</w:t>
      </w:r>
    </w:p>
    <w:p/>
    <w:p>
      <w:pPr>
        <w:pStyle w:val="Heading3"/>
      </w:pPr>
      <w:r>
        <w:t>Objetivo</w:t>
      </w:r>
    </w:p>
    <w:p>
      <w:r>
        <w:t>Avançar o prospect do interesse inicial para a confirmação dos critérios mínimos de qualificação, de forma natural na conversa — nunca como formulário.</w:t>
      </w:r>
    </w:p>
    <w:p/>
    <w:p>
      <w:pPr>
        <w:pStyle w:val="Heading3"/>
      </w:pPr>
      <w:r>
        <w:t>Gatilho de Início</w:t>
      </w:r>
    </w:p>
    <w:p>
      <w:r>
        <w:t>Prospect respondeu ao primeiro ou segundo contato com abertura (não resposta de encerramento).</w:t>
      </w:r>
    </w:p>
    <w:p/>
    <w:p>
      <w:pPr>
        <w:pStyle w:val="Heading3"/>
      </w:pPr>
      <w:r>
        <w:t>Responsável</w:t>
      </w:r>
    </w:p>
    <w:p>
      <w:r>
        <w:t>SDR.</w:t>
      </w:r>
    </w:p>
    <w:p/>
    <w:p>
      <w:pPr>
        <w:pStyle w:val="Heading3"/>
      </w:pPr>
      <w:r>
        <w:t>Passo a Passo</w:t>
      </w:r>
    </w:p>
    <w:p/>
    <w:p>
      <w:r>
        <w:rPr>
          <w:b/>
        </w:rPr>
        <w:t>QP1 — Responder com engajamento genuíno no tema do prospect</w:t>
      </w:r>
    </w:p>
    <w:p/>
    <w:p>
      <w:r>
        <w:t>Se o prospect abriu a conversa falando sobre o consultório, escutar. Não correr para apresentar a agência. A segunda mensagem deve aprofundar o que ele disse — não mudar de assunto para apresentação.</w:t>
      </w:r>
    </w:p>
    <w:p/>
    <w:p>
      <w:r>
        <w:rPr>
          <w:b/>
        </w:rPr>
        <w:t>Exemplo:</w:t>
      </w:r>
    </w:p>
    <w:p>
      <w:pPr>
        <w:spacing w:before="80" w:after="80"/>
        <w:ind w:left="567"/>
      </w:pPr>
      <w:r>
        <w:rPr>
          <w:i/>
          <w:color w:val="606060"/>
        </w:rPr>
        <w:t>Prospect: "Sim, está sendo difícil essa transição para particular — muito do que eu tinha de convênio foi cortado."</w:t>
      </w:r>
    </w:p>
    <w:p>
      <w:pPr>
        <w:spacing w:before="80" w:after="80"/>
        <w:ind w:left="567"/>
      </w:pPr>
      <w:r>
        <w:rPr>
          <w:i/>
          <w:color w:val="606060"/>
        </w:rPr>
        <w:t>SDR: "Faz sentido — esse movimento está pegando muita gente despreparada. Você já tem algum processo de captação de particular funcionando ou está construindo do zero?"</w:t>
      </w:r>
    </w:p>
    <w:p/>
    <w:p>
      <w:r>
        <w:rPr>
          <w:i/>
        </w:rPr>
        <w:t>(A pergunta qualifica [CQ1 e CQ2] sem parecer interrogatório.)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QP2 — Encaminhar para triagem de 15 minutos (Ligação ou videochamada)</w:t>
      </w:r>
    </w:p>
    <w:p/>
    <w:p>
      <w:r>
        <w:t>Quando o prospect demonstrou abertura e há duas ou mais trocas de mensagem, propor conversa curta.</w:t>
      </w:r>
    </w:p>
    <w:p/>
    <w:p>
      <w:r>
        <w:t>Como propor:</w:t>
      </w:r>
    </w:p>
    <w:p>
      <w:pPr>
        <w:spacing w:before="80" w:after="80"/>
        <w:ind w:left="567"/>
      </w:pPr>
      <w:r>
        <w:rPr>
          <w:i/>
          <w:color w:val="606060"/>
        </w:rPr>
        <w:t>"Posso te fazer algumas perguntas que me ajudam a entender o que faz mais sentido pra você — seriam uns 15 minutos. Você consegue um espaço essa semana?"</w:t>
      </w:r>
    </w:p>
    <w:p/>
    <w:p>
      <w:r>
        <w:rPr>
          <w:b/>
        </w:rPr>
        <w:t>Não dizer:</w:t>
      </w:r>
    </w:p>
    <w:p>
      <w:pPr>
        <w:pStyle w:val="ListBullet"/>
      </w:pPr>
      <w:r>
        <w:t>"Posso apresentar nossa proposta?"</w:t>
      </w:r>
    </w:p>
    <w:p>
      <w:pPr>
        <w:pStyle w:val="ListBullet"/>
      </w:pPr>
      <w:r>
        <w:t>"Posso agendar uma reunião?"</w:t>
      </w:r>
    </w:p>
    <w:p>
      <w:pPr>
        <w:pStyle w:val="ListBullet"/>
      </w:pPr>
      <w:r>
        <w:t>"Quero te mostrar como trabalhamos"</w:t>
      </w:r>
    </w:p>
    <w:p/>
    <w:p>
      <w:r>
        <w:rPr>
          <w:b/>
        </w:rPr>
        <w:t>Dizer:</w:t>
      </w:r>
    </w:p>
    <w:p>
      <w:pPr>
        <w:pStyle w:val="ListBullet"/>
      </w:pPr>
      <w:r>
        <w:t>"Quero entender melhor o seu consultório antes de qualquer coisa"</w:t>
      </w:r>
    </w:p>
    <w:p>
      <w:pPr>
        <w:pStyle w:val="ListBullet"/>
      </w:pPr>
      <w:r>
        <w:t>"São 15 minutos — quero ouvir mais sobre o que você está descrevendo"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QP3 — Conduzir triagem de 15 minutos</w:t>
      </w:r>
    </w:p>
    <w:p/>
    <w:p>
      <w:r>
        <w:t>Usar as perguntas de triagem do documento 03 (T1 a T5). Não necessariamente todas — encaixar na conversa.</w:t>
      </w:r>
    </w:p>
    <w:p/>
    <w:p>
      <w:r>
        <w:t>Meta da triagem:</w:t>
      </w:r>
    </w:p>
    <w:p>
      <w:pPr>
        <w:pStyle w:val="ListBullet"/>
      </w:pPr>
      <w:r>
        <w:t>Confirmar faturamento mínimo (R$ 15k+)</w:t>
      </w:r>
    </w:p>
    <w:p>
      <w:pPr>
        <w:pStyle w:val="ListBullet"/>
      </w:pPr>
      <w:r>
        <w:t>Confirmar presença de secretária (ou possibilidade)</w:t>
      </w:r>
    </w:p>
    <w:p>
      <w:pPr>
        <w:pStyle w:val="ListBullet"/>
      </w:pPr>
      <w:r>
        <w:t>Confirmar modelo de atendimento (tem particular)</w:t>
      </w:r>
    </w:p>
    <w:p>
      <w:pPr>
        <w:pStyle w:val="ListBullet"/>
      </w:pPr>
      <w:r>
        <w:t>Identificar dor principal verbalizada</w:t>
      </w:r>
    </w:p>
    <w:p>
      <w:pPr>
        <w:pStyle w:val="ListBullet"/>
      </w:pPr>
      <w:r>
        <w:t>Identificar urgência (com ou sem gatilho)</w:t>
      </w:r>
    </w:p>
    <w:p/>
    <w:p>
      <w:pPr>
        <w:pStyle w:val="Heading3"/>
      </w:pPr>
      <w:r>
        <w:t>Critérios de Saída da Qualificação Progressiva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Próximo passo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preliminar 60+ pts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Avançar para Etapa 4 (Diagnóstico)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preliminar 40–59 pts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Continuar qualificação + validar internamente antes de marcar diagnóstico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preliminar abaixo de 40 pts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Recusa elegante — registrar no CRM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resposta após proposta de conversa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Segundo toque em 5 dias — novo ângulo</w:t>
            </w:r>
          </w:p>
        </w:tc>
      </w:tr>
    </w:tbl>
    <w:p/>
    <w:p/>
    <w:p>
      <w:pPr>
        <w:pStyle w:val="Heading3"/>
      </w:pPr>
      <w:r>
        <w:t>O que registrar no CRM</w:t>
      </w:r>
    </w:p>
    <w:p/>
    <w:p>
      <w:pPr>
        <w:pStyle w:val="ListBullet"/>
      </w:pPr>
      <w:r>
        <w:t>Status: "Qualificação progressiva — em troca ativa"</w:t>
      </w:r>
    </w:p>
    <w:p>
      <w:pPr>
        <w:pStyle w:val="ListBullet"/>
      </w:pPr>
      <w:r>
        <w:t>Todas as mensagens trocadas (ou resumo)</w:t>
      </w:r>
    </w:p>
    <w:p>
      <w:pPr>
        <w:pStyle w:val="ListBullet"/>
      </w:pPr>
      <w:r>
        <w:t>Score preliminar estimado</w:t>
      </w:r>
    </w:p>
    <w:p>
      <w:pPr>
        <w:pStyle w:val="ListBullet"/>
      </w:pPr>
      <w:r>
        <w:t>Dor principal identificada</w:t>
      </w:r>
    </w:p>
    <w:p>
      <w:pPr>
        <w:pStyle w:val="ListBullet"/>
      </w:pPr>
      <w:r>
        <w:t>Próximo passo</w:t>
      </w:r>
    </w:p>
    <w:p/>
    <w:p>
      <w:pPr>
        <w:pStyle w:val="Heading3"/>
      </w:pPr>
      <w:r>
        <w:t>Erros comuns a evitar</w:t>
      </w:r>
    </w:p>
    <w:p/>
    <w:p>
      <w:pPr>
        <w:pStyle w:val="ListBullet"/>
      </w:pPr>
      <w:r>
        <w:t>Falar sobre a Pixel Rain antes de fazer perguntas de qualificação</w:t>
      </w:r>
    </w:p>
    <w:p>
      <w:pPr>
        <w:pStyle w:val="ListBullet"/>
      </w:pPr>
      <w:r>
        <w:t>Apresentar preços ou estrutura de serviços antes do diagnóstico</w:t>
      </w:r>
    </w:p>
    <w:p>
      <w:pPr>
        <w:pStyle w:val="ListBullet"/>
      </w:pPr>
      <w:r>
        <w:t>Pular direto para "vou te mandar uma proposta" sem diagnóstico</w:t>
      </w:r>
    </w:p>
    <w:p>
      <w:pPr>
        <w:pStyle w:val="ListBullet"/>
      </w:pPr>
      <w:r>
        <w:t>Deixar a conversa morrer sem próximo passo definido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ETAPA 4 — DIAGNÓSTICO (REUNIÃO DE DIAGNÓSTICO)</w:t>
      </w:r>
    </w:p>
    <w:p/>
    <w:p>
      <w:pPr>
        <w:pStyle w:val="Heading3"/>
      </w:pPr>
      <w:r>
        <w:t>Objetivo</w:t>
      </w:r>
    </w:p>
    <w:p>
      <w:r>
        <w:t>Reunião de 45–60 minutos onde o prospect fala 70% do tempo. O SDR conduz com perguntas — não apresenta. Ao final, o SDR tem informação suficiente para construir proposta personalizada E o prospect sente que foi genuinamente ouvido. SOP completo: SOP 11 — Diagnóstico Comercial.</w:t>
      </w:r>
    </w:p>
    <w:p/>
    <w:p>
      <w:pPr>
        <w:pStyle w:val="Heading3"/>
      </w:pPr>
      <w:r>
        <w:t>Gatilho de Início</w:t>
      </w:r>
    </w:p>
    <w:p>
      <w:r>
        <w:t>Prospect qualificado (60+ pts preliminar) e data de reunião agendada.</w:t>
      </w:r>
    </w:p>
    <w:p/>
    <w:p>
      <w:pPr>
        <w:pStyle w:val="Heading3"/>
      </w:pPr>
      <w:r>
        <w:t>Responsável</w:t>
      </w:r>
    </w:p>
    <w:p>
      <w:r>
        <w:t>SDR (para conduzir). Fundador (Nil ou Jaque) presente quando score for 80+ ou quando o prospect for S2/S5.</w:t>
      </w:r>
    </w:p>
    <w:p/>
    <w:p>
      <w:pPr>
        <w:pStyle w:val="Heading3"/>
      </w:pPr>
      <w:r>
        <w:t>Pré-Reunião (24h antes)</w:t>
      </w:r>
    </w:p>
    <w:p/>
    <w:p>
      <w:pPr>
        <w:pStyle w:val="ListBullet"/>
      </w:pPr>
      <w:r>
        <w:t>Rever todo o research do prospect</w:t>
      </w:r>
    </w:p>
    <w:p>
      <w:pPr>
        <w:pStyle w:val="ListBullet"/>
      </w:pPr>
      <w:r>
        <w:t>Identificar a hipótese de dor principal a validar</w:t>
      </w:r>
    </w:p>
    <w:p>
      <w:pPr>
        <w:pStyle w:val="ListBullet"/>
      </w:pPr>
      <w:r>
        <w:t>Preparar 3–4 perguntas reveladoras específicas para o perfil desse arquétipo</w:t>
      </w:r>
    </w:p>
    <w:p>
      <w:pPr>
        <w:pStyle w:val="ListBullet"/>
      </w:pPr>
      <w:r>
        <w:t>Confirmar a reunião via WhatsApp (sem enviar link de novo — ele já tem):</w:t>
      </w:r>
    </w:p>
    <w:p>
      <w:pPr>
        <w:spacing w:before="80" w:after="80"/>
        <w:ind w:left="567"/>
      </w:pPr>
      <w:r>
        <w:rPr>
          <w:i/>
          <w:color w:val="606060"/>
        </w:rPr>
        <w:t>"Dr. [Nome], confirmo nossa conversa amanhã às [hora]. Vejo você lá."</w:t>
      </w:r>
    </w:p>
    <w:p/>
    <w:p>
      <w:pPr>
        <w:pStyle w:val="Heading3"/>
      </w:pPr>
      <w:r>
        <w:t>Passo a Passo da Reunião de Diagnóstico</w:t>
      </w:r>
    </w:p>
    <w:p/>
    <w:p>
      <w:r>
        <w:rPr>
          <w:b/>
        </w:rPr>
        <w:t>Abertura (5 min):</w:t>
      </w:r>
    </w:p>
    <w:p>
      <w:pPr>
        <w:spacing w:before="80" w:after="80"/>
        <w:ind w:left="567"/>
      </w:pPr>
      <w:r>
        <w:rPr>
          <w:i/>
          <w:color w:val="606060"/>
        </w:rPr>
        <w:t>"Antes de qualquer coisa, quero entender melhor o que está acontecendo no seu consultório — porque dependendo do que você me contar, o que faz sentido pra você pode ser completamente diferente. Pode começar me falando um pouco de como está o momento atual?"</w:t>
      </w:r>
    </w:p>
    <w:p/>
    <w:p>
      <w:r>
        <w:rPr>
          <w:i/>
        </w:rPr>
        <w:t>(Deixar o prospect falar. Não interromper com apresentação.)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Diagnóstico (25 min):</w:t>
      </w:r>
    </w:p>
    <w:p>
      <w:r>
        <w:t>Usar as 10 perguntas reveladoras do documento 03. Não todas — selecionar 5–6 com base no arquétipo identificado.</w:t>
      </w:r>
    </w:p>
    <w:p/>
    <w:p>
      <w:r>
        <w:t>Durante o diagnóstico:</w:t>
      </w:r>
    </w:p>
    <w:p>
      <w:pPr>
        <w:pStyle w:val="ListBullet"/>
      </w:pPr>
      <w:r>
        <w:t>Anotar palavras exatas que o prospect usa para descrever a dor (vai ser espelhado na proposta)</w:t>
      </w:r>
    </w:p>
    <w:p>
      <w:pPr>
        <w:pStyle w:val="ListBullet"/>
      </w:pPr>
      <w:r>
        <w:t>Identificar a emoção por trás das respostas (frustração? ansiedade? ambição?)</w:t>
      </w:r>
    </w:p>
    <w:p>
      <w:pPr>
        <w:pStyle w:val="ListBullet"/>
      </w:pPr>
      <w:r>
        <w:t>Calibrar o score em tempo real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Contexto digital (10 min):</w:t>
      </w:r>
    </w:p>
    <w:p>
      <w:pPr>
        <w:spacing w:before="80" w:after="80"/>
        <w:ind w:left="567"/>
      </w:pPr>
      <w:r>
        <w:rPr>
          <w:i/>
          <w:color w:val="606060"/>
        </w:rPr>
        <w:t>"Me fala um pouco de como está o digital — Instagram, Google, site. Como você percebe isso hoje?"</w:t>
      </w:r>
    </w:p>
    <w:p/>
    <w:p>
      <w:r>
        <w:t>Fazer perguntas específicas baseadas no research:</w:t>
      </w:r>
    </w:p>
    <w:p>
      <w:pPr>
        <w:pStyle w:val="ListBullet"/>
      </w:pPr>
      <w:r>
        <w:t>"Vi que você não responde as avaliações do Google — isso é consciente ou falta de tempo?"</w:t>
      </w:r>
    </w:p>
    <w:p>
      <w:pPr>
        <w:pStyle w:val="ListBullet"/>
      </w:pPr>
      <w:r>
        <w:t>"Seu post sobre [tema] teve muito engajamento — você percebeu isso também?"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Apresentação do método (10 min):</w:t>
      </w:r>
    </w:p>
    <w:p>
      <w:r>
        <w:t>Só nesse momento apresentar como a Pixel Rain trabalha — de forma resumida e ancorada nas dores que o prospect verbalizou.</w:t>
      </w:r>
    </w:p>
    <w:p/>
    <w:p>
      <w:pPr>
        <w:spacing w:before="80" w:after="80"/>
        <w:ind w:left="567"/>
      </w:pPr>
      <w:r>
        <w:rPr>
          <w:i/>
          <w:color w:val="606060"/>
        </w:rPr>
        <w:t>"Pelo que você me descreveu — especialmente a questão de [dor principal nas palavras dele] — o que faz sentido para você começa por [nível correspondente]. Posso te explicar como funciona?"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Encaminhamento (5 min):</w:t>
      </w:r>
    </w:p>
    <w:p>
      <w:pPr>
        <w:spacing w:before="80" w:after="80"/>
        <w:ind w:left="567"/>
      </w:pPr>
      <w:r>
        <w:rPr>
          <w:i/>
          <w:color w:val="606060"/>
        </w:rPr>
        <w:t>"Com base no que conversamos, vou preparar uma proposta específica para o que faz sentido no seu caso. O que funciona melhor — te envio por escrito até [data] ou preferisse uma nova conversa para apresentar junto?"</w:t>
      </w:r>
    </w:p>
    <w:p/>
    <w:p>
      <w:r>
        <w:t>Sempre definir uma data concreta para o próximo passo.</w:t>
      </w:r>
    </w:p>
    <w:p/>
    <w:p>
      <w:pPr>
        <w:pStyle w:val="Heading3"/>
      </w:pPr>
      <w:r>
        <w:t>Critérios de Saída do Diagnóstico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Próximo passo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final 80–100 (A)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em até 24–48h. Marcar reunião de apresentação.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final 60–79 (B)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em até 48–72h com alinhamento do gap identificado.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final 40–59 (C)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Validar internamente antes de qualquer proposta.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final abaixo de 40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Recusa elegante ao final da reunião.</w:t>
            </w:r>
          </w:p>
        </w:tc>
      </w:tr>
    </w:tbl>
    <w:p/>
    <w:p/>
    <w:p>
      <w:pPr>
        <w:pStyle w:val="Heading3"/>
      </w:pPr>
      <w:r>
        <w:t>O que registrar no CRM</w:t>
      </w:r>
    </w:p>
    <w:p/>
    <w:p>
      <w:pPr>
        <w:pStyle w:val="ListBullet"/>
      </w:pPr>
      <w:r>
        <w:t>Score final por dimensão (documento 03)</w:t>
      </w:r>
    </w:p>
    <w:p>
      <w:pPr>
        <w:pStyle w:val="ListBullet"/>
      </w:pPr>
      <w:r>
        <w:t>Arquétipo confirmado</w:t>
      </w:r>
    </w:p>
    <w:p>
      <w:pPr>
        <w:pStyle w:val="ListBullet"/>
      </w:pPr>
      <w:r>
        <w:t>Dor principal nas palavras exatas do prospect</w:t>
      </w:r>
    </w:p>
    <w:p>
      <w:pPr>
        <w:pStyle w:val="ListBullet"/>
      </w:pPr>
      <w:r>
        <w:t>Objeções levantadas (mesmo que não explicitamente)</w:t>
      </w:r>
    </w:p>
    <w:p>
      <w:pPr>
        <w:pStyle w:val="ListBullet"/>
      </w:pPr>
      <w:r>
        <w:t>Co-decisor identificado</w:t>
      </w:r>
    </w:p>
    <w:p>
      <w:pPr>
        <w:pStyle w:val="ListBullet"/>
      </w:pPr>
      <w:r>
        <w:t>Expectativa de resultado declarada</w:t>
      </w:r>
    </w:p>
    <w:p>
      <w:pPr>
        <w:pStyle w:val="ListBullet"/>
      </w:pPr>
      <w:r>
        <w:t>Data e formato do próximo passo</w:t>
      </w:r>
    </w:p>
    <w:p>
      <w:pPr>
        <w:pStyle w:val="ListBullet"/>
      </w:pPr>
      <w:r>
        <w:t>Notas de personalidade/tom (informação para o fundador na proposta)</w:t>
      </w:r>
    </w:p>
    <w:p/>
    <w:p>
      <w:pPr>
        <w:pStyle w:val="Heading3"/>
      </w:pPr>
      <w:r>
        <w:t>Erros comuns a evitar</w:t>
      </w:r>
    </w:p>
    <w:p/>
    <w:p>
      <w:pPr>
        <w:pStyle w:val="ListBullet"/>
      </w:pPr>
      <w:r>
        <w:t>Apresentar a Pixel Rain nos primeiros 15 minutos da reunião</w:t>
      </w:r>
    </w:p>
    <w:p>
      <w:pPr>
        <w:pStyle w:val="ListBullet"/>
      </w:pPr>
      <w:r>
        <w:t>Falar mais do que o prospect</w:t>
      </w:r>
    </w:p>
    <w:p>
      <w:pPr>
        <w:pStyle w:val="ListBullet"/>
      </w:pPr>
      <w:r>
        <w:t>Mostrar portfólio ou cases sem ser perguntado</w:t>
      </w:r>
    </w:p>
    <w:p>
      <w:pPr>
        <w:pStyle w:val="ListBullet"/>
      </w:pPr>
      <w:r>
        <w:t>Apresentar preço sem ter diagnóstico completo</w:t>
      </w:r>
    </w:p>
    <w:p>
      <w:pPr>
        <w:pStyle w:val="ListBullet"/>
      </w:pPr>
      <w:r>
        <w:t>Encerrar sem data de próximo passo</w:t>
      </w:r>
    </w:p>
    <w:p>
      <w:pPr>
        <w:pStyle w:val="ListBullet"/>
      </w:pPr>
      <w:r>
        <w:t>Fazer a reunião sem ter relido o research do prospect no dia anterior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ETAPA 5 — PROPOSTA</w:t>
      </w:r>
    </w:p>
    <w:p/>
    <w:p>
      <w:pPr>
        <w:pStyle w:val="Heading3"/>
      </w:pPr>
      <w:r>
        <w:t>Objetivo</w:t>
      </w:r>
    </w:p>
    <w:p>
      <w:r>
        <w:t>Apresentar proposta personalizada que conecta o diagnóstico do prospect ao método da Pixel Rain. A proposta não é um catálogo de serviços — é o espelho do que o prospect disse que precisa.</w:t>
      </w:r>
    </w:p>
    <w:p/>
    <w:p>
      <w:pPr>
        <w:pStyle w:val="Heading3"/>
      </w:pPr>
      <w:r>
        <w:t>Gatilho de Início</w:t>
      </w:r>
    </w:p>
    <w:p>
      <w:r>
        <w:t>Diagnóstico concluído com score 60+ pts.</w:t>
      </w:r>
    </w:p>
    <w:p/>
    <w:p>
      <w:pPr>
        <w:pStyle w:val="Heading3"/>
      </w:pPr>
      <w:r>
        <w:t>Responsável</w:t>
      </w:r>
    </w:p>
    <w:p>
      <w:r>
        <w:t>Fundador (Nil ou Jaque) constrói. SDR entrega ou os dois apresentam juntos.</w:t>
      </w:r>
    </w:p>
    <w:p/>
    <w:p>
      <w:pPr>
        <w:pStyle w:val="Heading3"/>
      </w:pPr>
      <w:r>
        <w:t>Estrutura da Proposta</w:t>
      </w:r>
    </w:p>
    <w:p/>
    <w:p>
      <w:r>
        <w:rPr>
          <w:b/>
        </w:rPr>
        <w:t>Seção 1 — O que entendemos sobre o seu momento</w:t>
      </w:r>
    </w:p>
    <w:p>
      <w:r>
        <w:t>Resumir em 3–5 bullet points o que o prospect disse que está vivendo, usando as palavras dele.</w:t>
      </w:r>
    </w:p>
    <w:p/>
    <w:p>
      <w:r>
        <w:rPr>
          <w:i/>
        </w:rPr>
        <w:t>Exemplo:</w:t>
      </w:r>
    </w:p>
    <w:p>
      <w:pPr>
        <w:spacing w:before="80" w:after="80"/>
        <w:ind w:left="567"/>
      </w:pPr>
      <w:r>
        <w:rPr>
          <w:i/>
          <w:color w:val="606060"/>
        </w:rPr>
        <w:t>- Sua agenda tem espaço à tarde que está sendo preenchido com convênio de repasse baixo</w:t>
      </w:r>
    </w:p>
    <w:p>
      <w:pPr>
        <w:spacing w:before="80" w:after="80"/>
        <w:ind w:left="567"/>
      </w:pPr>
      <w:r>
        <w:rPr>
          <w:i/>
          <w:color w:val="606060"/>
        </w:rPr>
        <w:t>- Você já tentou postar no Instagram mas não viu conversão em consultas</w:t>
      </w:r>
    </w:p>
    <w:p>
      <w:pPr>
        <w:spacing w:before="80" w:after="80"/>
        <w:ind w:left="567"/>
      </w:pPr>
      <w:r>
        <w:rPr>
          <w:i/>
          <w:color w:val="606060"/>
        </w:rPr>
        <w:t>- Sua secretária não tem processo claro para converter paciente novo que chega pelo digital</w:t>
      </w:r>
    </w:p>
    <w:p>
      <w:pPr>
        <w:spacing w:before="80" w:after="80"/>
        <w:ind w:left="567"/>
      </w:pPr>
      <w:r>
        <w:rPr>
          <w:i/>
          <w:color w:val="606060"/>
        </w:rPr>
        <w:t>- Você quer crescer o particular mas sem parecer "comercial"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Seção 2 — O que faz sentido para você (e por quê)</w:t>
      </w:r>
    </w:p>
    <w:p>
      <w:r>
        <w:t>Apresentar o nível da escada de valor recomendado com justificativa ancorada no diagnóstico. Não "oferecer opções A, B e C" — recomendar uma opção com clareza.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Seção 3 — O que acontece em cada fase</w:t>
      </w:r>
    </w:p>
    <w:p>
      <w:r>
        <w:t>Timeline de 90 dias: o que o prospect vai ver acontecer em cada mês.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Seção 4 — O que não está incluído (transparência)</w:t>
      </w:r>
    </w:p>
    <w:p>
      <w:r>
        <w:t>O que o método não faz, para não gerar expectativa errada.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Seção 5 — Investimento e próximos passos</w:t>
      </w:r>
    </w:p>
    <w:p>
      <w:r>
        <w:t>Apresentar o investimento de forma clara. Incluir total mensal (mensalidade + tráfego recomendado). Apresentar contrato anual como estrutura padrão.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SLA da Proposta</w:t>
      </w:r>
    </w:p>
    <w:p/>
    <w:p>
      <w:pPr>
        <w:pStyle w:val="ListBullet"/>
      </w:pPr>
      <w:r>
        <w:t>Proposta enviada em até 48h após DIAGNÓSTICO realizado (A e B) — ver SOP 00, Faixas de Referência</w:t>
      </w:r>
    </w:p>
    <w:p>
      <w:pPr>
        <w:pStyle w:val="ListBullet"/>
      </w:pPr>
      <w:r>
        <w:t>Validação de C com fundador: até 24h após diagnóstico</w:t>
      </w:r>
    </w:p>
    <w:p>
      <w:pPr>
        <w:pStyle w:val="ListBullet"/>
      </w:pPr>
      <w:r>
        <w:t>APRESENTAÇÃO DE PROPOSTA: até 72h após envio da proposta</w:t>
      </w:r>
    </w:p>
    <w:p/>
    <w:p>
      <w:pPr>
        <w:pStyle w:val="Heading3"/>
      </w:pPr>
      <w:r>
        <w:t>Critérios de Saída da Proposta</w:t>
      </w:r>
    </w:p>
    <w:p/>
    <w:p>
      <w:pPr>
        <w:pStyle w:val="ListBullet"/>
      </w:pPr>
      <w:r>
        <w:t>Prospect aceitou: avançar para onboarding</w:t>
      </w:r>
    </w:p>
    <w:p>
      <w:pPr>
        <w:pStyle w:val="ListBullet"/>
      </w:pPr>
      <w:r>
        <w:t>Prospect com dúvida: marcar reunião de objeções (máximo 2 reuniões após proposta)</w:t>
      </w:r>
    </w:p>
    <w:p>
      <w:pPr>
        <w:pStyle w:val="ListBullet"/>
      </w:pPr>
      <w:r>
        <w:t>Prospect recusou: registrar motivo, arquivar, definir prazo de revisita</w:t>
      </w:r>
    </w:p>
    <w:p/>
    <w:p>
      <w:pPr>
        <w:pStyle w:val="Heading3"/>
      </w:pPr>
      <w:r>
        <w:t>O que registrar no CRM</w:t>
      </w:r>
    </w:p>
    <w:p/>
    <w:p>
      <w:pPr>
        <w:pStyle w:val="ListBullet"/>
      </w:pPr>
      <w:r>
        <w:t>Status: "Proposta enviada — [data]"</w:t>
      </w:r>
    </w:p>
    <w:p>
      <w:pPr>
        <w:pStyle w:val="ListBullet"/>
      </w:pPr>
      <w:r>
        <w:t>Valor da proposta</w:t>
      </w:r>
    </w:p>
    <w:p>
      <w:pPr>
        <w:pStyle w:val="ListBullet"/>
      </w:pPr>
      <w:r>
        <w:t>Nível recomendado (N1 — ATRAÇÃO / N2 — CONVERSÃO / N3 — RETENÇÃO)</w:t>
      </w:r>
    </w:p>
    <w:p>
      <w:pPr>
        <w:pStyle w:val="ListBullet"/>
      </w:pPr>
      <w:r>
        <w:t>Data de reunião de apresentação agendada</w:t>
      </w:r>
    </w:p>
    <w:p>
      <w:pPr>
        <w:pStyle w:val="ListBullet"/>
      </w:pPr>
      <w:r>
        <w:t>Objeções levantadas após envio (se houver)</w:t>
      </w:r>
    </w:p>
    <w:p>
      <w:pPr>
        <w:pStyle w:val="ListBullet"/>
      </w:pPr>
      <w:r>
        <w:t>Data de decisão esperada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9. SLA POR ETAPA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Tempo máximo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acontece se passar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Research pré-contato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contatar sem research — registrar para próxima rodada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 contato após incluir na lista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72h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perde prioridade se contato atrasar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Segundo toque (se sem resposta)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48–72h após primeiro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Protocolo de segundo toque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Terceiro toque (se sem resposta)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 dias após segundo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Mudar canal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Após 3 toques sem resposta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Arquivar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Recontato em 3 meses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 primeira resposta ao agendamento de triagem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48h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 sem progresso, novo ângulo de abordagem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 triagem ao diagnóstico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Requalificar interesse antes de avançar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 diagnóstico à proposta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48h (A/B)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perde urgência se demorar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 proposta à reunião de apresentação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72h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 não ocorrer, prospect resfriou — reativar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 proposta à decisão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7–14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Após 14 dias sem decisão: check-in com novo ângulo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10. O QUE REGISTRAR NO CRM EM CADA ETAPA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Status no CRM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Campos obrigatórios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Mapeamento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"Na lista — pesquisa pendente"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Nome, cidade, segmento, canal, observação inicial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Research completo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"Research feito — contato pendente"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Gancho identificado, notas de research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1º contato enviado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"1º contato enviado — [data]"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da mensagem, canal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"Em conversa ativa"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Resumo das mensagens, tom identificado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resposta após 1º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"Aguardando 2º toque — [data]"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do 2º toque planejado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Triagem realizada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"Triagem concluída — score [X]"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preliminar, dor principal, próximo passo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agendado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"Diagnóstico agendado — [data]"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Data, canal (video/presencial)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realizado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"Diagnóstico concluído — score [X]"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final por dimensão, arquétipo, dor nas palavras do prospect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enviada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"Proposta enviada — [data] — R$ [valor]"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Valor, nível, data de reunião de apresentação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"Fechado — [data]"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Valor contratado, nível, data de onboarding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"Perdido — motivo: [X] — revisita: [data]"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Motivo real da perda, data de revisita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11. PROTOCOLO DE HANDOFF: SDR → FECHADOR/FUNDADOR</w:t>
      </w:r>
    </w:p>
    <w:p/>
    <w:p>
      <w:pPr>
        <w:pStyle w:val="Heading3"/>
      </w:pPr>
      <w:r>
        <w:t>Quando o handoff acontece</w:t>
      </w:r>
    </w:p>
    <w:p/>
    <w:p>
      <w:pPr>
        <w:pStyle w:val="ListBullet"/>
      </w:pPr>
      <w:r>
        <w:t>Score 80–100 (A): handoff imediato após DIAGNÓSTICO — fundador apresenta proposta na APRESENTAÇÃO DE PROPOSTA</w:t>
      </w:r>
    </w:p>
    <w:p>
      <w:pPr>
        <w:pStyle w:val="ListBullet"/>
      </w:pPr>
      <w:r>
        <w:t>Score 60–79 (B): SDR envia proposta com supervisão do fundador</w:t>
      </w:r>
    </w:p>
    <w:p>
      <w:pPr>
        <w:pStyle w:val="ListBullet"/>
      </w:pPr>
      <w:r>
        <w:t>Score 40–59 (C): handoff para avaliação com fundador antes de qualquer proposta</w:t>
      </w:r>
    </w:p>
    <w:p/>
    <w:p>
      <w:pPr>
        <w:pStyle w:val="Heading3"/>
      </w:pPr>
      <w:r>
        <w:t>O que o SDR entrega ao fundador no handoff</w:t>
      </w:r>
    </w:p>
    <w:p/>
    <w:p>
      <w:r>
        <w:rPr>
          <w:b/>
        </w:rPr>
        <w:t>Briefing de handoff (preencher no CRM e enviar por escrito):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BRIEFING DE HANDOFF — [Nome do Prospect]</w:t>
        <w:br/>
        <w:br/>
        <w:t>DATA DO DIAGNÓSTICO: _______________</w:t>
        <w:br/>
        <w:t>SEGMENTO: _______________</w:t>
        <w:br/>
        <w:t>ARQUÉTIPO: _______________</w:t>
        <w:br/>
        <w:t>SCORE FINAL: ___/100</w:t>
        <w:br/>
        <w:t xml:space="preserve">  - Budget: ___/30</w:t>
        <w:br/>
        <w:t xml:space="preserve">  - Urgência: ___/25</w:t>
        <w:br/>
        <w:t xml:space="preserve">  - Consciência: ___/20</w:t>
        <w:br/>
        <w:t xml:space="preserve">  - Estrutura: ___/15</w:t>
        <w:br/>
        <w:t xml:space="preserve">  - Processo: ___/10</w:t>
        <w:br/>
        <w:br/>
        <w:t>DOR PRINCIPAL (nas palavras dele):</w:t>
        <w:br/>
        <w:t>"_______________________________________________"</w:t>
        <w:br/>
        <w:br/>
        <w:t>GATILHO IDENTIFICADO: _______________</w:t>
        <w:br/>
        <w:br/>
        <w:t>EXPECTATIVA DE RESULTADO DECLARADA:</w:t>
        <w:br/>
        <w:t>_______________________________________________</w:t>
        <w:br/>
        <w:br/>
        <w:t>OBJEÇÃO PRINCIPAL:</w:t>
        <w:br/>
        <w:t>_______________________________________________</w:t>
        <w:br/>
        <w:br/>
        <w:t>CO-DECISOR: Sim / Não — Nome: _______________ — Função: _______________</w:t>
        <w:br/>
        <w:br/>
        <w:t>NÍVEL RECOMENDADO: N1 — ATRAÇÃO / N2 — CONVERSÃO / N3 — RETENÇÃO</w:t>
        <w:br/>
        <w:t>JUSTIFICATIVA: _______________________________________________</w:t>
        <w:br/>
        <w:br/>
        <w:t>PRÓXIMO PASSO AGENDADO: _______________ em [data/hora]</w:t>
        <w:br/>
        <w:br/>
        <w:t>NOTAS DE PERSONALIDADE/TOM:</w:t>
        <w:br/>
        <w:t>_______________________________________________</w:t>
        <w:br/>
        <w:br/>
        <w:t>O QUE NÃO DIZER NESSA REUNIÃO:</w:t>
        <w:br/>
        <w:t>_______________________________________________</w:t>
      </w:r>
    </w:p>
    <w:p/>
    <w:p>
      <w:pPr>
        <w:pStyle w:val="Heading3"/>
      </w:pPr>
      <w:r>
        <w:t>Regras do handoff</w:t>
      </w:r>
    </w:p>
    <w:p/>
    <w:p>
      <w:pPr>
        <w:pStyle w:val="ListBullet"/>
      </w:pPr>
      <w:r>
        <w:t>Nunca fazer handoff sem briefing escrito preenchido</w:t>
      </w:r>
    </w:p>
    <w:p>
      <w:pPr>
        <w:pStyle w:val="ListBullet"/>
      </w:pPr>
      <w:r>
        <w:t>Fundador não entra em reunião de proposta sem ter lido o briefing</w:t>
      </w:r>
    </w:p>
    <w:p>
      <w:pPr>
        <w:pStyle w:val="ListBullet"/>
      </w:pPr>
      <w:r>
        <w:t>SDR acompanha a reunião de proposta (quando possível) — aprende o fechamento</w:t>
      </w:r>
    </w:p>
    <w:p>
      <w:pPr>
        <w:pStyle w:val="ListBullet"/>
      </w:pPr>
      <w:r>
        <w:t>Após fechamento, SDR registra o que funcionou no CRM para replicar no próximo prospect similar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12. FLUXO COMPLETO DE PROSPECÇÃO — VISÃO GERAL</w:t>
      </w:r>
    </w:p>
    <w:p/>
    <w:p>
      <w:pPr>
        <w:spacing w:before="80" w:after="80"/>
        <w:ind w:left="567"/>
      </w:pPr>
      <w:r>
        <w:rPr>
          <w:i/>
          <w:color w:val="606060"/>
        </w:rPr>
        <w:t>**Nota:** Este fluxo resume o processo de prospecção deste SOP. Para a estrutura completa das etapas E1 a E10 do funil, com critérios de saída, SLAs e causas de travamento por etapa, consulte **SOP 05 — Funil Comercial**.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MAPEAMENTO DE LISTA (E1 — Lead Identificado)</w:t>
        <w:br/>
        <w:t xml:space="preserve">       |</w:t>
        <w:br/>
        <w:t xml:space="preserve">       ↓</w:t>
        <w:br/>
        <w:t xml:space="preserve">  PRÉ-QUALIFICAÇÃO ONLINE (5 critérios → MQL)</w:t>
        <w:br/>
        <w:t xml:space="preserve">       |</w:t>
        <w:br/>
        <w:t xml:space="preserve">  Passa? ──NÃO──→ Arquivo passivo</w:t>
        <w:br/>
        <w:t xml:space="preserve">       |</w:t>
        <w:br/>
        <w:t xml:space="preserve">      SIM</w:t>
        <w:br/>
        <w:t xml:space="preserve">       |</w:t>
        <w:br/>
        <w:t xml:space="preserve">       ↓</w:t>
        <w:br/>
        <w:t xml:space="preserve">    RESEARCH (30 min) → E2 — Pesquisado</w:t>
        <w:br/>
        <w:t xml:space="preserve">    Gancho identificado?</w:t>
        <w:br/>
        <w:t xml:space="preserve">       |</w:t>
        <w:br/>
        <w:t xml:space="preserve">  Sim ─┼─ Não → Continuar research ou passar para próximo prospect</w:t>
        <w:br/>
        <w:t xml:space="preserve">       |</w:t>
        <w:br/>
        <w:t xml:space="preserve">       ↓</w:t>
        <w:br/>
        <w:t xml:space="preserve">  1º CONTATO (E3 — Primeiro Contato)</w:t>
        <w:br/>
        <w:t xml:space="preserve">  (observação específica, sem mencionar agência)</w:t>
        <w:br/>
        <w:t xml:space="preserve">  LEAD → torna-se PROSPECT no momento do primeiro contato</w:t>
        <w:br/>
        <w:t xml:space="preserve">       |</w:t>
        <w:br/>
        <w:t xml:space="preserve">  Respondeu? ──NÃO──→ 2º toque (48-72h) → 3º toque (7d) → Arquivar (3m)</w:t>
        <w:br/>
        <w:t xml:space="preserve">  Ver cadência completa em SOP 06.</w:t>
        <w:br/>
        <w:t xml:space="preserve">       |</w:t>
        <w:br/>
        <w:t xml:space="preserve">      SIM</w:t>
        <w:br/>
        <w:t xml:space="preserve">       |</w:t>
        <w:br/>
        <w:t xml:space="preserve">       ↓</w:t>
        <w:br/>
        <w:t xml:space="preserve">  QUALIFICAÇÃO PROGRESSIVA → E4 — Respondeu</w:t>
        <w:br/>
        <w:t xml:space="preserve">  TRIAGEM 15 min (E5 — Triagem Concluída) → score preliminar → PROSPECT vira SQL</w:t>
        <w:br/>
        <w:t xml:space="preserve">       |</w:t>
        <w:br/>
        <w:t xml:space="preserve">  Score 60+? ──NÃO──→ C: validar / Fora: recusar</w:t>
        <w:br/>
        <w:t xml:space="preserve">       |</w:t>
        <w:br/>
        <w:t xml:space="preserve">      SIM</w:t>
        <w:br/>
        <w:t xml:space="preserve">       |</w:t>
        <w:br/>
        <w:t xml:space="preserve">       ↓</w:t>
        <w:br/>
        <w:t xml:space="preserve">  DIAGNÓSTICO (45–60 min) → E6/E7</w:t>
        <w:br/>
        <w:t xml:space="preserve">  Score final calculado</w:t>
        <w:br/>
        <w:t xml:space="preserve">       |</w:t>
        <w:br/>
        <w:t xml:space="preserve">  ┌────┴────┬────────┐</w:t>
        <w:br/>
        <w:t xml:space="preserve">  |         |        |</w:t>
        <w:br/>
        <w:t xml:space="preserve"> 80-100   60-79   40-59</w:t>
        <w:br/>
        <w:t xml:space="preserve">  (A)      (B)      (C)</w:t>
        <w:br/>
        <w:t xml:space="preserve">  |         |        |</w:t>
        <w:br/>
        <w:t xml:space="preserve">  ↓         ↓        ↓</w:t>
        <w:br/>
        <w:t>Proposta  Proposta  Validar</w:t>
        <w:br/>
        <w:t>imediata  com gap   com</w:t>
        <w:br/>
        <w:t>(24-48h)  endereçado fundador</w:t>
        <w:br/>
        <w:t xml:space="preserve">  |         |</w:t>
        <w:br/>
        <w:t xml:space="preserve">  └────┬────┘</w:t>
        <w:br/>
        <w:t xml:space="preserve">       |</w:t>
        <w:br/>
        <w:t xml:space="preserve">       ↓</w:t>
        <w:br/>
        <w:t xml:space="preserve">  PROPOSTA ENVIADA → E8</w:t>
        <w:br/>
        <w:t xml:space="preserve">       |</w:t>
        <w:br/>
        <w:t xml:space="preserve">  Aceita? ──NÃO──→ APRESENTAÇÃO DE PROPOSTA / Reunião de objeções (máx 2) → Perdido</w:t>
        <w:br/>
        <w:t xml:space="preserve">       |</w:t>
        <w:br/>
        <w:t xml:space="preserve">      SIM</w:t>
        <w:br/>
        <w:t xml:space="preserve">       |</w:t>
        <w:br/>
        <w:t xml:space="preserve">       ↓</w:t>
        <w:br/>
        <w:t xml:space="preserve">  FECHAMENTO → E10 → PROSPECT torna-se CLIENTE</w:t>
        <w:br/>
        <w:t xml:space="preserve">       |</w:t>
        <w:br/>
        <w:t xml:space="preserve">       ↓</w:t>
        <w:br/>
        <w:t xml:space="preserve">  HANDOFF COMPLETO REGISTRADO NO CRM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Documento finalizado. Para estrutura completa do funil com critérios por etapa, consultar: SOP 05 — Funil Comercial.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