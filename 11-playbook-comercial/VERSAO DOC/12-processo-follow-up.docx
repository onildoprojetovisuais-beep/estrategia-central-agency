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12 — PROCESSO DE FOLLOW-UP (SOP COMPLETO)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12 — Processo de Follow-up (SOP Completo)</w:t>
      </w:r>
    </w:p>
    <w:p>
      <w:r>
        <w:rPr>
          <w:b/>
        </w:rPr>
        <w:t>Pixel Rain Agency |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O Princípio do Follow-up da Pixel Rain</w:t>
      </w:r>
    </w:p>
    <w:p/>
    <w:p>
      <w:r>
        <w:t>Follow-up não é cobrança. Não é "você viu?", não é "esperando sua resposta", não é pressão disfarçada de gentileza. Follow-up é presença com valor.</w:t>
      </w:r>
    </w:p>
    <w:p/>
    <w:p>
      <w:r>
        <w:rPr>
          <w:b/>
        </w:rPr>
        <w:t>Cada toque deve responder uma pergunta simples antes de ser enviado:</w:t>
      </w:r>
    </w:p>
    <w:p>
      <w:r>
        <w:t>"O que eu estou adicionando de novo nessa mensagem que ele ainda não recebeu?"</w:t>
      </w:r>
    </w:p>
    <w:p/>
    <w:p>
      <w:r>
        <w:t>Se a resposta for "nada — estou só repetindo o que já disse antes", o toque não sai. Você espera ou busca um ângulo novo.</w:t>
      </w:r>
    </w:p>
    <w:p/>
    <w:p>
      <w:r>
        <w:rPr>
          <w:b/>
        </w:rPr>
        <w:t>Perguntas proibidas em qualquer follow-up:</w:t>
      </w:r>
    </w:p>
    <w:p>
      <w:pPr>
        <w:pStyle w:val="ListBullet"/>
      </w:pPr>
      <w:r>
        <w:t>"Você já pensou na proposta?"</w:t>
      </w:r>
    </w:p>
    <w:p>
      <w:pPr>
        <w:pStyle w:val="ListBullet"/>
      </w:pPr>
      <w:r>
        <w:t>"Chegou a uma decisão?"</w:t>
      </w:r>
    </w:p>
    <w:p>
      <w:pPr>
        <w:pStyle w:val="ListBullet"/>
      </w:pPr>
      <w:r>
        <w:t>"Tem alguma novidade?"</w:t>
      </w:r>
    </w:p>
    <w:p>
      <w:pPr>
        <w:pStyle w:val="ListBullet"/>
      </w:pPr>
      <w:r>
        <w:t>"Só passando para perguntar..."</w:t>
      </w:r>
    </w:p>
    <w:p>
      <w:pPr>
        <w:pStyle w:val="ListBullet"/>
      </w:pPr>
      <w:r>
        <w:t>"Viu minha mensagem?"</w:t>
      </w:r>
    </w:p>
    <w:p/>
    <w:p>
      <w:r>
        <w:rPr>
          <w:b/>
        </w:rPr>
        <w:t>A pergunta que substitui todas essas:</w:t>
      </w:r>
    </w:p>
    <w:p>
      <w:pPr>
        <w:spacing w:before="80" w:after="80"/>
        <w:ind w:left="567"/>
      </w:pPr>
      <w:r>
        <w:rPr>
          <w:i/>
          <w:color w:val="606060"/>
        </w:rPr>
        <w:t>"O que está faltando para você se sentir confortável em avançar?"</w:t>
      </w:r>
    </w:p>
    <w:p/>
    <w:p>
      <w:r>
        <w:t>Essa pergunta respeita a inteligência do médico, abre diagnóstico de objeção real e não soa como pressão.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Tipos de Follow-up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Tipo 1 — Follow-up de Proposta Enviada</w:t>
      </w:r>
    </w:p>
    <w:p/>
    <w:p>
      <w:r>
        <w:rPr>
          <w:b/>
        </w:rPr>
        <w:t>Contexto:</w:t>
      </w:r>
      <w:r>
        <w:t xml:space="preserve"> Proposta enviada. Aguardando retorno.</w:t>
      </w:r>
    </w:p>
    <w:p/>
    <w:p>
      <w:r>
        <w:rPr>
          <w:b/>
        </w:rPr>
        <w:t>Canal preferencial:</w:t>
      </w:r>
      <w:r>
        <w:t xml:space="preserve"> WhatsApp (primeiro), depois e-mail.</w:t>
      </w:r>
    </w:p>
    <w:p/>
    <w:p>
      <w:r>
        <w:rPr>
          <w:b/>
        </w:rPr>
        <w:t>Tom:</w:t>
      </w:r>
      <w:r>
        <w:t xml:space="preserve"> Leve, confiante. Sem "sei que está ocupado" (condescendente) ou "qualquer dúvida me avise" (passivo demais).</w:t>
      </w:r>
    </w:p>
    <w:p/>
    <w:p>
      <w:r>
        <w:rPr>
          <w:b/>
        </w:rPr>
        <w:t>O que adicionar de novo:</w:t>
      </w:r>
      <w:r>
        <w:t xml:space="preserve"> Uma observação específica sobre a proposta que conecta com algo que ele disse na reunião — não um resumo da proposta.</w:t>
      </w:r>
    </w:p>
    <w:p/>
    <w:p>
      <w:r>
        <w:rPr>
          <w:b/>
        </w:rPr>
        <w:t>Script — Dia 1 (confirmação de recebimento):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enviei a proposta agora por e-mail. Construí ela em cima do que você me descreveu sobre [dor específica que ele verbalizou] — você vai ver isso refletido especialmente na seção "Seu momento hoje".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Quando tiver uns minutos para olhar, me avisa. Qualquer ponto que não ficou claro, me chama.</w:t>
      </w:r>
    </w:p>
    <w:p/>
    <w:p>
      <w:r>
        <w:rPr>
          <w:b/>
        </w:rPr>
        <w:t>Script — Dia 3 (ângulo adicional — WhatsApp):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uma observação que não entrou na proposta mas vale compartilhar: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[Dado ou observação real: ex: "Vi que seu Google Business tem 23 avaliações e nota 4.9 — isso é raro e representa uma oportunidade de captação que ainda não está sendo aproveitada." / "Olhei sua região e não tem nenhum pediatra bem posicionado no Google Maps para buscas de 'pediatra particular + [bairro]'. Isso é uma janela de entrada rápida."]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Só para contexto adicional. Se quiser conversar sobre a proposta, estou disponível essa semana.</w:t>
      </w:r>
    </w:p>
    <w:p/>
    <w:p>
      <w:r>
        <w:rPr>
          <w:b/>
        </w:rPr>
        <w:t>Limite de tentativas neste tipo:</w:t>
      </w:r>
      <w:r>
        <w:t xml:space="preserve"> 3 toques. Se passar de 3 sem resposta, migra para Tipo 2 ou Tipo 5.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Tipo 2 — Follow-up Após Silêncio de 48h</w:t>
      </w:r>
    </w:p>
    <w:p/>
    <w:p>
      <w:r>
        <w:rPr>
          <w:b/>
        </w:rPr>
        <w:t>Contexto:</w:t>
      </w:r>
      <w:r>
        <w:t xml:space="preserve"> Proposta enviada ou conversa iniciada. Passou 48h sem nenhuma resposta.</w:t>
      </w:r>
    </w:p>
    <w:p/>
    <w:p>
      <w:r>
        <w:rPr>
          <w:b/>
        </w:rPr>
        <w:t>Canal preferencial:</w:t>
      </w:r>
      <w:r>
        <w:t xml:space="preserve"> WhatsApp com mensagem de voz (aumenta humanização) ou WhatsApp escrito.</w:t>
      </w:r>
    </w:p>
    <w:p/>
    <w:p>
      <w:r>
        <w:rPr>
          <w:b/>
        </w:rPr>
        <w:t>Tom:</w:t>
      </w:r>
      <w:r>
        <w:t xml:space="preserve"> Descontraído, sem cobrança. A mensagem não pode soar como se você estivesse anotando quantas vezes tentou.</w:t>
      </w:r>
    </w:p>
    <w:p/>
    <w:p>
      <w:r>
        <w:rPr>
          <w:b/>
        </w:rPr>
        <w:t>O que adicionar de novo:</w:t>
      </w:r>
      <w:r>
        <w:t xml:space="preserve"> Uma pergunta genuína, não uma cobrança.</w:t>
      </w:r>
    </w:p>
    <w:p/>
    <w:p>
      <w:r>
        <w:rPr>
          <w:b/>
        </w:rPr>
        <w:t>Script — WhatsApp (escrito):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tudo bem?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Passaram alguns dias — não sei se a proposta chegou direitinho ou se ficou sepultada na caixa de entrada.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Tenho uma pergunta rápida: tem alguma coisa que não ficou clara na nossa conversa que esteja travando a leitura?</w:t>
      </w:r>
    </w:p>
    <w:p/>
    <w:p>
      <w:r>
        <w:rPr>
          <w:b/>
        </w:rPr>
        <w:t>Script — WhatsApp (mensagem de voz — roteiro):</w:t>
      </w:r>
    </w:p>
    <w:p/>
    <w:p>
      <w:r>
        <w:rPr>
          <w:i/>
        </w:rPr>
        <w:t>"Dr(a). [Nome], [seu nome] da Pixel Rain. Tudo bem? Eu só queria checar se a proposta chegou certinho — às vezes cai no lixo eletrônico. Também queria saber se ficou alguma dúvida da nossa conversa sobre [detalhe específico que ele mencionou]. Me manda uma mensagem quando puder, sem pressa."</w:t>
      </w:r>
    </w:p>
    <w:p/>
    <w:p>
      <w:r>
        <w:rPr>
          <w:b/>
        </w:rPr>
        <w:t>Limite de tentativas neste tipo:</w:t>
      </w:r>
      <w:r>
        <w:t xml:space="preserve"> 2 toques. Depois, Tipo 3.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Tipo 3 — Follow-up Após Silêncio de 7 Dias</w:t>
      </w:r>
    </w:p>
    <w:p/>
    <w:p>
      <w:r>
        <w:rPr>
          <w:b/>
        </w:rPr>
        <w:t>Contexto:</w:t>
      </w:r>
      <w:r>
        <w:t xml:space="preserve"> Nenhuma resposta após os primeiros toques. O prospect está com temperatura baixa, mas não foi encerrado.</w:t>
      </w:r>
    </w:p>
    <w:p/>
    <w:p>
      <w:r>
        <w:rPr>
          <w:b/>
        </w:rPr>
        <w:t>Canal preferencial:</w:t>
      </w:r>
      <w:r>
        <w:t xml:space="preserve"> Ligação telefônica + WhatsApp de texto depois se não atender.</w:t>
      </w:r>
    </w:p>
    <w:p/>
    <w:p>
      <w:r>
        <w:rPr>
          <w:b/>
        </w:rPr>
        <w:t>Tom:</w:t>
      </w:r>
      <w:r>
        <w:t xml:space="preserve"> Direto, respeitoso. Não fingir que é uma ligação de rotina — ser honesto sobre o motivo.</w:t>
      </w:r>
    </w:p>
    <w:p/>
    <w:p>
      <w:r>
        <w:rPr>
          <w:b/>
        </w:rPr>
        <w:t>O que adicionar de novo:</w:t>
      </w:r>
      <w:r>
        <w:t xml:space="preserve"> Um ângulo diferente. Não a proposta. Uma observação, um dado, um insight sobre a realidade dele que você notou.</w:t>
      </w:r>
    </w:p>
    <w:p/>
    <w:p>
      <w:r>
        <w:rPr>
          <w:b/>
        </w:rPr>
        <w:t>Script — Ligação:</w:t>
      </w:r>
    </w:p>
    <w:p/>
    <w:p>
      <w:r>
        <w:rPr>
          <w:i/>
        </w:rPr>
        <w:t>"Dr(a). [Nome], [seu nome] da Pixel Rain. Tudo bem? Me desculpe o contato direto — tentei algumas vezes por mensagem e queria checar se está tudo ok. Tenho uma observação sobre [algo específico que você pesquisou: ex: o Google Meu Negócio, o mercado da região, um movimento que você notou no perfil dele] que achei que valia compartilhar. Tem 2 minutinhos?"</w:t>
      </w:r>
    </w:p>
    <w:p/>
    <w:p>
      <w:r>
        <w:rPr>
          <w:b/>
        </w:rPr>
        <w:t>Se não atender — WhatsApp após a ligação: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tentei te ligar agora. Nada urgente — queria te contar uma observação sobre [tema específico] que surgiu enquanto eu preparava sua proposta.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Me chama quando tiver um minuto.</w:t>
      </w:r>
    </w:p>
    <w:p/>
    <w:p>
      <w:r>
        <w:rPr>
          <w:b/>
        </w:rPr>
        <w:t>Limite de tentativas neste tipo:</w:t>
      </w:r>
      <w:r>
        <w:t xml:space="preserve"> 1 ligação + 1 mensagem. Depois, Tipo 4 ou Tipo 5.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Tipo 4 — Follow-up Após Objeção ("Vou Pensar")</w:t>
      </w:r>
    </w:p>
    <w:p/>
    <w:p>
      <w:r>
        <w:rPr>
          <w:b/>
        </w:rPr>
        <w:t>Contexto:</w:t>
      </w:r>
      <w:r>
        <w:t xml:space="preserve"> O médico disse que vai pensar, que vai ver, que precisa de tempo. Não disse não — mas não disse sim.</w:t>
      </w:r>
    </w:p>
    <w:p/>
    <w:p>
      <w:r>
        <w:rPr>
          <w:b/>
        </w:rPr>
        <w:t>Canal preferencial:</w:t>
      </w:r>
      <w:r>
        <w:t xml:space="preserve"> WhatsApp no mesmo dia ou no dia seguinte.</w:t>
      </w:r>
    </w:p>
    <w:p/>
    <w:p>
      <w:r>
        <w:rPr>
          <w:b/>
        </w:rPr>
        <w:t>Tom:</w:t>
      </w:r>
      <w:r>
        <w:t xml:space="preserve"> Empático. Não apressado. Mas não passivo — você vai perguntar o que está faltando.</w:t>
      </w:r>
    </w:p>
    <w:p/>
    <w:p>
      <w:r>
        <w:rPr>
          <w:b/>
        </w:rPr>
        <w:t>O que adicionar de novo:</w:t>
      </w:r>
      <w:r>
        <w:t xml:space="preserve"> Uma pergunta de diagnóstico de objeção, não um argumento de fechamento.</w:t>
      </w:r>
    </w:p>
    <w:p/>
    <w:p>
      <w:r>
        <w:rPr>
          <w:b/>
        </w:rPr>
        <w:t>Script — "Vou pensar" — mesmo dia: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faz sentido querer pensar.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Uma coisa que me ajudaria: o que não ficou claro o suficiente na nossa conversa? Às vezes tem alguma dúvida que fica sem resposta e trava a decisão sem a gente perceber.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Me fala o que está pesando — posso responder em 2 minutos ou a gente marca uma conversa rápida de 10 minutos.</w:t>
      </w:r>
    </w:p>
    <w:p/>
    <w:p>
      <w:r>
        <w:rPr>
          <w:b/>
        </w:rPr>
        <w:t>Script — "Vou pensar" — dia seguinte (se não respondeu):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só queria deixar uma porta aberta: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Se a questão for o investimento, o prazo, o compromisso de tempo, ou qualquer outra coisa — me fala. Tenho preferência por ajustar do que por perder a conversa sem ter clareza do que travou.</w:t>
      </w:r>
    </w:p>
    <w:p/>
    <w:p>
      <w:r>
        <w:rPr>
          <w:b/>
        </w:rPr>
        <w:t>Limite de tentativas neste tipo:</w:t>
      </w:r>
      <w:r>
        <w:t xml:space="preserve"> 2 toques. Se não respondeu, migra para Tipo 5 (reativação) em 30 dias.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Tipo 5 — Follow-up de Reativação (LEAD FRIO — 30 a 90 Dias)</w:t>
      </w:r>
    </w:p>
    <w:p/>
    <w:p>
      <w:r>
        <w:rPr>
          <w:b/>
        </w:rPr>
        <w:t>Contexto:</w:t>
      </w:r>
      <w:r>
        <w:t xml:space="preserve"> PROSPECT que sumiu após interesse real. Não encerrou, não disse não — desapareceu. Reativar apenas se houver um gatilho real (ou com ângulo genuinamente novo).</w:t>
      </w:r>
    </w:p>
    <w:p/>
    <w:p>
      <w:r>
        <w:rPr>
          <w:b/>
        </w:rPr>
        <w:t>Canal preferencial:</w:t>
      </w:r>
      <w:r>
        <w:t xml:space="preserve"> WhatsApp ou e-mail (usar o Arquivo 09 — Email 2 para e-mail).</w:t>
      </w:r>
    </w:p>
    <w:p/>
    <w:p>
      <w:r>
        <w:rPr>
          <w:b/>
        </w:rPr>
        <w:t>Tom:</w:t>
      </w:r>
      <w:r>
        <w:t xml:space="preserve"> Leve, sem pressão, sem referência ao fato de que sumiu.</w:t>
      </w:r>
    </w:p>
    <w:p/>
    <w:p>
      <w:r>
        <w:rPr>
          <w:b/>
        </w:rPr>
        <w:t>O que adicionar de novo:</w:t>
      </w:r>
      <w:r>
        <w:t xml:space="preserve"> Algo que mudou — novo dado do mercado, observação sobre o perfil digital dele, movimento que você notou, caso análogo.</w:t>
      </w:r>
    </w:p>
    <w:p/>
    <w:p>
      <w:r>
        <w:rPr>
          <w:b/>
        </w:rPr>
        <w:t>Gatilhos que justificam reativação (para LEAD FRIO):</w:t>
      </w:r>
    </w:p>
    <w:p>
      <w:pPr>
        <w:pStyle w:val="ListBullet"/>
      </w:pPr>
      <w:r>
        <w:t>Ele publicou no Instagram algo sobre agenda, sobre crescimento, sobre novo consultório</w:t>
      </w:r>
    </w:p>
    <w:p>
      <w:pPr>
        <w:pStyle w:val="ListBullet"/>
      </w:pPr>
      <w:r>
        <w:t>Você notou que ele passou a aparecer em buscas (algo mudou no Google Meu Negócio)</w:t>
      </w:r>
    </w:p>
    <w:p>
      <w:pPr>
        <w:pStyle w:val="ListBullet"/>
      </w:pPr>
      <w:r>
        <w:t>Houve mudança no mercado local (concorrente novo, sazonalidade pediátrica)</w:t>
      </w:r>
    </w:p>
    <w:p>
      <w:pPr>
        <w:pStyle w:val="ListBullet"/>
      </w:pPr>
      <w:r>
        <w:t>Ele reagiu a uma publicação sua ou de alguém da equipe</w:t>
      </w:r>
    </w:p>
    <w:p>
      <w:pPr>
        <w:pStyle w:val="ListBullet"/>
      </w:pPr>
      <w:r>
        <w:t>Passou para uma nova fase da vida profissional (mudança de clínica, nova cidade)</w:t>
      </w:r>
    </w:p>
    <w:p/>
    <w:p>
      <w:r>
        <w:rPr>
          <w:b/>
        </w:rPr>
        <w:t>Script — WhatsApp (reativação com gatilho):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tudo bem?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Vi que [gatilho real: ex: "você está postando com mais frequência no Instagram recentemente" / "percebi que seu consultório apareceu num grupo de mães aqui da região"].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Isso me fez lembrar da conversa que a gente teve sobre [tema da conversa anterior]. Queria checar se aquela situação ainda está na pauta ou se o cenário mudou.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Sem pressão — só curiosidade genuína mesmo.</w:t>
      </w:r>
    </w:p>
    <w:p/>
    <w:p>
      <w:r>
        <w:rPr>
          <w:b/>
        </w:rPr>
        <w:t>Script — WhatsApp (reativação sem gatilho específico — usar com parcimônia):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tudo bem?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Passamos um tempo sem falar. Não tenho nada novo para vender — só queria saber como está a situação que a gente conversou lá atrás sobre [tema].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Se mudou para melhor, ótimo. Se ainda está na pauta, me conta.</w:t>
      </w:r>
    </w:p>
    <w:p/>
    <w:p>
      <w:r>
        <w:rPr>
          <w:b/>
        </w:rPr>
        <w:t>Limite de tentativas neste tipo:</w:t>
      </w:r>
      <w:r>
        <w:t xml:space="preserve"> 2 toques. Se não houver resposta, encerrar com o Email 4 (Arquivo 09) e mover para "LEAD FRIO — Arquivado" no CRM.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QUANDO O REATIVADO DIZ SIM: PROTOCOLO DE RETOMADA</w:t>
      </w:r>
    </w:p>
    <w:p/>
    <w:p>
      <w:r>
        <w:t>Se um LEAD FRIO reativado sinalizar interesse após período de pausa:</w:t>
      </w:r>
    </w:p>
    <w:p/>
    <w:p>
      <w:pPr>
        <w:pStyle w:val="ListBullet"/>
      </w:pPr>
      <w:r>
        <w:t>Pausa &lt; 30 dias: enviar proposta atualizada. Não é necessário novo DIAGNÓSTICO.</w:t>
      </w:r>
    </w:p>
    <w:p>
      <w:pPr>
        <w:pStyle w:val="ListBullet"/>
      </w:pPr>
      <w:r>
        <w:t>Pausa 30–60 dias: revisar proposta com o prospect em call de 20 minutos.</w:t>
      </w:r>
    </w:p>
    <w:p>
      <w:pPr>
        <w:pStyle w:val="ListBullet"/>
      </w:pPr>
      <w:r>
        <w:t>Pausa &gt; 60 dias: realizar novo DIAGNÓSTICO de 30 minutos. Situação pode ter mudado.</w:t>
      </w:r>
    </w:p>
    <w:p/>
    <w:p>
      <w:r>
        <w:t>Registrar no CRM: data de reativação, motivo da pausa, o que mudou.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Follow-up por Objeção Específica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Objeção: "Está caro"</w:t>
      </w:r>
    </w:p>
    <w:p/>
    <w:p>
      <w:r>
        <w:rPr>
          <w:b/>
        </w:rPr>
        <w:t>O que NÃO fazer:</w:t>
      </w:r>
      <w:r>
        <w:t xml:space="preserve"> Defender o preço, listar entregáveis, comparar com concorrente.</w:t>
      </w:r>
    </w:p>
    <w:p/>
    <w:p>
      <w:r>
        <w:rPr>
          <w:b/>
        </w:rPr>
        <w:t>O que fazer:</w:t>
      </w:r>
      <w:r>
        <w:t xml:space="preserve"> Redirecionar para o custo real da inação.</w:t>
      </w:r>
    </w:p>
    <w:p/>
    <w:p>
      <w:r>
        <w:rPr>
          <w:b/>
        </w:rPr>
        <w:t>Script: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entendo. Vou te fazer uma pergunta rápida antes de qualquer coisa: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Quantas consultas particulares você está fazendo por semana hoje? E quantas seriam o ideal para você?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[Aguardar resposta]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A diferença entre esses dois números — em consultas por mês — é o custo real de continuar como está. O investimento que eu trouxe é menor do que esse custo em menos de [X] meses.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Não estou dizendo que é barato. Estou dizendo que o que está caro é a situação atual.</w:t>
      </w:r>
    </w:p>
    <w:p/>
    <w:p>
      <w:r>
        <w:rPr>
          <w:b/>
        </w:rPr>
        <w:t>Se ele ainda resistir:</w:t>
      </w:r>
    </w:p>
    <w:p/>
    <w:p>
      <w:pPr>
        <w:spacing w:before="80" w:after="80"/>
        <w:ind w:left="567"/>
      </w:pPr>
      <w:r>
        <w:rPr>
          <w:i/>
          <w:color w:val="606060"/>
        </w:rPr>
        <w:t>"Tem algum número que funcionaria melhor para você começar? Posso ver o que é possível ajustar sem comprometer o que importa."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Objeção: "Vou pensar" (follow-up específico)</w:t>
      </w:r>
    </w:p>
    <w:p/>
    <w:p>
      <w:pPr>
        <w:spacing w:before="80" w:after="80"/>
        <w:ind w:left="567"/>
      </w:pPr>
      <w:r>
        <w:rPr>
          <w:i/>
          <w:color w:val="606060"/>
        </w:rPr>
        <w:t>"Faz sentido. Me ajuda a entender o que está pesando: é o investimento, o prazo, o comprometimento de tempo, ou algo que não ficou claro na proposta?"</w:t>
      </w:r>
    </w:p>
    <w:p/>
    <w:p>
      <w:r>
        <w:t>[Aguardar. Não preencher o silêncio.]</w:t>
      </w:r>
    </w:p>
    <w:p/>
    <w:p>
      <w:r>
        <w:t>Se ele disser que é o investimento → ver script de "está caro".</w:t>
      </w:r>
    </w:p>
    <w:p>
      <w:r>
        <w:t>Se ele disser que é o prazo → negociar data de início sem alterar proposta.</w:t>
      </w:r>
    </w:p>
    <w:p>
      <w:r>
        <w:t>Se ele disser que é o comprometimento → esclarecer como funciona o acompanhamento mensal.</w:t>
      </w:r>
    </w:p>
    <w:p>
      <w:r>
        <w:t>Se ele não souber responder → oferecer conversa de 10 minutos para esclarecer ao vivo.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Objeção: "Preciso falar com meu sócio"</w:t>
      </w:r>
    </w:p>
    <w:p/>
    <w:p>
      <w:r>
        <w:rPr>
          <w:b/>
        </w:rPr>
        <w:t>Script:</w:t>
      </w:r>
    </w:p>
    <w:p/>
    <w:p>
      <w:pPr>
        <w:spacing w:before="80" w:after="80"/>
        <w:ind w:left="567"/>
      </w:pPr>
      <w:r>
        <w:rPr>
          <w:i/>
          <w:color w:val="606060"/>
        </w:rPr>
        <w:t>"Faz todo sentido — decisão assim precisa de alinhamento. Posso te ajudar de duas formas: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Primeira: a gente inclui seu sócio numa conversa rápida de 20 minutos, assim ele ouve diretamente o que você ouviu — sem você ter que reexplicar tudo.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Segunda: posso te enviar um resumo muito objetivo da proposta, em linguagem direta, para você encaminhar para ele. Uma página, sem jargão de marketing.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Qual faz mais sentido para vocês?"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Objeção: "Já tentei antes e não funcionou"</w:t>
      </w:r>
    </w:p>
    <w:p/>
    <w:p>
      <w:r>
        <w:rPr>
          <w:b/>
        </w:rPr>
        <w:t>Script:</w:t>
      </w:r>
    </w:p>
    <w:p/>
    <w:p>
      <w:pPr>
        <w:spacing w:before="80" w:after="80"/>
        <w:ind w:left="567"/>
      </w:pPr>
      <w:r>
        <w:rPr>
          <w:i/>
          <w:color w:val="606060"/>
        </w:rPr>
        <w:t>"Me conta o que foi tentado. Quero entender o que você fez antes para não repetir o que não funcionou."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[Escutar sem interromper]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"O que você me descreveu faz sentido não ter funcionado — e eu consigo te dizer exatamente por quê. [Nomear a razão específica: ex: 'Agência generalista sem processo pediátrico', 'Campanha sem qualificação de lead', 'Sem acompanhamento de secretária'].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O que a gente faz é diferente não porque somos melhores em geral — mas porque trabalhamos exclusivamente com pediatras. A linguagem, o processo, o perfil da mãe de paciente — tudo isso é construído para o seu contexto específico."</w:t>
      </w:r>
    </w:p>
    <w:p/>
    <w:p>
      <w:r>
        <w:rPr>
          <w:b/>
        </w:rPr>
        <w:t>Regra:</w:t>
      </w:r>
      <w:r>
        <w:t xml:space="preserve"> Nunca denegrir o concorrente pelo nome. Nomear o problema estrutural, não a empresa.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Objeção: "Não tenho tempo agora"</w:t>
      </w:r>
    </w:p>
    <w:p/>
    <w:p>
      <w:r>
        <w:rPr>
          <w:b/>
        </w:rPr>
        <w:t>Script:</w:t>
      </w:r>
    </w:p>
    <w:p/>
    <w:p>
      <w:pPr>
        <w:spacing w:before="80" w:after="80"/>
        <w:ind w:left="567"/>
      </w:pPr>
      <w:r>
        <w:rPr>
          <w:i/>
          <w:color w:val="606060"/>
        </w:rPr>
        <w:t>"Entendo. Não vou forçar uma agenda que não cabe.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Quando você acha que teria um momento melhor — próximo mês, depois do recesso, início de semestre? Me dá uma referência e eu volto nessa data sem te encher antes."</w:t>
      </w:r>
    </w:p>
    <w:p/>
    <w:p>
      <w:r>
        <w:t>[Registrar a data no CRM. Contatar 3 dias antes da data que ele indicou.]</w:t>
      </w:r>
    </w:p>
    <w:p/>
    <w:p>
      <w:r>
        <w:rPr>
          <w:b/>
        </w:rPr>
        <w:t>Mensagem de retorno na data:</w:t>
      </w:r>
    </w:p>
    <w:p/>
    <w:p>
      <w:pPr>
        <w:spacing w:before="80" w:after="80"/>
        <w:ind w:left="567"/>
      </w:pPr>
      <w:r>
        <w:rPr>
          <w:i/>
          <w:color w:val="606060"/>
        </w:rPr>
        <w:t>"Dr(a). [Nome], você me falou que [mês] seria melhor para pensar nisso. Queria checar se ainda faz sentido retomar a conversa. Como você está?"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Cadência de Follow-up Pós-Proposta (Visão Geral)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Tom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E-mail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Envio da proposta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Formal, personalizado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1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Confirmação de recebimento + observação específica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Leve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Ângulo adicional (dado novo, observação do perfil)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Informativo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7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Ligação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Abertura com observação + pergunta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Direto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7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 (se não atender)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após a ligação perdida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Breve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14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E-mail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Novo dado ou observação (ver Email 1 — Arquivo 09)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Empresário para empresário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21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Encerramento com abertura futura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Respeitoso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 30+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 ou e-mail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Reativação se surgir gatilho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Leve, sem referência ao tempo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CRITÉRIO DE ESCALAÇÃO PARA FUNDADOR</w:t>
      </w:r>
    </w:p>
    <w:p/>
    <w:p>
      <w:r>
        <w:t>Se o prospect chegou ao Dia 14 pós-proposta sem decisão:</w:t>
      </w:r>
    </w:p>
    <w:p/>
    <w:p>
      <w:pPr>
        <w:pStyle w:val="ListNumber"/>
      </w:pPr>
      <w:r>
        <w:t>SDR solicita call de 15 minutos com Fundador + prospect</w:t>
      </w:r>
    </w:p>
    <w:p>
      <w:pPr>
        <w:pStyle w:val="ListNumber"/>
      </w:pPr>
      <w:r>
        <w:t>Fundador aborda diretamente a OBJEÇÃO específica identificada pelo SDR</w:t>
      </w:r>
    </w:p>
    <w:p>
      <w:pPr>
        <w:pStyle w:val="ListNumber"/>
      </w:pPr>
      <w:r>
        <w:t>Se fechou: avançar para contrato</w:t>
      </w:r>
    </w:p>
    <w:p>
      <w:pPr>
        <w:pStyle w:val="ListNumber"/>
      </w:pPr>
      <w:r>
        <w:t>Se ainda não fechou: mover para "LEAD FRIO — 30 dias" (ver cadência de reativação)</w:t>
      </w:r>
    </w:p>
    <w:p>
      <w:pPr>
        <w:pStyle w:val="ListNumber"/>
      </w:pPr>
      <w:r>
        <w:t>Se recusou definitivamente: registrar motivo no CRM + deixar porta aberta</w:t>
      </w:r>
    </w:p>
    <w:p/>
    <w:p>
      <w:r>
        <w:rPr>
          <w:b/>
        </w:rPr>
        <w:t>Regra:</w:t>
      </w:r>
      <w:r>
        <w:t xml:space="preserve"> Nenhum prospect fica em negociação por mais de 21 dias após o envio da proposta sem uma decisão de escalação ou arquivamento.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Regras Inegociáveis do Follow-up</w:t>
      </w:r>
    </w:p>
    <w:p/>
    <w:p>
      <w:r>
        <w:rPr>
          <w:b/>
        </w:rPr>
        <w:t>Frequência:</w:t>
      </w:r>
    </w:p>
    <w:p>
      <w:pPr>
        <w:pStyle w:val="ListBullet"/>
      </w:pPr>
      <w:r>
        <w:t>Nunca mais de 1 contato por dia</w:t>
      </w:r>
    </w:p>
    <w:p>
      <w:pPr>
        <w:pStyle w:val="ListBullet"/>
      </w:pPr>
      <w:r>
        <w:t>Nunca dois toques no mesmo canal no mesmo dia</w:t>
      </w:r>
    </w:p>
    <w:p>
      <w:pPr>
        <w:pStyle w:val="ListBullet"/>
      </w:pPr>
      <w:r>
        <w:t>Respeitar os intervalos da cadência — não adiantar por ansiedade</w:t>
      </w:r>
    </w:p>
    <w:p/>
    <w:p>
      <w:r>
        <w:rPr>
          <w:b/>
        </w:rPr>
        <w:t>Conteúdo:</w:t>
      </w:r>
    </w:p>
    <w:p>
      <w:pPr>
        <w:pStyle w:val="ListBullet"/>
      </w:pPr>
      <w:r>
        <w:t>Nunca repetir o mesmo argumento em dois toques consecutivos</w:t>
      </w:r>
    </w:p>
    <w:p>
      <w:pPr>
        <w:pStyle w:val="ListBullet"/>
      </w:pPr>
      <w:r>
        <w:t>Sempre adicionar algo novo (dado, observação, ângulo, pergunta)</w:t>
      </w:r>
    </w:p>
    <w:p>
      <w:pPr>
        <w:pStyle w:val="ListBullet"/>
      </w:pPr>
      <w:r>
        <w:t>Nunca enviar o PDF da proposta de novo "para facilitar" sem ele pedir</w:t>
      </w:r>
    </w:p>
    <w:p/>
    <w:p>
      <w:r>
        <w:rPr>
          <w:b/>
        </w:rPr>
        <w:t>Tom:</w:t>
      </w:r>
    </w:p>
    <w:p>
      <w:pPr>
        <w:pStyle w:val="ListBullet"/>
      </w:pPr>
      <w:r>
        <w:t>Nunca usar tom de cobrança, mesmo implícita</w:t>
      </w:r>
    </w:p>
    <w:p>
      <w:pPr>
        <w:pStyle w:val="ListBullet"/>
      </w:pPr>
      <w:r>
        <w:t>Nunca usar "só passando para...", "aproveitando para...", "rapidinho..."</w:t>
      </w:r>
    </w:p>
    <w:p>
      <w:pPr>
        <w:pStyle w:val="ListBullet"/>
      </w:pPr>
      <w:r>
        <w:t>Nunca demonstrar urgência sua — o médico não é responsável pela sua meta</w:t>
      </w:r>
    </w:p>
    <w:p/>
    <w:p>
      <w:r>
        <w:rPr>
          <w:b/>
        </w:rPr>
        <w:t>Perguntas proibidas em qualquer toque:</w:t>
      </w:r>
    </w:p>
    <w:p>
      <w:pPr>
        <w:pStyle w:val="ListBullet"/>
      </w:pPr>
      <w:r>
        <w:t>"Você decidiu?"</w:t>
      </w:r>
    </w:p>
    <w:p>
      <w:pPr>
        <w:pStyle w:val="ListBullet"/>
      </w:pPr>
      <w:r>
        <w:t>"Tem alguma novidade?"</w:t>
      </w:r>
    </w:p>
    <w:p>
      <w:pPr>
        <w:pStyle w:val="ListBullet"/>
      </w:pPr>
      <w:r>
        <w:t>"Ainda está pensando?"</w:t>
      </w:r>
    </w:p>
    <w:p>
      <w:pPr>
        <w:pStyle w:val="ListBullet"/>
      </w:pPr>
      <w:r>
        <w:t>"Posso te ajudar com alguma dúvida?" (genérico demais — sempre especifique o quê)</w:t>
      </w:r>
    </w:p>
    <w:p/>
    <w:p>
      <w:r>
        <w:rPr>
          <w:b/>
        </w:rPr>
        <w:t>Registro:</w:t>
      </w:r>
    </w:p>
    <w:p>
      <w:pPr>
        <w:pStyle w:val="ListBullet"/>
      </w:pPr>
      <w:r>
        <w:t>Cada toque registrado no CRM imediatamente após o envio</w:t>
      </w:r>
    </w:p>
    <w:p>
      <w:pPr>
        <w:pStyle w:val="ListBullet"/>
      </w:pPr>
      <w:r>
        <w:t>Registrar: data, canal, conteúdo resumido, resposta obtida (ou "sem resposta")</w:t>
      </w:r>
    </w:p>
    <w:p>
      <w:pPr>
        <w:pStyle w:val="ListBullet"/>
      </w:pPr>
      <w:r>
        <w:t>Nunca avançar na cadência sem registrar o toque anterior</w:t>
      </w:r>
    </w:p>
    <w:p/>
    <w:p>
      <w:r>
        <w:rPr>
          <w:b/>
        </w:rPr>
        <w:t>Encerramento:</w:t>
      </w:r>
    </w:p>
    <w:p>
      <w:pPr>
        <w:pStyle w:val="ListBullet"/>
      </w:pPr>
      <w:r>
        <w:t>Após Dia 21 sem resposta: mover para "LEAD FRIO" no CRM</w:t>
      </w:r>
    </w:p>
    <w:p>
      <w:pPr>
        <w:pStyle w:val="ListBullet"/>
      </w:pPr>
      <w:r>
        <w:t>Enviar Email 4 (Arquivo 09 — encerramento elegante) antes de arquivar</w:t>
      </w:r>
    </w:p>
    <w:p>
      <w:pPr>
        <w:pStyle w:val="ListBullet"/>
      </w:pPr>
      <w:r>
        <w:t>Reativar somente com gatilho real. Nunca "só para tentar de novo"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Fluxo de Decisão por Situação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PROPOSTA ENVIADA</w:t>
        <w:br/>
        <w:t xml:space="preserve">    │</w:t>
        <w:br/>
        <w:t xml:space="preserve">    ├── Respondeu positivo → Agendar APRESENTAÇÃO DE PROPOSTA → Fechar</w:t>
        <w:br/>
        <w:t xml:space="preserve">    │</w:t>
        <w:br/>
        <w:t xml:space="preserve">    ├── Respondeu com OBJEÇÃO → Usar script de objeção correspondente</w:t>
        <w:br/>
        <w:t xml:space="preserve">    │</w:t>
        <w:br/>
        <w:t xml:space="preserve">    ├── Dia 1-3 sem resposta → Tipo 1 (ângulo adicional)</w:t>
        <w:br/>
        <w:t xml:space="preserve">    │</w:t>
        <w:br/>
        <w:t xml:space="preserve">    ├── Dia 7 sem resposta → Tipo 2 e 3 (WhatsApp + ligação)</w:t>
        <w:br/>
        <w:t xml:space="preserve">    │</w:t>
        <w:br/>
        <w:t xml:space="preserve">    ├── Dia 14 sem resposta → Tipo 1 (email com novo dado) + ESCALAÇÃO PARA FUNDADOR</w:t>
        <w:br/>
        <w:t xml:space="preserve">    │</w:t>
        <w:br/>
        <w:t xml:space="preserve">    ├── Dia 21 sem resposta → Tipo 4 (encerramento com abertura)</w:t>
        <w:br/>
        <w:t xml:space="preserve">    │</w:t>
        <w:br/>
        <w:t xml:space="preserve">    └── Dia 30+ → LEAD FRIO → Reativar só com gatilho real (ver Protocolo de Retomada)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| Arquivo 12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