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F497D"/>
          <w:sz w:val="52"/>
        </w:rPr>
        <w:t>19 — ROTINA DE EXECUÇÃO DO NIL</w:t>
      </w:r>
    </w:p>
    <w:p/>
    <w:p>
      <w:pPr>
        <w:jc w:val="center"/>
      </w:pPr>
      <w:r>
        <w:rPr>
          <w:rFonts w:ascii="Calibri" w:hAnsi="Calibri"/>
          <w:color w:val="4472C4"/>
          <w:sz w:val="24"/>
        </w:rPr>
        <w:t>PIXEL RAIN AGENCY  |  PLAYBOOK COMERCIAL</w:t>
      </w:r>
    </w:p>
    <w:p>
      <w:r>
        <w:br w:type="page"/>
      </w:r>
    </w:p>
    <w:p>
      <w:pPr>
        <w:pStyle w:val="Heading1"/>
      </w:pPr>
      <w:r>
        <w:t>19 — Rotina de Execução do Nil</w:t>
      </w:r>
    </w:p>
    <w:p/>
    <w:p>
      <w:pPr>
        <w:pStyle w:val="Heading2"/>
      </w:pPr>
      <w:r>
        <w:t>VISÃO GERAL</w:t>
      </w:r>
    </w:p>
    <w:p/>
    <w:p>
      <w:pPr>
        <w:pStyle w:val="Heading3"/>
      </w:pPr>
      <w:r>
        <w:t>Objetivo da Rotina</w:t>
      </w:r>
    </w:p>
    <w:p/>
    <w:p>
      <w:r>
        <w:t>Este documento é o guia operacional diário do Nil para executar o processo comercial completo da Pixel Rain Agency dentro da janela de trabalho disponível (10h30–12h30, segunda a sexta). Ele centraliza em um único lugar tudo que precisa ser feito, quando fazer, como fazer e o que registrar — eliminando a necessidade de consultar outros documentos durante a execução.</w:t>
      </w:r>
    </w:p>
    <w:p/>
    <w:p>
      <w:pPr>
        <w:pStyle w:val="Heading3"/>
      </w:pPr>
      <w:r>
        <w:t>Resultado Esperado</w:t>
      </w:r>
    </w:p>
    <w:p/>
    <w:p>
      <w:pPr>
        <w:pStyle w:val="ListBullet"/>
      </w:pPr>
      <w:r>
        <w:rPr>
          <w:b/>
        </w:rPr>
        <w:t>Semanal:</w:t>
      </w:r>
      <w:r>
        <w:t xml:space="preserve"> 15–25 primeiros contatos enviados | 2–4 diagnósticos realizados | 1–2 propostas enviadas</w:t>
      </w:r>
    </w:p>
    <w:p>
      <w:pPr>
        <w:pStyle w:val="ListBullet"/>
      </w:pPr>
      <w:r>
        <w:rPr>
          <w:b/>
        </w:rPr>
        <w:t>Mensal:</w:t>
      </w:r>
      <w:r>
        <w:t xml:space="preserve"> 4 clientes fechados | MRR adicionado de R$12.000–R$20.000</w:t>
      </w:r>
    </w:p>
    <w:p>
      <w:pPr>
        <w:pStyle w:val="ListBullet"/>
      </w:pPr>
      <w:r>
        <w:rPr>
          <w:b/>
        </w:rPr>
        <w:t>Ciclo médio:</w:t>
      </w:r>
      <w:r>
        <w:t xml:space="preserve"> 21–35 dias do primeiro contato ao fechamento</w:t>
      </w:r>
    </w:p>
    <w:p/>
    <w:p>
      <w:pPr>
        <w:pStyle w:val="Heading3"/>
      </w:pPr>
      <w:r>
        <w:t>Indicadores Principais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Meta Semanal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Alerta Vermelho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Primeiros contatos enviados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15–25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abaixo de 10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resposta ao 1º contato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15–25%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abaixo de 10%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Diagnósticos realizados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2–4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zero por semana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Propostas enviadas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zero em 2 semanas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Fechamentos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1/semana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zero por mês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CRM atualizado diariamente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qualquer dia sem atualizar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ROTINA DIÁRIA (Segunda a Sexta)</w:t>
      </w:r>
    </w:p>
    <w:p/>
    <w:p>
      <w:pPr>
        <w:spacing w:before="80" w:after="80"/>
        <w:ind w:left="567"/>
      </w:pPr>
      <w:r>
        <w:rPr>
          <w:i/>
          <w:color w:val="606060"/>
        </w:rPr>
        <w:t>**Regra de ouro:** Nil tem 2 horas por dia. Cada bloco tem uma função única. Não misturar funções entre blocos.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Bloco 10h30–10h45</w:t>
      </w:r>
    </w:p>
    <w:p/>
    <w:p>
      <w:r>
        <w:rPr>
          <w:b/>
        </w:rPr>
        <w:t>Objetivo:</w:t>
      </w:r>
      <w:r>
        <w:t xml:space="preserve"> Processar o que aconteceu desde ontem e priorizar as ações do dia.</w:t>
      </w:r>
    </w:p>
    <w:p/>
    <w:p>
      <w:r>
        <w:rPr>
          <w:b/>
        </w:rPr>
        <w:t>Documentos de Apoio:</w:t>
      </w:r>
      <w:r>
        <w:t xml:space="preserve"> CRM (coluna de status e data do último contato)</w:t>
      </w:r>
    </w:p>
    <w:p/>
    <w:p>
      <w:r>
        <w:rPr>
          <w:b/>
        </w:rPr>
        <w:t>SOPs Obrigatórios:</w:t>
      </w:r>
      <w:r>
        <w:t xml:space="preserve"> SOP de registro de toques | Critérios de classificação por etapa do funil</w:t>
      </w:r>
    </w:p>
    <w:p/>
    <w:p>
      <w:r>
        <w:rPr>
          <w:b/>
        </w:rPr>
        <w:t>Checklist:</w:t>
      </w:r>
    </w:p>
    <w:p>
      <w:pPr>
        <w:pStyle w:val="ListBullet"/>
      </w:pPr>
      <w:r>
        <w:t>[ ] Abrir CRM e filtrar todos os leads com atualização pendente ou com toque programado para hoje</w:t>
      </w:r>
    </w:p>
    <w:p>
      <w:pPr>
        <w:pStyle w:val="ListBullet"/>
      </w:pPr>
      <w:r>
        <w:t>[ ] Verificar WhatsApp e e-mail: classificar cada resposta recebida como Resposta Positiva, Negativa ou Neutra</w:t>
      </w:r>
    </w:p>
    <w:p>
      <w:pPr>
        <w:pStyle w:val="ListBullet"/>
      </w:pPr>
      <w:r>
        <w:t>[ ] Para cada Resposta Positiva: marcar como prioridade do dia — sair da cadência automática e entrar em conversa real</w:t>
      </w:r>
    </w:p>
    <w:p>
      <w:pPr>
        <w:pStyle w:val="ListBullet"/>
      </w:pPr>
      <w:r>
        <w:t>[ ] Para cada Resposta Negativa: registrar no CRM como Perdido + programar reativação em 90 dias + responder com elegância (script abaixo)</w:t>
      </w:r>
    </w:p>
    <w:p>
      <w:pPr>
        <w:pStyle w:val="ListBullet"/>
      </w:pPr>
      <w:r>
        <w:t>[ ] Para cada resposta Neutra (pediu material, pediu preço): registrar e preparar resposta para o bloco 11h15</w:t>
      </w:r>
    </w:p>
    <w:p>
      <w:pPr>
        <w:pStyle w:val="ListBullet"/>
      </w:pPr>
      <w:r>
        <w:t>[ ] Confirmar se diagnóstico de hoje está com hora e plataforma testada</w:t>
      </w:r>
    </w:p>
    <w:p>
      <w:pPr>
        <w:pStyle w:val="ListBullet"/>
      </w:pPr>
      <w:r>
        <w:t>[ ] Montar lista de ações do dia: quais toques vencem hoje (por data da tabela de cadência)?</w:t>
      </w:r>
    </w:p>
    <w:p/>
    <w:p>
      <w:r>
        <w:rPr>
          <w:b/>
        </w:rPr>
        <w:t>Script para resposta negativa:</w:t>
      </w:r>
    </w:p>
    <w:p>
      <w:pPr>
        <w:spacing w:before="80" w:after="80"/>
        <w:ind w:left="567"/>
      </w:pPr>
      <w:r>
        <w:rPr>
          <w:i/>
          <w:color w:val="606060"/>
        </w:rPr>
        <w:t>"Entendido, Dr(a). [Nome]. Fico à disposição se o momento mudar. Até mais."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Bloco 10h45–11h15</w:t>
      </w:r>
    </w:p>
    <w:p/>
    <w:p>
      <w:r>
        <w:rPr>
          <w:b/>
        </w:rPr>
        <w:t>Objetivo:</w:t>
      </w:r>
      <w:r>
        <w:t xml:space="preserve"> Pesquisar novos prospects e enviar primeiros contatos (Toque 1).</w:t>
      </w:r>
    </w:p>
    <w:p/>
    <w:p>
      <w:r>
        <w:rPr>
          <w:b/>
        </w:rPr>
        <w:t>Documentos de Apoio:</w:t>
      </w:r>
      <w:r>
        <w:t xml:space="preserve"> Lista de fontes por segmento (Google Maps, Instagram, CFM Online) | Critérios de pré-qualificação online (5 critérios) | Scripts do Toque 1</w:t>
      </w:r>
    </w:p>
    <w:p/>
    <w:p>
      <w:r>
        <w:rPr>
          <w:b/>
        </w:rPr>
        <w:t>SOPs Obrigatórios:</w:t>
      </w:r>
      <w:r>
        <w:t xml:space="preserve"> SOP de qualificação | SOP de prospecção por segmento</w:t>
      </w:r>
    </w:p>
    <w:p/>
    <w:p>
      <w:r>
        <w:rPr>
          <w:b/>
        </w:rPr>
        <w:t>Checklist:</w:t>
      </w:r>
    </w:p>
    <w:p>
      <w:pPr>
        <w:pStyle w:val="ListBullet"/>
      </w:pPr>
      <w:r>
        <w:t>[ ] Abrir fonte do dia (rodízio: segunda/quarta = Google Maps; terça/quinta = Instagram; sexta = CFM ou LinkedIn)</w:t>
      </w:r>
    </w:p>
    <w:p>
      <w:pPr>
        <w:pStyle w:val="ListBullet"/>
      </w:pPr>
      <w:r>
        <w:t>[ ] Pesquisar "pediatra [cidade prioritária]" ou hashtag correspondente</w:t>
      </w:r>
    </w:p>
    <w:p>
      <w:pPr>
        <w:pStyle w:val="ListBullet"/>
      </w:pPr>
      <w:r>
        <w:t>[ ] Para cada prospect encontrado: verificar os 5 critérios de pré-qualificação online</w:t>
      </w:r>
    </w:p>
    <w:p>
      <w:r>
        <w:t xml:space="preserve">  - [ ] Faturamento estimado compatível (R$15k+)?</w:t>
      </w:r>
    </w:p>
    <w:p>
      <w:r>
        <w:t xml:space="preserve">  - [ ] Evidência de atendimento particular?</w:t>
      </w:r>
    </w:p>
    <w:p>
      <w:r>
        <w:t xml:space="preserve">  - [ ] Presença digital mínima ativa?</w:t>
      </w:r>
    </w:p>
    <w:p>
      <w:r>
        <w:t xml:space="preserve">  - [ ] Sem agência estruturada ativa?</w:t>
      </w:r>
    </w:p>
    <w:p>
      <w:r>
        <w:t xml:space="preserve">  - [ ] Decisor acessível (voz pessoal no Instagram ou WhatsApp visível)?</w:t>
      </w:r>
    </w:p>
    <w:p>
      <w:pPr>
        <w:pStyle w:val="ListBullet"/>
      </w:pPr>
      <w:r>
        <w:t>[ ] Se 5 de 5 verdes: incluir na lista ativa e escrever gancho personalizado (1 observação real específica)</w:t>
      </w:r>
    </w:p>
    <w:p>
      <w:pPr>
        <w:pStyle w:val="ListBullet"/>
      </w:pPr>
      <w:r>
        <w:t>[ ] Se menos de 3 verdes: não incluir — seguir para o próximo</w:t>
      </w:r>
    </w:p>
    <w:p>
      <w:pPr>
        <w:pStyle w:val="ListBullet"/>
      </w:pPr>
      <w:r>
        <w:t>[ ] Enviar Toque 1 para 5–10 prospects no horário ideal: 10h45 ainda está dentro da janela pré-consulta (antes das 11h) — priorizar envio imediato</w:t>
      </w:r>
    </w:p>
    <w:p>
      <w:pPr>
        <w:pStyle w:val="ListBullet"/>
      </w:pPr>
      <w:r>
        <w:t>[ ] Registrar no CRM: data/hora, texto exato enviado, observação real usada, canal (WhatsApp/Instagram DM)</w:t>
      </w:r>
    </w:p>
    <w:p/>
    <w:p>
      <w:r>
        <w:rPr>
          <w:b/>
        </w:rPr>
        <w:t>Estrutura obrigatória do Toque 1 — relembrete rápido:</w:t>
      </w:r>
    </w:p>
    <w:p>
      <w:pPr>
        <w:pStyle w:val="ListBullet"/>
      </w:pPr>
      <w:r>
        <w:t>Linha 1: observação específica do research</w:t>
      </w:r>
    </w:p>
    <w:p>
      <w:pPr>
        <w:pStyle w:val="ListBullet"/>
      </w:pPr>
      <w:r>
        <w:t>Linha 2: conexão com oportunidade ou questão</w:t>
      </w:r>
    </w:p>
    <w:p>
      <w:pPr>
        <w:pStyle w:val="ListBullet"/>
      </w:pPr>
      <w:r>
        <w:t>Linha 3: pergunta aberta — SEM pedir reunião, SEM citar Pixel Rain, SEM palavras "marketing" ou "agência"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Bloco 11h15–11h45</w:t>
      </w:r>
    </w:p>
    <w:p/>
    <w:p>
      <w:r>
        <w:rPr>
          <w:b/>
        </w:rPr>
        <w:t>Objetivo:</w:t>
      </w:r>
      <w:r>
        <w:t xml:space="preserve"> Avançar as cadências ativas (Toques 2, 3, 4, 5 nos prazos estabelecidos) e responder às interações recebidas.</w:t>
      </w:r>
    </w:p>
    <w:p/>
    <w:p>
      <w:r>
        <w:rPr>
          <w:b/>
        </w:rPr>
        <w:t>Documentos de Apoio:</w:t>
      </w:r>
      <w:r>
        <w:t xml:space="preserve"> Tabela de cadência da semana (montada na segunda) | Scripts dos Toques 2 a 5 | Scripts de respostas a pedidos de material/preço</w:t>
      </w:r>
    </w:p>
    <w:p/>
    <w:p>
      <w:r>
        <w:rPr>
          <w:b/>
        </w:rPr>
        <w:t>SOPs Obrigatórios:</w:t>
      </w:r>
      <w:r>
        <w:t xml:space="preserve"> SOP de cadência (5 toques em 14 dias) | SOP de horários de envio</w:t>
      </w:r>
    </w:p>
    <w:p/>
    <w:p>
      <w:r>
        <w:rPr>
          <w:b/>
        </w:rPr>
        <w:t>Checklist:</w:t>
      </w:r>
    </w:p>
    <w:p>
      <w:pPr>
        <w:pStyle w:val="ListBullet"/>
      </w:pPr>
      <w:r>
        <w:t>[ ] Abrir tabela de cadência da semana e identificar quais toques vencem hoje</w:t>
      </w:r>
    </w:p>
    <w:p>
      <w:pPr>
        <w:pStyle w:val="ListBullet"/>
      </w:pPr>
      <w:r>
        <w:t>[ ] Para cada lead com Toque 2 (Dia 3): enviar mensagem com novo ângulo — dados de mercado ou pergunta reflexiva — sem mencionar Toque 1</w:t>
      </w:r>
    </w:p>
    <w:p>
      <w:pPr>
        <w:pStyle w:val="ListBullet"/>
      </w:pPr>
      <w:r>
        <w:t>[ ] Para cada lead com Toque 3 (Dia 6): realizar ligação telefônica</w:t>
      </w:r>
    </w:p>
    <w:p>
      <w:r>
        <w:t xml:space="preserve">  - [ ] Se atender: abertura + observação real + perguntas de diagnóstico + transição para agendamento</w:t>
      </w:r>
    </w:p>
    <w:p>
      <w:r>
        <w:t xml:space="preserve">  - [ ] Se não atender: WhatsApp imediato "Oi [Nome], tentei te ligar agora. Me manda um 'pode falar' quando tiver um minutinho."</w:t>
      </w:r>
    </w:p>
    <w:p>
      <w:pPr>
        <w:pStyle w:val="ListBullet"/>
      </w:pPr>
      <w:r>
        <w:t>[ ] Para cada lead com Toque 4 (Dia 9): enviar ângulo completamente diferente (secretária, sazonalidade ou resultado de similar)</w:t>
      </w:r>
    </w:p>
    <w:p>
      <w:pPr>
        <w:pStyle w:val="ListBullet"/>
      </w:pPr>
      <w:r>
        <w:t>[ ] Para cada lead com Toque 5 (Dia 14): enviar e-mail com assunto "uma observação sobre [Clínica/Cidade]"</w:t>
      </w:r>
    </w:p>
    <w:p>
      <w:pPr>
        <w:pStyle w:val="ListBullet"/>
      </w:pPr>
      <w:r>
        <w:t>[ ] Responder a pedidos de material: "O que tenho pra te mostrar não funciona bem em material — é uma análise específica do teu caso que precisa de 30 minutos de conversa. Se quiser, a gente agenda essa semana."</w:t>
      </w:r>
    </w:p>
    <w:p>
      <w:pPr>
        <w:pStyle w:val="ListBullet"/>
      </w:pPr>
      <w:r>
        <w:t>[ ] Responder a pedidos de preço: usar script de range (R$2.500–R$7.000) + solicitar conversa antes de qualquer número concreto</w:t>
      </w:r>
    </w:p>
    <w:p>
      <w:pPr>
        <w:pStyle w:val="ListBullet"/>
      </w:pPr>
      <w:r>
        <w:t>[ ] Registrar no CRM cada toque executado: data/hora, texto, resultado (respondeu ou não)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Bloco 11h45–12h15</w:t>
      </w:r>
    </w:p>
    <w:p/>
    <w:p>
      <w:r>
        <w:rPr>
          <w:b/>
        </w:rPr>
        <w:t>Objetivo:</w:t>
      </w:r>
      <w:r>
        <w:t xml:space="preserve"> Executar diagnósticos agendados e/ou preparar propostas e follow-ups de propostas abertas.</w:t>
      </w:r>
    </w:p>
    <w:p/>
    <w:p>
      <w:r>
        <w:rPr>
          <w:b/>
        </w:rPr>
        <w:t>Documentos de Apoio:</w:t>
      </w:r>
      <w:r>
        <w:t xml:space="preserve"> Ficha do prospect no CRM | Estrutura do diagnóstico (8 blocos) | Estrutura da proposta (7 seções, máximo 8 páginas) | Scripts de follow-up pós-proposta</w:t>
      </w:r>
    </w:p>
    <w:p/>
    <w:p>
      <w:r>
        <w:rPr>
          <w:b/>
        </w:rPr>
        <w:t>SOPs Obrigatórios:</w:t>
      </w:r>
      <w:r>
        <w:t xml:space="preserve"> SOP do diagnóstico comercial | SOP da proposta | SOP de follow-up pós-proposta</w:t>
      </w:r>
    </w:p>
    <w:p/>
    <w:p>
      <w:r>
        <w:rPr>
          <w:b/>
        </w:rPr>
        <w:t>Se há diagnóstico agendado:</w:t>
      </w:r>
    </w:p>
    <w:p>
      <w:pPr>
        <w:pStyle w:val="ListBullet"/>
      </w:pPr>
      <w:r>
        <w:t>[ ] Abrir ficha do prospect — reler score estimado, dor hipotética, research atualizado</w:t>
      </w:r>
    </w:p>
    <w:p>
      <w:pPr>
        <w:pStyle w:val="ListBullet"/>
      </w:pPr>
      <w:r>
        <w:t>[ ] Executar os 8 blocos na proporção correta: médico fala 70%, Nil fala 30%</w:t>
      </w:r>
    </w:p>
    <w:p>
      <w:pPr>
        <w:pStyle w:val="ListBullet"/>
      </w:pPr>
      <w:r>
        <w:t>[ ] Anotar dor principal nas palavras exatas do médico (entre aspas no CRM)</w:t>
      </w:r>
    </w:p>
    <w:p>
      <w:pPr>
        <w:pStyle w:val="ListBullet"/>
      </w:pPr>
      <w:r>
        <w:t>[ ] Acordar próximo passo com data concreta antes de encerrar</w:t>
      </w:r>
    </w:p>
    <w:p>
      <w:pPr>
        <w:pStyle w:val="ListBullet"/>
      </w:pPr>
      <w:r>
        <w:t>[ ] Enviar ata por WhatsApp em até 2h (se possível ainda no bloco 12h15)</w:t>
      </w:r>
    </w:p>
    <w:p/>
    <w:p>
      <w:r>
        <w:rPr>
          <w:b/>
        </w:rPr>
        <w:t>Se não há diagnóstico agendado — focar em propostas abertas:</w:t>
      </w:r>
    </w:p>
    <w:p>
      <w:pPr>
        <w:pStyle w:val="ListBullet"/>
      </w:pPr>
      <w:r>
        <w:t>[ ] Identificar propostas abertas no CRM e verificar em qual dia do follow-up estão</w:t>
      </w:r>
    </w:p>
    <w:p>
      <w:pPr>
        <w:pStyle w:val="ListBullet"/>
      </w:pPr>
      <w:r>
        <w:t>[ ] Executar o toque de follow-up correspondente (ver tabela da cadência pós-proposta)</w:t>
      </w:r>
    </w:p>
    <w:p>
      <w:pPr>
        <w:pStyle w:val="ListBullet"/>
      </w:pPr>
      <w:r>
        <w:t>[ ] Propostas abertas há mais de 21 dias sem resposta: mover para LEAD FRIO</w:t>
      </w:r>
    </w:p>
    <w:p/>
    <w:p>
      <w:r>
        <w:rPr>
          <w:b/>
        </w:rPr>
        <w:t>Se não há diagnóstico nem proposta urgente — preparar proposta:</w:t>
      </w:r>
    </w:p>
    <w:p>
      <w:pPr>
        <w:pStyle w:val="ListBullet"/>
      </w:pPr>
      <w:r>
        <w:t>[ ] Puxar ficha do último diagnóstico realizado</w:t>
      </w:r>
    </w:p>
    <w:p>
      <w:pPr>
        <w:pStyle w:val="ListBullet"/>
      </w:pPr>
      <w:r>
        <w:t>[ ] Redigir seção "Seu momento hoje" com as palavras exatas do médico</w:t>
      </w:r>
    </w:p>
    <w:p>
      <w:pPr>
        <w:pStyle w:val="ListBullet"/>
      </w:pPr>
      <w:r>
        <w:t>[ ] Calcular ROI com os números dele (ticket médio × consultas novas estimadas × 4 meses)</w:t>
      </w:r>
    </w:p>
    <w:p>
      <w:pPr>
        <w:pStyle w:val="ListBullet"/>
      </w:pPr>
      <w:r>
        <w:t>[ ] Definir nível recomendado (N1: Atração / N2: Conversão / N3: Retenção)</w:t>
      </w:r>
    </w:p>
    <w:p>
      <w:pPr>
        <w:pStyle w:val="ListBullet"/>
      </w:pPr>
      <w:r>
        <w:t>[ ] Agendar reunião de apresentação ANTES de enviar o PDF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Bloco 12h15–12h30</w:t>
      </w:r>
    </w:p>
    <w:p/>
    <w:p>
      <w:r>
        <w:rPr>
          <w:b/>
        </w:rPr>
        <w:t>Objetivo:</w:t>
      </w:r>
      <w:r>
        <w:t xml:space="preserve"> Fechar o dia — atualizar CRM, registrar métricas e preparar o dia seguinte.</w:t>
      </w:r>
    </w:p>
    <w:p/>
    <w:p>
      <w:r>
        <w:rPr>
          <w:b/>
        </w:rPr>
        <w:t>Documentos de Apoio:</w:t>
      </w:r>
      <w:r>
        <w:t xml:space="preserve"> Tabela de métricas diárias | Tabela de cadência da semana</w:t>
      </w:r>
    </w:p>
    <w:p/>
    <w:p>
      <w:r>
        <w:rPr>
          <w:b/>
        </w:rPr>
        <w:t>SOPs Obrigatórios:</w:t>
      </w:r>
      <w:r>
        <w:t xml:space="preserve"> SOP de registro de métricas</w:t>
      </w:r>
    </w:p>
    <w:p/>
    <w:p>
      <w:r>
        <w:rPr>
          <w:b/>
        </w:rPr>
        <w:t>Checklist:</w:t>
      </w:r>
    </w:p>
    <w:p>
      <w:pPr>
        <w:pStyle w:val="ListBullet"/>
      </w:pPr>
      <w:r>
        <w:t>[ ] Atualizar todos os leads tocados hoje no CRM — nenhum fica sem registro por mais de 24h</w:t>
      </w:r>
    </w:p>
    <w:p>
      <w:pPr>
        <w:pStyle w:val="ListBullet"/>
      </w:pPr>
      <w:r>
        <w:t>[ ] Preencher os 5 campos de métricas do dia:</w:t>
      </w:r>
    </w:p>
    <w:p>
      <w:r>
        <w:t xml:space="preserve">  - [ ] Contatos novos enviados (meta: 5–10)</w:t>
      </w:r>
    </w:p>
    <w:p>
      <w:r>
        <w:t xml:space="preserve">  - [ ] Respostas recebidas (registrar número)</w:t>
      </w:r>
    </w:p>
    <w:p>
      <w:r>
        <w:t xml:space="preserve">  - [ ] Follow-ups executados (meta: 5–15)</w:t>
      </w:r>
    </w:p>
    <w:p>
      <w:r>
        <w:t xml:space="preserve">  - [ ] Diagnósticos realizados (máximo 2 por dia)</w:t>
      </w:r>
    </w:p>
    <w:p>
      <w:r>
        <w:t xml:space="preserve">  - [ ] CRM 100% atualizado (sim/não)</w:t>
      </w:r>
    </w:p>
    <w:p>
      <w:pPr>
        <w:pStyle w:val="ListBullet"/>
      </w:pPr>
      <w:r>
        <w:t>[ ] Verificar o que precisa ser feito amanhã:</w:t>
      </w:r>
    </w:p>
    <w:p>
      <w:r>
        <w:t xml:space="preserve">  - [ ] Quais toques vencem amanhã?</w:t>
      </w:r>
    </w:p>
    <w:p>
      <w:r>
        <w:t xml:space="preserve">  - [ ] Tem diagnóstico confirmado? Plataforma testada?</w:t>
      </w:r>
    </w:p>
    <w:p>
      <w:r>
        <w:t xml:space="preserve">  - [ ] Tem proposta para enviar?</w:t>
      </w:r>
    </w:p>
    <w:p>
      <w:pPr>
        <w:pStyle w:val="ListBullet"/>
      </w:pPr>
      <w:r>
        <w:t>[ ] Atualizar tabela de cadência da semana com os toques de amanhã</w:t>
      </w:r>
    </w:p>
    <w:p>
      <w:pPr>
        <w:pStyle w:val="ListBullet"/>
      </w:pPr>
      <w:r>
        <w:t>[ ] Se é sexta: preencher revisão semanal completa (ver seção dedicada)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ROTINA DE SEGUNDA</w:t>
      </w:r>
    </w:p>
    <w:p/>
    <w:p>
      <w:pPr>
        <w:spacing w:before="80" w:after="80"/>
        <w:ind w:left="567"/>
      </w:pPr>
      <w:r>
        <w:rPr>
          <w:i/>
          <w:color w:val="606060"/>
        </w:rPr>
        <w:t>**Segunda é o dia de planejamento.** Os primeiros 30 minutos são sagrados para organizar a semana — sem pular para execução antes de ter clareza do pipeline.</w:t>
      </w:r>
    </w:p>
    <w:p/>
    <w:p>
      <w:pPr>
        <w:pStyle w:val="Heading3"/>
      </w:pPr>
      <w:r>
        <w:t>10h30–10h45 — Revisão do CRM e Planejamento Semanal</w:t>
      </w:r>
    </w:p>
    <w:p/>
    <w:p>
      <w:r>
        <w:rPr>
          <w:b/>
        </w:rPr>
        <w:t>10h30 — Abrir CRM e mapear o pipeline por etapa: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 que verificar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Diagnósticos confirmados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Quais estão agendados esta semana? Em que dia e hora?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Propostas abertas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Há quantos dias está aberta? Em qual toque de follow-up?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Cadência ativa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Qual toque vence em qual dia? Montar tabela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Leads frios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Algum completou 90 dias de reativação?</w:t>
            </w:r>
          </w:p>
        </w:tc>
      </w:tr>
    </w:tbl>
    <w:p/>
    <w:p/>
    <w:p>
      <w:r>
        <w:rPr>
          <w:b/>
        </w:rPr>
        <w:t>10h38 — Definir meta de novos contatos da semana:</w:t>
      </w:r>
    </w:p>
    <w:p>
      <w:pPr>
        <w:pStyle w:val="ListBullet"/>
      </w:pPr>
      <w:r>
        <w:t xml:space="preserve">Pipeline fraco (menos de 2 diagnósticos agendados): </w:t>
      </w:r>
      <w:r>
        <w:rPr>
          <w:b/>
        </w:rPr>
        <w:t>25+ contatos novos</w:t>
      </w:r>
    </w:p>
    <w:p>
      <w:pPr>
        <w:pStyle w:val="ListBullet"/>
      </w:pPr>
      <w:r>
        <w:t xml:space="preserve">Pipeline cheio (3+ diagnósticos): </w:t>
      </w:r>
      <w:r>
        <w:rPr>
          <w:b/>
        </w:rPr>
        <w:t>15 contatos novos</w:t>
      </w:r>
      <w:r>
        <w:t xml:space="preserve"> (ritmo mínimo)</w:t>
      </w:r>
    </w:p>
    <w:p/>
    <w:p>
      <w:r>
        <w:rPr>
          <w:b/>
        </w:rPr>
        <w:t>10h42 — Montar tabela de cadência da semana</w:t>
      </w:r>
      <w:r>
        <w:t xml:space="preserve"> (copiar no bloco de notas ou papel):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Lead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Toque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Dia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Horário Ideal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Dr. [Nome A]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Toque 2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Terça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WhatsApp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12h30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Dra. [Nome B]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Toque 3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Quarta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Ligação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18h30</w:t>
            </w:r>
          </w:p>
        </w:tc>
      </w:tr>
      <w:tr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Dr. [Nome C]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Toque 4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Quinta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WhatsApp</w:t>
            </w:r>
          </w:p>
        </w:tc>
        <w:tc>
          <w:tcPr>
            <w:tcW w:type="dxa" w:w="182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8h00</w:t>
            </w:r>
          </w:p>
        </w:tc>
      </w:tr>
    </w:tbl>
    <w:p/>
    <w:p/>
    <w:p>
      <w:r>
        <w:rPr>
          <w:b/>
        </w:rPr>
        <w:t>10h45 — Identificar os 3 leads mais importantes da semana:</w:t>
      </w:r>
    </w:p>
    <w:p>
      <w:pPr>
        <w:pStyle w:val="ListNumber"/>
      </w:pPr>
      <w:r>
        <w:t>Qual diagnóstico tem maior probabilidade de gerar proposta?</w:t>
      </w:r>
    </w:p>
    <w:p>
      <w:pPr>
        <w:pStyle w:val="ListNumber"/>
      </w:pPr>
      <w:r>
        <w:t>Qual proposta está mais próxima do fechamento?</w:t>
      </w:r>
    </w:p>
    <w:p>
      <w:pPr>
        <w:pStyle w:val="ListNumber"/>
      </w:pPr>
      <w:r>
        <w:t>Qual lead em cadência está mais aquecido?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10h45–11h15 — Prospecção + Envio de Primeiros Contatos</w:t>
      </w:r>
    </w:p>
    <w:p/>
    <w:p>
      <w:r>
        <w:rPr>
          <w:b/>
        </w:rPr>
        <w:t>Fonte da segunda-feira: Google Maps</w:t>
      </w:r>
    </w:p>
    <w:p/>
    <w:p>
      <w:r>
        <w:t>Buscar "pediatra [cidade prioritária]" — priorizar Campinas, Americana, Piracicaba, Limeira ou Ribeirão Preto (rodiziar cidades).</w:t>
      </w:r>
    </w:p>
    <w:p/>
    <w:p>
      <w:r>
        <w:t>Verificar os 5 critérios e redigir o gancho personalizado para cada prospect qualificado.</w:t>
      </w:r>
    </w:p>
    <w:p/>
    <w:p>
      <w:r>
        <w:rPr>
          <w:b/>
        </w:rPr>
        <w:t>Enviar Toque 1 para 5–10 prospects</w:t>
      </w:r>
      <w:r>
        <w:t xml:space="preserve"> — horário ideal: 10h45–11h15 ainda está dentro da janela pré-consulta para pediatras (consultas geralmente iniciam às 9h, intervalo ao meio-dia).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11h15–11h45 — Cadências Ativas</w:t>
      </w:r>
    </w:p>
    <w:p/>
    <w:p>
      <w:r>
        <w:t>Na segunda, geralmente os toques que vencem são os do final da semana passada (verificar tabela). Executar todos os toques dentro do prazo sem antecipar por ansiedade.</w:t>
      </w:r>
    </w:p>
    <w:p/>
    <w:p>
      <w:r>
        <w:t>Se não houver toques vencendo: usar o tempo para pesquisar 3–5 prospects adicionais com mais cuidado (research mais profundo = ganchos mais fortes = maior taxa de resposta).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11h45–12h15 — Preparação de Diagnósticos da Semana</w:t>
      </w:r>
    </w:p>
    <w:p/>
    <w:p>
      <w:r>
        <w:t>Para cada diagnóstico confirmado esta semana:</w:t>
      </w:r>
    </w:p>
    <w:p>
      <w:pPr>
        <w:pStyle w:val="ListBullet"/>
      </w:pPr>
      <w:r>
        <w:t>[ ] Reler ficha completa do prospect</w:t>
      </w:r>
    </w:p>
    <w:p>
      <w:pPr>
        <w:pStyle w:val="ListBullet"/>
      </w:pPr>
      <w:r>
        <w:t>[ ] Atualizar research (novo post? nova avaliação? evento de mercado?)</w:t>
      </w:r>
    </w:p>
    <w:p>
      <w:pPr>
        <w:pStyle w:val="ListBullet"/>
      </w:pPr>
      <w:r>
        <w:t>[ ] Enviar confirmação por WhatsApp: "Oi Dr. [Nome], confirmando nossa conversa [dia] às [hora]. Estou preparando algumas perguntas sobre [tema específico do consultório dele]. Até lá!"</w:t>
      </w:r>
    </w:p>
    <w:p>
      <w:pPr>
        <w:pStyle w:val="ListBullet"/>
      </w:pPr>
      <w:r>
        <w:t>[ ] Anotar hipótese de dor principal</w:t>
      </w:r>
    </w:p>
    <w:p>
      <w:pPr>
        <w:pStyle w:val="ListBullet"/>
      </w:pPr>
      <w:r>
        <w:t>[ ] Preparar 3–4 perguntas SPIN personalizadas</w:t>
      </w:r>
    </w:p>
    <w:p>
      <w:pPr>
        <w:pStyle w:val="ListBullet"/>
      </w:pPr>
      <w:r>
        <w:t>[ ] Testar plataforma (se online)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12h15–12h30 — Fechamento + CRM</w:t>
      </w:r>
    </w:p>
    <w:p/>
    <w:p>
      <w:r>
        <w:t>Atualizar tudo. Confirmar tabela de cadência da semana. Verificar se algum lead precisa de ação urgente ainda hoje (proposta com prazo vencendo, follow-up atrasado).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ROTINA DE TERÇA</w:t>
      </w:r>
    </w:p>
    <w:p/>
    <w:p>
      <w:pPr>
        <w:spacing w:before="80" w:after="80"/>
        <w:ind w:left="567"/>
      </w:pPr>
      <w:r>
        <w:rPr>
          <w:i/>
          <w:color w:val="606060"/>
        </w:rPr>
        <w:t>**Terça é o dia de maior volume de execução de cadência.** Os toques enviados na segunda (Toque 1 de novos prospects) ainda não têm retorno — o foco é avançar as cadências existentes.</w:t>
      </w:r>
    </w:p>
    <w:p/>
    <w:p>
      <w:pPr>
        <w:pStyle w:val="Heading3"/>
      </w:pPr>
      <w:r>
        <w:t>10h30–10h45 — Verificação de Respostas</w:t>
      </w:r>
    </w:p>
    <w:p/>
    <w:p>
      <w:r>
        <w:t>Classificar cada resposta recebida desde segunda. Para cada Resposta Positiva (prospect demonstrou interesse): sair da cadência e iniciar conversa real.</w:t>
      </w:r>
    </w:p>
    <w:p/>
    <w:p>
      <w:r>
        <w:rPr>
          <w:b/>
        </w:rPr>
        <w:t>Abertura de conversa real após resposta positiva:</w:t>
      </w:r>
    </w:p>
    <w:p>
      <w:r>
        <w:t>Não vender imediatamente. Fazer uma pergunta de aprofundamento baseada no que ele disse. Objetivo: chegar ao diagnóstico.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10h45–11h15 — Prospecção + Primeiros Contatos</w:t>
      </w:r>
    </w:p>
    <w:p/>
    <w:p>
      <w:r>
        <w:rPr>
          <w:b/>
        </w:rPr>
        <w:t>Fonte da terça-feira: Instagram</w:t>
      </w:r>
    </w:p>
    <w:p/>
    <w:p>
      <w:r>
        <w:t>Buscar hashtag #pediatra[cidade], #pediatraparticular[estado]. Verificar os 5 critérios. Foco em pediatras em transição (S3): monitorar posts com "atendimento particular", "novo modelo", "agenda aberta".</w:t>
      </w:r>
    </w:p>
    <w:p/>
    <w:p>
      <w:r>
        <w:t>Enviar 5–10 Toques 1.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11h15–11h45 — Cadências Ativas</w:t>
      </w:r>
    </w:p>
    <w:p/>
    <w:p>
      <w:r>
        <w:t>Leads que receberam Toque 1 na semana passada (Dia 3 = Toque 2 vence hoje):</w:t>
      </w:r>
    </w:p>
    <w:p/>
    <w:p>
      <w:r>
        <w:rPr>
          <w:b/>
        </w:rPr>
        <w:t>Toque 2 — texto sugerido para terça:</w:t>
      </w:r>
    </w:p>
    <w:p>
      <w:pPr>
        <w:spacing w:before="80" w:after="80"/>
        <w:ind w:left="567"/>
      </w:pPr>
      <w:r>
        <w:rPr>
          <w:i/>
          <w:color w:val="606060"/>
        </w:rPr>
        <w:t>"Dr. [Nome], levantei alguns dados de pediatras particulares em [cidade] essa semana. A média de pacientes novos por indicação está caindo comparado ao ano passado. Famílias estão buscando no Google antes de perguntar pra alguém. Você está sentindo isso na prática?"</w:t>
      </w:r>
    </w:p>
    <w:p/>
    <w:p>
      <w:r>
        <w:t>Ou:</w:t>
      </w:r>
    </w:p>
    <w:p>
      <w:pPr>
        <w:spacing w:before="80" w:after="80"/>
        <w:ind w:left="567"/>
      </w:pPr>
      <w:r>
        <w:rPr>
          <w:i/>
          <w:color w:val="606060"/>
        </w:rPr>
        <w:t>"Dr. [Nome], uma pergunta que gosto de fazer pra pediatras particulares: se sua secretária falhar amanhã — agenda, telefone, Instagram — quantos pacientes novos chegam de forma independente disso? Só pensando em voz alta."</w:t>
      </w:r>
    </w:p>
    <w:p/>
    <w:p>
      <w:r>
        <w:t>Registrar no CRM: texto exato enviado + ângulo usado.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11h45–12h15 — Diagnósticos ou Propostas</w:t>
      </w:r>
    </w:p>
    <w:p/>
    <w:p>
      <w:r>
        <w:t>Se há diagnóstico agendado: executar os 8 blocos (ver checklist do bloco 11h45 na rotina diária).</w:t>
      </w:r>
    </w:p>
    <w:p/>
    <w:p>
      <w:r>
        <w:t>Se não há diagnóstico: verificar propostas abertas e executar o follow-up correspondente ao dia de cada proposta.</w:t>
      </w:r>
    </w:p>
    <w:p/>
    <w:p>
      <w:r>
        <w:rPr>
          <w:b/>
        </w:rPr>
        <w:t>Verificação rápida de propostas abertas: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Proposta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Enviada em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Dias aberta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Toque de follow-up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Dr. [Nome]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[data]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X dias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Toque do Dia X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12h15–12h30 — CRM + Métricas</w:t>
      </w:r>
    </w:p>
    <w:p/>
    <w:p>
      <w:r>
        <w:t>Registrar tudo. Verificar quem recebe Toque 3 (ligação) na quarta.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ROTINA DE QUARTA</w:t>
      </w:r>
    </w:p>
    <w:p/>
    <w:p>
      <w:pPr>
        <w:spacing w:before="80" w:after="80"/>
        <w:ind w:left="567"/>
      </w:pPr>
      <w:r>
        <w:rPr>
          <w:i/>
          <w:color w:val="606060"/>
        </w:rPr>
        <w:t>**Quarta é o dia das ligações (Toque 3).** É o primeiro contato por voz — o momento de maior potencial de conversão para diagnóstico. Reservar energia para as ligações.</w:t>
      </w:r>
    </w:p>
    <w:p/>
    <w:p>
      <w:pPr>
        <w:pStyle w:val="Heading3"/>
      </w:pPr>
      <w:r>
        <w:t>10h30–10h45 — Verificação e Preparação das Ligações</w:t>
      </w:r>
    </w:p>
    <w:p/>
    <w:p>
      <w:r>
        <w:t>Identificar todos os leads no Toque 3 de hoje (Dia 6 da cadência). Para cada um:</w:t>
      </w:r>
    </w:p>
    <w:p>
      <w:pPr>
        <w:pStyle w:val="ListBullet"/>
      </w:pPr>
      <w:r>
        <w:t>[ ] Reler ficha e gancho original do Toque 1</w:t>
      </w:r>
    </w:p>
    <w:p>
      <w:pPr>
        <w:pStyle w:val="ListBullet"/>
      </w:pPr>
      <w:r>
        <w:t>[ ] Confirmar número de telefone</w:t>
      </w:r>
    </w:p>
    <w:p>
      <w:pPr>
        <w:pStyle w:val="ListBullet"/>
      </w:pPr>
      <w:r>
        <w:t>[ ] Preparar a observação real a mencionar na abertura da ligação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10h45–11h15 — Prospecção + Primeiros Contatos</w:t>
      </w:r>
    </w:p>
    <w:p/>
    <w:p>
      <w:r>
        <w:rPr>
          <w:b/>
        </w:rPr>
        <w:t>Fonte da quarta-feira: Google Maps</w:t>
      </w:r>
    </w:p>
    <w:p/>
    <w:p>
      <w:r>
        <w:t>Buscar nova cidade da lista de prioritárias (rodiziar). Enviar 5–10 Toques 1.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11h15–11h45 — Ligações (Toque 3)</w:t>
      </w:r>
    </w:p>
    <w:p/>
    <w:p>
      <w:r>
        <w:rPr>
          <w:b/>
        </w:rPr>
        <w:t>Script completo da ligação:</w:t>
      </w:r>
    </w:p>
    <w:p/>
    <w:p>
      <w:r>
        <w:rPr>
          <w:b/>
        </w:rPr>
        <w:t>Abertura:</w:t>
      </w:r>
    </w:p>
    <w:p>
      <w:pPr>
        <w:spacing w:before="80" w:after="80"/>
        <w:ind w:left="567"/>
      </w:pPr>
      <w:r>
        <w:rPr>
          <w:i/>
          <w:color w:val="606060"/>
        </w:rPr>
        <w:t>"Oi, [Nome]. Aqui é o [nome]. Eu te mandei uma mensagem no WhatsApp há alguns dias sobre algo que vi no teu consultório no Instagram."</w:t>
      </w:r>
    </w:p>
    <w:p>
      <w:pPr>
        <w:spacing w:before="80" w:after="80"/>
        <w:ind w:left="567"/>
      </w:pPr>
      <w:r>
        <w:rPr>
          <w:i/>
          <w:color w:val="606060"/>
        </w:rPr>
        <w:t>[Pausa 2 segundos]</w:t>
      </w:r>
    </w:p>
    <w:p>
      <w:pPr>
        <w:spacing w:before="80" w:after="80"/>
        <w:ind w:left="567"/>
      </w:pPr>
      <w:r>
        <w:rPr>
          <w:i/>
          <w:color w:val="606060"/>
        </w:rPr>
        <w:t>"Posso te contar em 2 minutos?"</w:t>
      </w:r>
    </w:p>
    <w:p/>
    <w:p>
      <w:r>
        <w:rPr>
          <w:b/>
        </w:rPr>
        <w:t>Se sim:</w:t>
      </w:r>
    </w:p>
    <w:p>
      <w:r>
        <w:t>Apresentar o gancho específico do research (o mesmo do Toque 1). Depois:</w:t>
      </w:r>
    </w:p>
    <w:p>
      <w:pPr>
        <w:spacing w:before="80" w:after="80"/>
        <w:ind w:left="567"/>
      </w:pPr>
      <w:r>
        <w:rPr>
          <w:i/>
          <w:color w:val="606060"/>
        </w:rPr>
        <w:t>"De onde vêm a maior parte dos teus pacientes particulares hoje?"</w:t>
      </w:r>
    </w:p>
    <w:p/>
    <w:p>
      <w:r>
        <w:t>[Ouvir. Não interromper.]</w:t>
      </w:r>
    </w:p>
    <w:p/>
    <w:p>
      <w:pPr>
        <w:spacing w:before="80" w:after="80"/>
        <w:ind w:left="567"/>
      </w:pPr>
      <w:r>
        <w:rPr>
          <w:i/>
          <w:color w:val="606060"/>
        </w:rPr>
        <w:t>"E você tem controle de quantos pacientes novos chegam por mês fora da indicação?"</w:t>
      </w:r>
    </w:p>
    <w:p/>
    <w:p>
      <w:r>
        <w:rPr>
          <w:b/>
        </w:rPr>
        <w:t>Transição para diagnóstico:</w:t>
      </w:r>
    </w:p>
    <w:p>
      <w:pPr>
        <w:spacing w:before="80" w:after="80"/>
        <w:ind w:left="567"/>
      </w:pPr>
      <w:r>
        <w:rPr>
          <w:i/>
          <w:color w:val="606060"/>
        </w:rPr>
        <w:t>"O que eu fiz com teu consultório foi uma análise inicial — mas pra te mostrar o que vi de forma completa, precisa de uma conversa com mais calma. Não uma apresentação — é mais um diagnóstico de 45 a 60 minutos. Você tem essa semana ou semana que vem uma janela? Tenho disponibilidade [dia] às [hora] ou [dia] às [hora]."</w:t>
      </w:r>
    </w:p>
    <w:p/>
    <w:p>
      <w:r>
        <w:rPr>
          <w:b/>
        </w:rPr>
        <w:t>Objeções durante a ligação: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Objeção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Resposta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"Não tenho tempo agora"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"Quando você tem uma janela? Pode ser cedo, tarde, sábado de manhã."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"Já tenho agência"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"Há quanto tempo você está com eles? E como tá sendo?"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"Não me interessa"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"Entendido. Posso só te perguntar uma coisa antes de encerrar? O que você já tentou de marketing antes que não funcionou?"</w:t>
            </w:r>
          </w:p>
        </w:tc>
      </w:tr>
    </w:tbl>
    <w:p/>
    <w:p/>
    <w:p>
      <w:r>
        <w:rPr>
          <w:b/>
        </w:rPr>
        <w:t>Se não atender:</w:t>
      </w:r>
    </w:p>
    <w:p>
      <w:r>
        <w:t>Imediatamente após a tentativa frustrada, enviar WhatsApp:</w:t>
      </w:r>
    </w:p>
    <w:p>
      <w:pPr>
        <w:spacing w:before="80" w:after="80"/>
        <w:ind w:left="567"/>
      </w:pPr>
      <w:r>
        <w:rPr>
          <w:i/>
          <w:color w:val="606060"/>
        </w:rPr>
        <w:t>"Oi [Nome], tentei te ligar agora. Não precisa me ligar de volta — me manda um 'pode falar' quando tiver um minutinho."</w:t>
      </w:r>
    </w:p>
    <w:p/>
    <w:p>
      <w:r>
        <w:rPr>
          <w:b/>
        </w:rPr>
        <w:t>Registrar no CRM:</w:t>
      </w:r>
      <w:r>
        <w:t xml:space="preserve"> data/hora, atendeu ou não, duração, resultado (agendou diagnóstico / sem interesse / recontato combinado).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11h45–12h15 — Diagnósticos ou Preparação de Propostas</w:t>
      </w:r>
    </w:p>
    <w:p/>
    <w:p>
      <w:r>
        <w:t>Mesma lógica das outras rotinas diárias.</w:t>
      </w:r>
    </w:p>
    <w:p/>
    <w:p>
      <w:r>
        <w:rPr>
          <w:b/>
        </w:rPr>
        <w:t>Se o diagnóstico foi realizado hoje:</w:t>
      </w:r>
      <w:r>
        <w:t xml:space="preserve"> enviar ata por WhatsApp até as 14h30 (dentro das 2h previstas):</w:t>
      </w:r>
    </w:p>
    <w:p>
      <w:pPr>
        <w:spacing w:before="80" w:after="80"/>
        <w:ind w:left="567"/>
      </w:pPr>
      <w:r>
        <w:rPr>
          <w:i/>
          <w:color w:val="606060"/>
        </w:rPr>
        <w:t>"Dr(a). [Nome], obrigado pelo tempo hoje. O que entendi da nossa conversa: [1–2 frases com a dor nas palavras dele + o que quer resolver]. O que vamos trabalhar juntos: [resultado esperado]. Próximo passo: [o que foi combinado]. Estarei de volta com [proposta] até [data]. Algum ajuste no que eu resumei?"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12h15–12h30 — CRM + Preparar Toques de Quinta</w:t>
      </w:r>
    </w:p>
    <w:p/>
    <w:p>
      <w:r>
        <w:t>Registrar todas as ligações. Identificar quem recebe Toque 4 na quinta.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ROTINA DE QUINTA</w:t>
      </w:r>
    </w:p>
    <w:p/>
    <w:p>
      <w:pPr>
        <w:spacing w:before="80" w:after="80"/>
        <w:ind w:left="567"/>
      </w:pPr>
      <w:r>
        <w:rPr>
          <w:i/>
          <w:color w:val="606060"/>
        </w:rPr>
        <w:t>**Quinta é o dia do Toque 4 — ângulo completamente diferente.** Também é o melhor dia para apresentação de propostas (prospect teve a semana para pensar, decisão é mais fácil antes do fim de semana).</w:t>
      </w:r>
    </w:p>
    <w:p/>
    <w:p>
      <w:pPr>
        <w:pStyle w:val="Heading3"/>
      </w:pPr>
      <w:r>
        <w:t>10h30–10h45 — Verificação + Priorização</w:t>
      </w:r>
    </w:p>
    <w:p/>
    <w:p>
      <w:r>
        <w:t>Verificar respostas. Identificar leads no Toque 4 de hoje. Verificar se alguma proposta tem reunião de apresentação agendada para hoje.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10h45–11h15 — Prospecção + Primeiros Contatos</w:t>
      </w:r>
    </w:p>
    <w:p/>
    <w:p>
      <w:r>
        <w:rPr>
          <w:b/>
        </w:rPr>
        <w:t>Fonte da quinta-feira: Instagram</w:t>
      </w:r>
    </w:p>
    <w:p/>
    <w:p>
      <w:r>
        <w:t>Foco em segmento S3 (pediatras em transição) e S4 (pediatras jovens — hashtag #residentepediatria, formatura 2016–2021).</w:t>
      </w:r>
    </w:p>
    <w:p/>
    <w:p>
      <w:r>
        <w:t>Enviar 5–10 Toques 1.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11h15–11h45 — Toque 4 nas Cadências Ativas</w:t>
      </w:r>
    </w:p>
    <w:p/>
    <w:p>
      <w:r>
        <w:rPr>
          <w:b/>
        </w:rPr>
        <w:t>Scripts do Toque 4 — escolher o mais adequado ao perfil:</w:t>
      </w:r>
    </w:p>
    <w:p/>
    <w:p>
      <w:r>
        <w:t>Ângulo da secretária (quando a dor principal é operacional):</w:t>
      </w:r>
    </w:p>
    <w:p>
      <w:pPr>
        <w:spacing w:before="80" w:after="80"/>
        <w:ind w:left="567"/>
      </w:pPr>
      <w:r>
        <w:rPr>
          <w:i/>
          <w:color w:val="606060"/>
        </w:rPr>
        <w:t>"Dr. [Nome], pergunta diferente: você já testou ligar pro seu próprio consultório como paciente novo pra ver o que acontece? A maioria dos vazamentos de paciente particular começa antes do paciente chegar. Vale checar."</w:t>
      </w:r>
    </w:p>
    <w:p/>
    <w:p>
      <w:r>
        <w:t>Ângulo de sazonalidade (quando há evento próximo):</w:t>
      </w:r>
    </w:p>
    <w:p>
      <w:pPr>
        <w:spacing w:before="80" w:after="80"/>
        <w:ind w:left="567"/>
      </w:pPr>
      <w:r>
        <w:rPr>
          <w:i/>
          <w:color w:val="606060"/>
        </w:rPr>
        <w:t>"Dra. [Nome], nos próximos 45 dias aumenta muito a procura por pediatra particular em [cidade] por causa de [motivo real: início de escola, campanha de vacinação, gripe sazonal]. Consultórios que chegam estruturados nesse momento lotam. Os outros não sentem. Você está preparado pra isso?"</w:t>
      </w:r>
    </w:p>
    <w:p/>
    <w:p>
      <w:r>
        <w:t>Ângulo de resultado de similar (quando a dor é crescimento):</w:t>
      </w:r>
    </w:p>
    <w:p>
      <w:pPr>
        <w:spacing w:before="80" w:after="80"/>
        <w:ind w:left="567"/>
      </w:pPr>
      <w:r>
        <w:rPr>
          <w:i/>
          <w:color w:val="606060"/>
        </w:rPr>
        <w:t>"Dr. [Nome], um pediatra aqui de [região próxima] saiu de 40 para 78 consultas particulares em 4 meses sem contratar mais ninguém. A mudança foi no canal de entrada, não no volume de trabalho. Isso é algo que você buscaria, ou prefere manter como está?"</w:t>
      </w:r>
    </w:p>
    <w:p/>
    <w:p>
      <w:r>
        <w:t>Registrar no CRM: texto exato + ângulo escolhido + respondeu ou não.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11h45–12h15 — Reunião de Apresentação de Proposta ou Diagnóstico</w:t>
      </w:r>
    </w:p>
    <w:p/>
    <w:p>
      <w:r>
        <w:rPr>
          <w:b/>
        </w:rPr>
        <w:t>Se é reunião de apresentação de proposta:</w:t>
      </w:r>
    </w:p>
    <w:p/>
    <w:p>
      <w:r>
        <w:t>Abertura obrigatória antes de mostrar qualquer número:</w:t>
      </w:r>
    </w:p>
    <w:p>
      <w:pPr>
        <w:spacing w:before="80" w:after="80"/>
        <w:ind w:left="567"/>
      </w:pPr>
      <w:r>
        <w:rPr>
          <w:i/>
          <w:color w:val="606060"/>
        </w:rPr>
        <w:t>"Antes de você ver qualquer número, quero confirmar que entendi bem o que você me contou. O que mais te incomoda hoje é [dor em palavras dele]. O que você quer é [resultado em palavras dele]. Estou certo?"</w:t>
      </w:r>
    </w:p>
    <w:p/>
    <w:p>
      <w:r>
        <w:t>[Aguardar confirmação — só avançar se ele confirmar]</w:t>
      </w:r>
    </w:p>
    <w:p/>
    <w:p>
      <w:r>
        <w:rPr>
          <w:b/>
        </w:rPr>
        <w:t>Apresentação do investimento:</w:t>
      </w:r>
    </w:p>
    <w:p>
      <w:pPr>
        <w:pStyle w:val="ListNumber"/>
      </w:pPr>
      <w:r>
        <w:t>"Antes de falar em investimento, quero fazer uma conta rápida com você."</w:t>
      </w:r>
    </w:p>
    <w:p>
      <w:pPr>
        <w:pStyle w:val="ListNumber"/>
      </w:pPr>
      <w:r>
        <w:t>Calcular juntos: ticket médio × consultas novas estimadas × 4 meses</w:t>
      </w:r>
    </w:p>
    <w:p>
      <w:pPr>
        <w:pStyle w:val="ListNumber"/>
      </w:pPr>
      <w:r>
        <w:t>Mostrar investimento total dos 4 meses</w:t>
      </w:r>
    </w:p>
    <w:p>
      <w:pPr>
        <w:pStyle w:val="ListNumber"/>
      </w:pPr>
      <w:r>
        <w:t>Mostrar a diferença</w:t>
      </w:r>
    </w:p>
    <w:p>
      <w:pPr>
        <w:pStyle w:val="ListNumber"/>
      </w:pPr>
      <w:r>
        <w:t>"Estamos falando de uma operação que se paga antes de completar o segundo mês."</w:t>
      </w:r>
    </w:p>
    <w:p/>
    <w:p>
      <w:r>
        <w:rPr>
          <w:b/>
        </w:rPr>
        <w:t>Objeções no fechamento: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Objeção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Resposta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"Quero começar com menos"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"O N1 já é a entrada mais enxuta — é o piso operacional para entregar o resultado de +40% em 4 meses. Se eu tirar uma parte, o sistema não funciona."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"Não sei se funciona para meu caso"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"Me fala mais sobre o que te faz pensar que o seu caso é diferente." [ouvir → usar caso real análogo]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"Está caro"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"Em relação a quê?" [aguardar resposta — diagnose se é valor não claro ou orçamento real]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"Vou pensar"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"Me ajuda a entender o que está pesando: é o investimento, o prazo, o comprometimento de tempo, ou algo que não ficou claro?"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"Preciso falar com meu sócio"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"Faz sentido. Quando você planeja ter essa conversa? Posso entrar nessa conversa junto com você, se ajudar."</w:t>
            </w:r>
          </w:p>
        </w:tc>
      </w:tr>
    </w:tbl>
    <w:p/>
    <w:p/>
    <w:p>
      <w:r>
        <w:rPr>
          <w:b/>
        </w:rPr>
        <w:t>Após o "Sim":</w:t>
      </w:r>
    </w:p>
    <w:p>
      <w:pPr>
        <w:pStyle w:val="ListBullet"/>
      </w:pPr>
      <w:r>
        <w:t>[ ] Contrato enviado em até 24h</w:t>
      </w:r>
    </w:p>
    <w:p>
      <w:pPr>
        <w:pStyle w:val="ListBullet"/>
      </w:pPr>
      <w:r>
        <w:t>[ ] Kickoff agendado nos primeiros 7 dias</w:t>
      </w:r>
    </w:p>
    <w:p>
      <w:pPr>
        <w:pStyle w:val="ListBullet"/>
      </w:pPr>
      <w:r>
        <w:t>[ ] Mensagem de boas-vindas no mesmo dia (personalizada)</w:t>
      </w:r>
    </w:p>
    <w:p>
      <w:pPr>
        <w:pStyle w:val="ListBullet"/>
      </w:pPr>
      <w:r>
        <w:t>[ ] Se não assinou em 48h: ligar (não mais WhatsApp)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12h15–12h30 — CRM + Preparar Sexta</w:t>
      </w:r>
    </w:p>
    <w:p/>
    <w:p>
      <w:r>
        <w:t>Registrar todas as interações. Identificar quem recebe Toque 5 (e-mail) na sexta ou semana que vem. Preparar lista de leads para revisão da sexta.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ROTINA DE SEXTA</w:t>
      </w:r>
    </w:p>
    <w:p/>
    <w:p>
      <w:pPr>
        <w:spacing w:before="80" w:after="80"/>
        <w:ind w:left="567"/>
      </w:pPr>
      <w:r>
        <w:rPr>
          <w:i/>
          <w:color w:val="606060"/>
        </w:rPr>
        <w:t>**Sexta é o dia de revisão, Toque 5 (e-mail), e planejamento do próximo ciclo.** Não abrir novos contatos no fim do dia — fechar o que está aberto.</w:t>
      </w:r>
    </w:p>
    <w:p/>
    <w:p>
      <w:pPr>
        <w:pStyle w:val="Heading3"/>
      </w:pPr>
      <w:r>
        <w:t>10h30–10h45 — Verificação + Início da Revisão Semanal</w:t>
      </w:r>
    </w:p>
    <w:p/>
    <w:p>
      <w:r>
        <w:t>Verificar respostas. Começar a preencher os números da semana enquanto ainda estão frescos.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10h45–11h15 — Toque 5 (E-mail) + Prospecção Leve</w:t>
      </w:r>
    </w:p>
    <w:p/>
    <w:p>
      <w:r>
        <w:rPr>
          <w:b/>
        </w:rPr>
        <w:t>Enviar Toque 5 para todos os leads no Dia 14 da cadência:</w:t>
      </w:r>
    </w:p>
    <w:p/>
    <w:p>
      <w:r>
        <w:rPr>
          <w:b/>
        </w:rPr>
        <w:t>Assunto:</w:t>
      </w:r>
      <w:r>
        <w:t xml:space="preserve"> </w:t>
      </w:r>
      <w:r>
        <w:rPr>
          <w:rFonts w:ascii="Courier New" w:hAnsi="Courier New"/>
          <w:sz w:val="20"/>
        </w:rPr>
        <w:t>uma observação sobre [Clínica/Cidade]</w:t>
      </w:r>
    </w:p>
    <w:p/>
    <w:p>
      <w:r>
        <w:rPr>
          <w:b/>
        </w:rPr>
        <w:t>Corpo:</w:t>
      </w:r>
    </w:p>
    <w:p>
      <w:pPr>
        <w:spacing w:before="80" w:after="80"/>
        <w:ind w:left="567"/>
      </w:pPr>
      <w:r>
        <w:rPr>
          <w:i/>
          <w:color w:val="606060"/>
        </w:rPr>
        <w:t>"Dr(a). [Nome],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Acompanhei o perfil da sua clínica em [cidade] nos últimos dias — [detalhe específico: ex: 'você tem avaliações muito positivas no Google com nota 4,9'].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Percebi que sua agenda particular pode ter espaço para crescer de forma mais previsível. Não estou falando de campanha — estou falando de estrutura.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Trabalho exclusivamente com pediatras particulares e ajudo a organizar o sistema de atração e conversão de novos pacientes.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Se fizer sentido trocar uma ideia rápida, me avisa. Não precisa ser agora.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[Nome]</w:t>
      </w:r>
    </w:p>
    <w:p>
      <w:pPr>
        <w:spacing w:before="80" w:after="80"/>
        <w:ind w:left="567"/>
      </w:pPr>
      <w:r>
        <w:rPr>
          <w:i/>
          <w:color w:val="606060"/>
        </w:rPr>
        <w:t>Pixel Rain Agency — especializada em pediatras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P.S.: Se esse não for o momento certo, tudo bem. Posso voltar quando fizer mais sentido."</w:t>
      </w:r>
    </w:p>
    <w:p/>
    <w:p>
      <w:r>
        <w:rPr>
          <w:b/>
        </w:rPr>
        <w:t>Prospecção:</w:t>
      </w:r>
      <w:r>
        <w:t xml:space="preserve"> buscar 5–10 novos prospects (fonte: CFM Online ou LinkedIn do sócio-gestor de clínicas) para ter lista pronta para a segunda.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11h15–11h45 — Follow-ups de Propostas Abertas + Encerramento de Cadências Inativas</w:t>
      </w:r>
    </w:p>
    <w:p/>
    <w:p>
      <w:r>
        <w:rPr>
          <w:b/>
        </w:rPr>
        <w:t>Leads no Dia 21 sem resposta:</w:t>
      </w:r>
      <w:r>
        <w:t xml:space="preserve"> enviar encerramento e mover para LEAD FRIO.</w:t>
      </w:r>
    </w:p>
    <w:p/>
    <w:p>
      <w:r>
        <w:rPr>
          <w:b/>
        </w:rPr>
        <w:t>Script de encerramento Dia 21:</w:t>
      </w:r>
    </w:p>
    <w:p>
      <w:pPr>
        <w:spacing w:before="80" w:after="80"/>
        <w:ind w:left="567"/>
      </w:pPr>
      <w:r>
        <w:rPr>
          <w:i/>
          <w:color w:val="606060"/>
        </w:rPr>
        <w:t>"Dr(a). [Nome], não quero ficar te incomodando. Tenho uma data limite da minha parte pra essa proposta — até [data real]. Depois disso os valores e a disponibilidade podem mudar. Me fala o que faz sentido pra você."</w:t>
      </w:r>
    </w:p>
    <w:p/>
    <w:p>
      <w:r>
        <w:rPr>
          <w:b/>
        </w:rPr>
        <w:t>Leads frios que completaram 90 dias:</w:t>
      </w:r>
      <w:r>
        <w:t xml:space="preserve"> verificar se há gatilho real para reativar (novo post, nova avaliação, evento de mercado). Sem gatilho real = não reativar ainda.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11h45–12h15 — Diagnóstico ou Revisão Semanal Completa</w:t>
      </w:r>
    </w:p>
    <w:p/>
    <w:p>
      <w:r>
        <w:rPr>
          <w:b/>
        </w:rPr>
        <w:t>Se não há diagnóstico agendado:</w:t>
      </w:r>
    </w:p>
    <w:p/>
    <w:p>
      <w:r>
        <w:rPr>
          <w:b/>
        </w:rPr>
        <w:t>Preencher a revisão semanal (15 min):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Realizado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Diferença</w:t>
            </w:r>
          </w:p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Contatos enviados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15–25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Respostas recebidas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resposta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15–25%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Diagnósticos realizados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2–4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Propostas enviadas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Fechamentos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2280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</w:tbl>
    <w:p/>
    <w:p/>
    <w:p>
      <w:r>
        <w:rPr>
          <w:b/>
        </w:rPr>
        <w:t>Revisar pipeline (10 min):</w:t>
      </w:r>
    </w:p>
    <w:p>
      <w:pPr>
        <w:pStyle w:val="ListBullet"/>
      </w:pPr>
      <w:r>
        <w:t>O que avançou de etapa?</w:t>
      </w:r>
    </w:p>
    <w:p>
      <w:pPr>
        <w:pStyle w:val="ListBullet"/>
      </w:pPr>
      <w:r>
        <w:t>O que travou (mais de 10 dias na mesma etapa sem movimento)?</w:t>
      </w:r>
    </w:p>
    <w:p>
      <w:pPr>
        <w:pStyle w:val="ListBullet"/>
      </w:pPr>
      <w:r>
        <w:t>O que foi perdido e por quê?</w:t>
      </w:r>
    </w:p>
    <w:p/>
    <w:p>
      <w:r>
        <w:rPr>
          <w:b/>
        </w:rPr>
        <w:t>Registrar aprendizados (10 min):</w:t>
      </w:r>
    </w:p>
    <w:p>
      <w:pPr>
        <w:pStyle w:val="ListBullet"/>
      </w:pPr>
      <w:r>
        <w:t>1 coisa que funcionou esta semana: [ex: "ângulo de sazonalidade teve 3 respostas positivas"]</w:t>
      </w:r>
    </w:p>
    <w:p>
      <w:pPr>
        <w:pStyle w:val="ListBullet"/>
      </w:pPr>
      <w:r>
        <w:t>1 coisa que não funcionou: [ex: "Toque 2 com dado de mercado está com taxa de resposta abaixo de 5%"]</w:t>
      </w:r>
    </w:p>
    <w:p/>
    <w:p>
      <w:r>
        <w:rPr>
          <w:b/>
        </w:rPr>
        <w:t>Atualizar lista de prospects para segunda:</w:t>
      </w:r>
    </w:p>
    <w:p>
      <w:pPr>
        <w:pStyle w:val="ListBullet"/>
      </w:pPr>
      <w:r>
        <w:t>Garantir 10–15 novos nomes com research básico pronto para segunda-feira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12h15–12h30 — CRM Final + Encerramento da Semana</w:t>
      </w:r>
    </w:p>
    <w:p/>
    <w:p>
      <w:pPr>
        <w:pStyle w:val="ListBullet"/>
      </w:pPr>
      <w:r>
        <w:t>[ ] Todos os leads com registro atualizado</w:t>
      </w:r>
    </w:p>
    <w:p>
      <w:pPr>
        <w:pStyle w:val="ListBullet"/>
      </w:pPr>
      <w:r>
        <w:t>[ ] Tabela de cadência da próxima semana esboçada</w:t>
      </w:r>
    </w:p>
    <w:p>
      <w:pPr>
        <w:pStyle w:val="ListBullet"/>
      </w:pPr>
      <w:r>
        <w:t>[ ] Lista de prospects para segunda pronta</w:t>
      </w:r>
    </w:p>
    <w:p>
      <w:pPr>
        <w:pStyle w:val="ListBullet"/>
      </w:pPr>
      <w:r>
        <w:t>[ ] Revisão semanal preenchida</w:t>
      </w:r>
    </w:p>
    <w:p>
      <w:pPr>
        <w:pStyle w:val="ListBullet"/>
      </w:pPr>
      <w:r>
        <w:t>[ ] CRM 100% atualizado: sim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CONSULTA RÁPIDA</w:t>
      </w:r>
    </w:p>
    <w:p/>
    <w:p>
      <w:pPr>
        <w:spacing w:before="80" w:after="80"/>
        <w:ind w:left="567"/>
      </w:pPr>
      <w:r>
        <w:rPr>
          <w:i/>
          <w:color w:val="606060"/>
        </w:rPr>
        <w:t>Use esta tabela quando surgir uma situação inesperada. Encontre a situação, vá direto ao ponto de ação.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Ação Imediata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 respondeu ao Toque 1 com interesse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Sair da cadência. Fazer 1 pergunta de aprofundamento. Objetivo: chegar ao diagnóstico.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 respondeu com "não tenho interesse"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Resposta única elegante ("Entendido, fico à disposição.") + registrar Perdido no CRM + programar reativação em 90 dias.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 pediu apresentação ou material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"O que tenho pra te mostrar não funciona bem em material — é uma análise específica do teu caso que precisa de 30 minutos de conversa. Se quiser, a gente agenda essa semana."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 pediu preço antes do diagnóstico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Dar o range (R$2.500–R$7.000) + "mas antes de qualquer número, preciso entender teu caso. Quando tem uma janela?"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 disse "manda proposta"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"Para eu montar uma proposta que faça sentido pro teu caso, preciso de 30 minutos de conversa antes. Quando você tem essa semana?"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 não atendeu a ligação do Toque 3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WhatsApp imediato: "Oi [Nome], tentei te ligar agora. Me manda um 'pode falar' quando tiver um minutinho."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 disse "já tenho agência"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"Há quanto tempo você está com eles? E como tá sendo?" — não encerrar, fazer diagnose da situação atual.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 diz "está caro" na reunião de proposta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"Em relação a quê?" [aguardar resposta antes de reagir]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 diz "vou pensar"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"Me ajuda a entender o que está pesando: o investimento, o prazo, o comprometimento de tempo, ou algo que não ficou claro na proposta?"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 diz "preciso falar com meu sócio"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"Faz sentido. Quando você planeja ter essa conversa? Posso entrar nessa conversa junto, se ajudar."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Score estimado entre 40–59 (Cliente C)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Não avançar sem validar com o processo de triagem completo. Verificar dimensão Budget e Estrutura Operacional antes de qualquer proposta.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Score abaixo de 40 ou anti-ICP identificado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Recusar com elegância: "Pelo que você me descreveu, acho que o perfil de trabalho que temos não seria o ideal para o seu momento. Fico à disposição se o cenário mudar."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 é generalista, atende UPA ou 100% convênio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Anti-ICP — não prospectar. Se já está em cadência, encerrar educadamente.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 acabou mas médico não quer proposta ainda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Registrar no CRM como "Em avaliação". Perguntar: "Quando faz sentido a gente retomar?" — combinar data concreta.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Proposta aberta há mais de 21 dias sem resposta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Enviar encerramento com prazo real + mover para LEAD FRIO no CRM.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Lead frio voltou a se manifestar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Verificar se há gatilho real. Se sim: entrar em conversa real com novo research atualizado. Se não: avaliar antes de reativar.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 aceitou mas não assinou em 48h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Ligar (não WhatsApp). Não esperar mais.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Diagnóstico marcado teve no-show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Aguardar 10 minutos. Enviar WhatsApp: "Oi Dr. [Nome], estou aqui para nossa conversa de [hora]. Me avisa quando puder, posso aguardar alguns minutos ou reagendamos para [sugestão de nova data]."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Pipeline fraco (menos de 2 diagnósticos na semana)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Aumentar meta de contatos para 25+ na semana. Revisar taxa de resposta do Toque 1 — trocar ângulo se abaixo de 10%.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Pipeline com mais de 2 diagnósticos simultâneos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Manter ritmo mínimo de 15 contatos/semana. Priorizar avançar as conversas abertas antes de abrir novas.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resposta ao Toque 1 abaixo de 10%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Revisão urgente do gancho: verificar se a observação é genuinamente específica. Trocar o modelo de gancho (Instagram → Google → urgência de mercado).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Ciclo de venda acima de 45 dias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Identificar onde está travando no funil. Verificar se proposta foi enviada sem reunião de apresentação agendada.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Prospect de outra especialidade entrou em contato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Anti-ICP — não-pediatra. Recusar educadamente: "Nosso método foi desenhado exclusivamente para pediatras particulares e, infelizmente, não conseguiríamos entregar o mesmo resultado para outra especialidade."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Não há nenhum prospect novo identificado na semana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Abrir nova fonte: CFM Online (buscacfm.cfm.org.br) + filtrar por especialidade pediátrica + nova cidade da lista prioritária.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FLUXO OPERACIONAL</w:t>
      </w:r>
    </w:p>
    <w:p/>
    <w:p>
      <w:pPr>
        <w:spacing w:before="80" w:after="80"/>
        <w:ind w:left="567"/>
      </w:pPr>
      <w:r>
        <w:rPr>
          <w:i/>
          <w:color w:val="606060"/>
        </w:rPr>
        <w:t>Mapa completo da jornada comercial da Pixel Rain — do prospect desconhecido ao cliente ativo. Cada etapa tem o documento de referência e a ação do Nil.</w:t>
      </w:r>
    </w:p>
    <w:p/>
    <w:p>
      <w:pPr>
        <w:spacing w:before="80" w:after="80"/>
        <w:ind w:left="567"/>
        <w:shd w:val="clear" w:color="auto" w:fill="F2F2F2"/>
      </w:pPr>
      <w:r>
        <w:rPr>
          <w:rFonts w:ascii="Courier New" w:hAnsi="Courier New"/>
          <w:sz w:val="18"/>
        </w:rPr>
        <w:t>PROSPECT (desconhecido)</w:t>
        <w:br/>
        <w:t xml:space="preserve">         |</w:t>
        <w:br/>
        <w:t xml:space="preserve">         v</w:t>
        <w:br/>
        <w:t>[PASSO 1 — PRÉ-QUALIFICAÇÃO ONLINE]</w:t>
        <w:br/>
        <w:t>Verificar os 5 critérios antes do primeiro contato.</w:t>
        <w:br/>
        <w:t>Ferramenta: Google Maps, Instagram, CFM Online</w:t>
        <w:br/>
        <w:t>Critérios: faturamento estimado, atendimento particular,</w:t>
        <w:br/>
        <w:t xml:space="preserve">           presença digital, sem agência estruturada, decisor acessível</w:t>
        <w:br/>
        <w:t>Resultado: 5/5 verdes = incluir na lista | menos de 3 = descartar</w:t>
        <w:br/>
        <w:t>Documentos: 03-criterios-qualificacao | 02-segmentos-prioritarios</w:t>
        <w:br/>
        <w:t xml:space="preserve">         |</w:t>
        <w:br/>
        <w:t xml:space="preserve">         v</w:t>
        <w:br/>
        <w:t>[PASSO 2 — PRIMEIRO CONTATO (Toque 1)]</w:t>
        <w:br/>
        <w:t>WhatsApp com observação real específica — 3 linhas máximo.</w:t>
        <w:br/>
        <w:t>Sem citar Pixel Rain. Sem palavras "marketing" ou "agência".</w:t>
        <w:br/>
        <w:t>Sem pedir reunião.</w:t>
        <w:br/>
        <w:t>Registrar no CRM: data/hora, texto exato, observação usada.</w:t>
        <w:br/>
        <w:t>Documentos: 08-scripts-whatsapp | 04-processo-prospeccao</w:t>
        <w:br/>
        <w:t xml:space="preserve">         |</w:t>
        <w:br/>
        <w:t xml:space="preserve">    _____|_____</w:t>
        <w:br/>
        <w:t xml:space="preserve">    |         |</w:t>
        <w:br/>
        <w:t>Sem resposta  Resposta</w:t>
        <w:br/>
        <w:t>(continuar    (sair da cadência</w:t>
        <w:br/>
        <w:t>cadência)     → conversa real)</w:t>
        <w:br/>
        <w:t xml:space="preserve">    |</w:t>
        <w:br/>
        <w:t xml:space="preserve">    v</w:t>
        <w:br/>
        <w:t>[PASSO 3 — CADÊNCIA (Toques 2 a 5, Dias 3/6/9/14)]</w:t>
        <w:br/>
        <w:t>Dia 3: WhatsApp com novo ângulo</w:t>
        <w:br/>
        <w:t>Dia 6: Ligação (Toque 3 — maior potencial de agendamento)</w:t>
        <w:br/>
        <w:t>Dia 9: WhatsApp com ângulo completamente diferente</w:t>
        <w:br/>
        <w:t>Dia 14: E-mail de encerramento do ciclo</w:t>
        <w:br/>
        <w:t>Regra: cada toque tem ângulo diferente. Nunca reenviar o mesmo texto.</w:t>
        <w:br/>
        <w:t>Após 5 toques sem resposta: Perdido — Sem Resposta → recontato em 90 dias.</w:t>
        <w:br/>
        <w:t>Documentos: 06-cadencia-contatos | 07-scripts-ligacao | 08-scripts-whatsapp | 09-scripts-email</w:t>
        <w:br/>
        <w:t xml:space="preserve">         |</w:t>
        <w:br/>
        <w:t xml:space="preserve">         v</w:t>
        <w:br/>
        <w:t>[PASSO 4 — TRIAGEM / SCORE]</w:t>
        <w:br/>
        <w:t>Aplicar sistema de score (0–100 pts) nas 5 dimensões:</w:t>
        <w:br/>
        <w:t>Budget (30pts) | Urgência (25pts) | Consciência (20pts) |</w:t>
        <w:br/>
        <w:t>Estrutura Operacional (15pts) | Abertura ao Processo (10pts)</w:t>
        <w:br/>
        <w:t>Score 80–100: Cliente A → fechar, prioridade máxima</w:t>
        <w:br/>
        <w:t>Score 60–79: Cliente B → alinhar expectativas e fechar</w:t>
        <w:br/>
        <w:t>Score 40–59: Cliente C → validar antes de qualquer proposta</w:t>
        <w:br/>
        <w:t>Score 0–39: Fora do ICP → recusar com elegância</w:t>
        <w:br/>
        <w:t>Documentos: 03-criterios-qualificacao | 01-icp-definitivo</w:t>
        <w:br/>
        <w:t xml:space="preserve">         |</w:t>
        <w:br/>
        <w:t xml:space="preserve">         v</w:t>
        <w:br/>
        <w:t>[PASSO 5 — DIAGNÓSTICO COMERCIAL]</w:t>
        <w:br/>
        <w:t>Pré-requisito: score estimado 60+</w:t>
        <w:br/>
        <w:t>Duração: 45–60 min (presencial ou vídeo)</w:t>
        <w:br/>
        <w:t>Proporção: médico fala 70%, Nil fala 30%</w:t>
        <w:br/>
        <w:t>8 blocos: Abertura → Situação → Dores → Implicação →</w:t>
        <w:br/>
        <w:t xml:space="preserve">          Futuro → Contexto Comercial → Método → Próximo Passo</w:t>
        <w:br/>
        <w:t>Encerrar SEMPRE com data concreta de próximo contato.</w:t>
        <w:br/>
        <w:t>Enviar ata por WhatsApp em até 2h.</w:t>
        <w:br/>
        <w:t>Registrar no CRM: score final, dor em aspas, visão de sucesso,</w:t>
        <w:br/>
        <w:t xml:space="preserve">                  decisores, objeções, arquétipo, urgência, próximo passo.</w:t>
        <w:br/>
        <w:t>Documentos: 11-diagnostico-comercial | 10-spin-selling-adaptado | 05-funil-comercial</w:t>
        <w:br/>
        <w:t xml:space="preserve">         |</w:t>
        <w:br/>
        <w:t xml:space="preserve">         v</w:t>
        <w:br/>
        <w:t>[PASSO 6 — PROPOSTA]</w:t>
        <w:br/>
        <w:t>SLA: proposta enviada em até 48h após o diagnóstico.</w:t>
        <w:br/>
        <w:t>Estrutura: 7 seções, máximo 8 páginas (PDF personalizado).</w:t>
        <w:br/>
        <w:t>Seção-chave: "Seu momento hoje" — dor nas palavras exatas do médico.</w:t>
        <w:br/>
        <w:t>Cálculo de ROI obrigatório: ticket médio × consultas novas × 4 meses.</w:t>
        <w:br/>
        <w:t>REGRA ABSOLUTA: nunca enviar sem reunião de apresentação agendada antes.</w:t>
        <w:br/>
        <w:t>Documentos: 13-processo-fechamento | 11-diagnostico-comercial</w:t>
        <w:br/>
        <w:t xml:space="preserve">         |</w:t>
        <w:br/>
        <w:t xml:space="preserve">         v</w:t>
        <w:br/>
        <w:t>[PASSO 7 — REUNIÃO DE APRESENTAÇÃO]</w:t>
        <w:br/>
        <w:t>Abertura: confirmar entendimento da dor antes de mostrar qualquer número.</w:t>
        <w:br/>
        <w:t>Apresentar ROI antes do investimento.</w:t>
        <w:br/>
        <w:t>Tratar objeções com perguntas antes de argumentar.</w:t>
        <w:br/>
        <w:t>Contrato anual (12 meses): inegociável.</w:t>
        <w:br/>
        <w:t>Documentos: 13-processo-fechamento | 10-spin-selling-adaptado</w:t>
        <w:br/>
        <w:t xml:space="preserve">         |</w:t>
        <w:br/>
        <w:t xml:space="preserve">    _____|_______</w:t>
        <w:br/>
        <w:t xml:space="preserve">    |           |</w:t>
        <w:br/>
        <w:t xml:space="preserve">   SIM         NÃO</w:t>
        <w:br/>
        <w:t xml:space="preserve">    |           |</w:t>
        <w:br/>
        <w:t xml:space="preserve">    v           v</w:t>
        <w:br/>
        <w:t>[PASSO 8   [FOLLOW-UP PÓS-PROPOSTA]</w:t>
        <w:br/>
        <w:t>FECHAMENTO] Cadência de 7 toques:</w:t>
        <w:br/>
        <w:t xml:space="preserve">    |       Dia 1 / 3 / 7 / 14 / 21 / 30+</w:t>
        <w:br/>
        <w:t xml:space="preserve">    |       Dia 21 sem resposta = LEAD FRIO</w:t>
        <w:br/>
        <w:t xml:space="preserve">    |       Documentos: 12-processo-follow-up</w:t>
        <w:br/>
        <w:t xml:space="preserve">    |</w:t>
        <w:br/>
        <w:t xml:space="preserve">    v</w:t>
        <w:br/>
        <w:t>[PASSO 9 — ONBOARDING]</w:t>
        <w:br/>
        <w:t>Contrato enviado: máximo 24h após "sim"</w:t>
        <w:br/>
        <w:t>Se não assinou em 48h: ligar (não WhatsApp)</w:t>
        <w:br/>
        <w:t>Kickoff: nos primeiros 7 dias após assinatura</w:t>
        <w:br/>
        <w:t>Mensagem de boas-vindas: no mesmo dia da assinatura (personalizada)</w:t>
        <w:br/>
        <w:t>Documentos: 13-processo-fechamento</w:t>
        <w:br/>
        <w:t xml:space="preserve">         |</w:t>
        <w:br/>
        <w:t xml:space="preserve">         v</w:t>
        <w:br/>
        <w:t>[CLIENTE ATIVO]</w:t>
        <w:br/>
        <w:t>Gestão de carteira: churn meta abaixo de 5%/mês</w:t>
        <w:br/>
        <w:t>NPS a cada 90 dias</w:t>
        <w:br/>
        <w:t>Upgrade para N2 ou N3 quando indicado pelo diagnóstico de progresso</w:t>
        <w:br/>
        <w:t>Documentos: 14-metricas | 17-rotina-mensal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INDICADORES DIÁRIOS</w:t>
      </w:r>
    </w:p>
    <w:p/>
    <w:p>
      <w:pPr>
        <w:spacing w:before="80" w:after="80"/>
        <w:ind w:left="567"/>
      </w:pPr>
      <w:r>
        <w:rPr>
          <w:i/>
          <w:color w:val="606060"/>
        </w:rPr>
        <w:t>Preencher ao final de cada sessão (bloco 12h15–12h30). Nunca pular — é o termômetro do processo.</w:t>
      </w:r>
    </w:p>
    <w:p/>
    <w:p>
      <w:pPr>
        <w:pStyle w:val="Heading3"/>
      </w:pPr>
      <w:r>
        <w:t>Tabela de Métricas Diárias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 que registrar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Meta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Contatos novos enviados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Número de Toques 1 enviados no dia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5–10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Respostas recebidas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Total de respostas (positivas + negativas + neutras)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registrar sem meta fixa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Follow-ups executados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Toques 2, 3, 4, 5 + follow-ups pós-proposta realizados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5–15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Diagnósticos realizados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Número de diagnósticos executados no dia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0–2 (máximo 2)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CRM 100% atualizado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Sim ou Não — todos os leads tocados têm registro do dia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sim (obrigatório)</w:t>
            </w:r>
          </w:p>
        </w:tc>
      </w:tr>
    </w:tbl>
    <w:p/>
    <w:p/>
    <w:p>
      <w:pPr>
        <w:pStyle w:val="Heading3"/>
      </w:pPr>
      <w:r>
        <w:t>O Que Registrar no CRM por Tipo de Interação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Tipo de Interação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Campos Obrigatórios no CRM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Toque 1 enviado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Data/hora de envio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Texto exato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Observação real usada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Canal (WhatsApp/DM)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Toque 2 enviado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Data/hora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Texto exato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Ângulo novo utilizado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Respondeu ou não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Toque 3 — Ligação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Data/hora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Atendeu ou não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Duração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Resultado (agendou / sem interesse / recontato)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Toque 4 enviado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Data/hora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Texto exato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Ângulo utilizado (secretária/sazonalidade/similar)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Respondeu ou não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Toque 5 — E-mail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Data/hora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Texto completo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Assunto exato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Resultado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Diagnóstico realizado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Score final por dimensão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Dor principal entre aspas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Visão de sucesso em palavras dele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Decisores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Objeções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Arquétipo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Urgência (Alta/Média/Baixa)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Próximo passo: o quê + quem + data</w:t>
            </w:r>
          </w:p>
        </w:tc>
      </w:tr>
      <w:tr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Proposta enviada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de envio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Valor mensal proposto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Nível recomendado (N1/N2/N3)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da reunião de apresentação agendada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Follow-up pós-proposta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Canal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Conteúdo resumido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Resposta recebida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Fechamento (Sim)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do "sim"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de envio do contrato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de assinatura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do kickoff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  <w:tr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b/>
                <w:sz w:val="20"/>
              </w:rPr>
              <w:t>Perdido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Motivo exato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Etapa em que foi perdido \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de programação para reativação (90 dias)</w:t>
            </w:r>
          </w:p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  <w:tc>
          <w:tcPr>
            <w:tcW w:type="dxa" w:w="1014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/>
        </w:tc>
      </w:tr>
    </w:tbl>
    <w:p/>
    <w:p/>
    <w:p>
      <w:pPr>
        <w:pStyle w:val="Heading3"/>
      </w:pPr>
      <w:r>
        <w:t>Semáforo de Alerta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Sinal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Ação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resposta ao Toque 1 abaixo de 10%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Vermelho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Trocar ângulo do gancho imediatamente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Nenhum diagnóstico agendado há mais de 5 dias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Vermelho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Aumentar volume para 25+ contatos/semana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Proposta aberta há mais de 21 dias sem movimento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Vermelho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Enviar encerramento + mover para Lead Frio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Mais de 1 dia sem atualizar CRM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Vermelho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Parar tudo e atualizar antes de prosseguir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Taxa de resposta entre 10–15%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Amarelo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Monitorar por 3 dias antes de ajustar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Ciclo de venda entre 35–45 dias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Amarelo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Identificar etapa de travamento no funil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2+ diagnósticos na semana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Verde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Manter ritmo — pipeline saudável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1+ fechamento nos últimos 30 dias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Verde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Processo funcionando — não mexer em variáveis</w:t>
            </w:r>
          </w:p>
        </w:tc>
      </w:tr>
    </w:tbl>
    <w:p/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