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color w:val="1F497D"/>
          <w:sz w:val="52"/>
        </w:rPr>
        <w:t>11 — DIAGNÓSTICO COMERCIAL (SOP COMPLETO)</w:t>
      </w:r>
    </w:p>
    <w:p/>
    <w:p>
      <w:pPr>
        <w:jc w:val="center"/>
      </w:pPr>
      <w:r>
        <w:rPr>
          <w:rFonts w:ascii="Calibri" w:hAnsi="Calibri"/>
          <w:color w:val="4472C4"/>
          <w:sz w:val="24"/>
        </w:rPr>
        <w:t>PIXEL RAIN AGENCY  |  PLAYBOOK COMERCIAL</w:t>
      </w:r>
    </w:p>
    <w:p>
      <w:r>
        <w:br w:type="page"/>
      </w:r>
    </w:p>
    <w:p>
      <w:pPr>
        <w:pStyle w:val="Heading1"/>
      </w:pPr>
      <w:r>
        <w:t>11 — Diagnóstico Comercial (SOP Completo)</w:t>
      </w:r>
    </w:p>
    <w:p>
      <w:r>
        <w:rPr>
          <w:b/>
        </w:rPr>
        <w:t>Pixel Rain Agency | Playbook Comercial</w:t>
      </w:r>
    </w:p>
    <w:p/>
    <w:p>
      <w:pPr>
        <w:spacing w:before="80" w:after="80"/>
        <w:ind w:left="567"/>
      </w:pPr>
      <w:r>
        <w:rPr>
          <w:i/>
          <w:color w:val="606060"/>
        </w:rPr>
        <w:t>**Para terminologia completa, consulte SOP 00 — Glossário**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O que é o Diagnóstico Comercial</w:t>
      </w:r>
    </w:p>
    <w:p/>
    <w:p>
      <w:r>
        <w:t>O Diagnóstico Comercial não é uma apresentação disfarçada. Não é uma reunião comum onde você explica o que faz, mostra cases e entrega proposta. É uma escuta estruturada com objetivo clínico: você sai com dados suficientes para montar uma proposta que parece que foi escrita sobre aquela pessoa específica — porque foi.</w:t>
      </w:r>
    </w:p>
    <w:p/>
    <w:p>
      <w:r>
        <w:rPr>
          <w:b/>
        </w:rPr>
        <w:t>O médico que sai de um diagnóstico bem conduzido sente duas coisas:</w:t>
      </w:r>
    </w:p>
    <w:p>
      <w:pPr>
        <w:pStyle w:val="ListNumber"/>
      </w:pPr>
      <w:r>
        <w:t>Alguém finalmente entendeu o que estou vivendo.</w:t>
      </w:r>
    </w:p>
    <w:p>
      <w:pPr>
        <w:pStyle w:val="ListNumber"/>
      </w:pPr>
      <w:r>
        <w:t>Essa pessoa sabe o que está fazendo.</w:t>
      </w:r>
    </w:p>
    <w:p/>
    <w:p>
      <w:r>
        <w:t>Quando esses dois elementos estão presentes, a proposta é apenas a formalização do que já foi decidido no DIAGNÓSTICO.</w:t>
      </w:r>
    </w:p>
    <w:p/>
    <w:p>
      <w:r>
        <w:rPr>
          <w:b/>
        </w:rPr>
        <w:t>O que você precisa sair do diagnóstico tendo:</w:t>
      </w:r>
    </w:p>
    <w:p>
      <w:pPr>
        <w:pStyle w:val="ListBullet"/>
      </w:pPr>
      <w:r>
        <w:t>A dor principal nas palavras do médico (não na sua interpretação)</w:t>
      </w:r>
    </w:p>
    <w:p>
      <w:pPr>
        <w:pStyle w:val="ListBullet"/>
      </w:pPr>
      <w:r>
        <w:t>A visão de sucesso que ele articulou (o que ele considera "funcionando")</w:t>
      </w:r>
    </w:p>
    <w:p>
      <w:pPr>
        <w:pStyle w:val="ListBullet"/>
      </w:pPr>
      <w:r>
        <w:t>Os decisores identificados (quem mais precisa concordar)</w:t>
      </w:r>
    </w:p>
    <w:p>
      <w:pPr>
        <w:pStyle w:val="ListBullet"/>
      </w:pPr>
      <w:r>
        <w:t>As objeções já sinalizadas (o que ele hesitou ao dizer)</w:t>
      </w:r>
    </w:p>
    <w:p>
      <w:pPr>
        <w:pStyle w:val="ListBullet"/>
      </w:pPr>
      <w:r>
        <w:t>O score atualizado (quão qualificado e quão urgente é esse prospect)</w:t>
      </w:r>
    </w:p>
    <w:p>
      <w:pPr>
        <w:pStyle w:val="ListBullet"/>
      </w:pPr>
      <w:r>
        <w:t>O próximo passo acordado (data, formato, responsável)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Pré-Diagnóstico — O que Fazer nas 24h Antes</w:t>
      </w:r>
    </w:p>
    <w:p/>
    <w:p>
      <w:r>
        <w:t>O DIAGNÓSTICO começa antes de entrar na sala (ou antes de ligar o vídeo). O médico vai perceber se você se preparou — e isso muda o tom da conversa desde o primeiro minuto.</w:t>
      </w:r>
    </w:p>
    <w:p/>
    <w:p>
      <w:pPr>
        <w:pStyle w:val="Heading3"/>
      </w:pPr>
      <w:r>
        <w:t>Ficha de Pesquisa do Prospect</w:t>
      </w:r>
    </w:p>
    <w:p/>
    <w:p>
      <w:r>
        <w:t>Antes de qualquer diagnóstico, preencher:</w:t>
      </w:r>
    </w:p>
    <w:p/>
    <w:p>
      <w:r>
        <w:rPr>
          <w:b/>
        </w:rPr>
        <w:t>Instagram:</w:t>
      </w:r>
    </w:p>
    <w:p>
      <w:pPr>
        <w:pStyle w:val="ListBullet"/>
      </w:pPr>
      <w:r>
        <w:t>Quantos seguidores? Regularidade de posts? Tom das legendas? Qual o engajamento médio?</w:t>
      </w:r>
    </w:p>
    <w:p>
      <w:pPr>
        <w:pStyle w:val="ListBullet"/>
      </w:pPr>
      <w:r>
        <w:t>Ele aparece nos conteúdos ou só posta informação clínica?</w:t>
      </w:r>
    </w:p>
    <w:p>
      <w:pPr>
        <w:pStyle w:val="ListBullet"/>
      </w:pPr>
      <w:r>
        <w:t>Tem stories com interação? Destaque de depoimentos?</w:t>
      </w:r>
    </w:p>
    <w:p>
      <w:pPr>
        <w:pStyle w:val="ListBullet"/>
      </w:pPr>
      <w:r>
        <w:t>O que está faltando visivelmente?</w:t>
      </w:r>
    </w:p>
    <w:p/>
    <w:p>
      <w:r>
        <w:rPr>
          <w:b/>
        </w:rPr>
        <w:t>Google Business:</w:t>
      </w:r>
    </w:p>
    <w:p>
      <w:pPr>
        <w:pStyle w:val="ListBullet"/>
      </w:pPr>
      <w:r>
        <w:t>Tem perfil verificado?</w:t>
      </w:r>
    </w:p>
    <w:p>
      <w:pPr>
        <w:pStyle w:val="ListBullet"/>
      </w:pPr>
      <w:r>
        <w:t>Quantas avaliações? Qual a nota?</w:t>
      </w:r>
    </w:p>
    <w:p>
      <w:pPr>
        <w:pStyle w:val="ListBullet"/>
      </w:pPr>
      <w:r>
        <w:t>Tem fotos do consultório? Estão atualizadas?</w:t>
      </w:r>
    </w:p>
    <w:p>
      <w:pPr>
        <w:pStyle w:val="ListBullet"/>
      </w:pPr>
      <w:r>
        <w:t>Ele responde avaliações (boas e ruins)?</w:t>
      </w:r>
    </w:p>
    <w:p>
      <w:pPr>
        <w:pStyle w:val="ListBullet"/>
      </w:pPr>
      <w:r>
        <w:t>Horários de atendimento corretos?</w:t>
      </w:r>
    </w:p>
    <w:p/>
    <w:p>
      <w:r>
        <w:rPr>
          <w:b/>
        </w:rPr>
        <w:t>Site (se tiver):</w:t>
      </w:r>
    </w:p>
    <w:p>
      <w:pPr>
        <w:pStyle w:val="ListBullet"/>
      </w:pPr>
      <w:r>
        <w:t>Tem? Está ativo?</w:t>
      </w:r>
    </w:p>
    <w:p>
      <w:pPr>
        <w:pStyle w:val="ListBullet"/>
      </w:pPr>
      <w:r>
        <w:t>Aparece na busca por "pediatra + [cidade]"?</w:t>
      </w:r>
    </w:p>
    <w:p>
      <w:pPr>
        <w:pStyle w:val="ListBullet"/>
      </w:pPr>
      <w:r>
        <w:t>Tem formulário de contato ou só o telefone?</w:t>
      </w:r>
    </w:p>
    <w:p>
      <w:pPr>
        <w:pStyle w:val="ListBullet"/>
      </w:pPr>
      <w:r>
        <w:t>Mobile-first ou quebrado no celular?</w:t>
      </w:r>
    </w:p>
    <w:p/>
    <w:p>
      <w:r>
        <w:rPr>
          <w:b/>
        </w:rPr>
        <w:t>Localidade:</w:t>
      </w:r>
    </w:p>
    <w:p>
      <w:pPr>
        <w:pStyle w:val="ListBullet"/>
      </w:pPr>
      <w:r>
        <w:t>Bairro e cidade do consultório</w:t>
      </w:r>
    </w:p>
    <w:p>
      <w:pPr>
        <w:pStyle w:val="ListBullet"/>
      </w:pPr>
      <w:r>
        <w:t>Há outros pediatras conhecidos na região? Como estão posicionados digitalmente?</w:t>
      </w:r>
    </w:p>
    <w:p>
      <w:pPr>
        <w:pStyle w:val="ListBullet"/>
      </w:pPr>
      <w:r>
        <w:t>O bairro é de classe média, média-alta? Isso define o ICP real de pacientes dele.</w:t>
      </w:r>
    </w:p>
    <w:p/>
    <w:p>
      <w:r>
        <w:rPr>
          <w:b/>
        </w:rPr>
        <w:t>Estrutura:</w:t>
      </w:r>
    </w:p>
    <w:p>
      <w:pPr>
        <w:pStyle w:val="ListBullet"/>
      </w:pPr>
      <w:r>
        <w:t>Consultório próprio ou sala alugada/compartilhada?</w:t>
      </w:r>
    </w:p>
    <w:p>
      <w:pPr>
        <w:pStyle w:val="ListBullet"/>
      </w:pPr>
      <w:r>
        <w:t>Clínica multi ou solo?</w:t>
      </w:r>
    </w:p>
    <w:p>
      <w:pPr>
        <w:pStyle w:val="ListBullet"/>
      </w:pPr>
      <w:r>
        <w:t>Tem secretária visível (aparece em fotos, marca presença digital)?</w:t>
      </w:r>
    </w:p>
    <w:p/>
    <w:p>
      <w:pPr>
        <w:pStyle w:val="Heading3"/>
      </w:pPr>
      <w:r>
        <w:t>Identificação do Arquétipo Provável</w:t>
      </w:r>
    </w:p>
    <w:p/>
    <w:p>
      <w:r>
        <w:t>Com base na pesquisa, classificar o médico: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Arquétipo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Sinal digital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Dor provável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Invisível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Sem presença, sem Google, sem Instagram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Agenda vazia, dependência de convênio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Presente mas sem resultado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Instagram ativo, poucas consultas particulares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Lead chegando mas não convertendo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Bem posicionado mas sem escala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Boa presença, agenda cheia, sem previsibilidade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Gargalo de conversão, falta de processo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Com estrutura, sem estratégia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Secretária, site, Google, mas sem crescimento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Ausência de sistema, falta de método</w:t>
            </w:r>
          </w:p>
        </w:tc>
      </w:tr>
    </w:tbl>
    <w:p/>
    <w:p/>
    <w:p>
      <w:pPr>
        <w:pStyle w:val="Heading3"/>
      </w:pPr>
      <w:r>
        <w:t>Dor Provável e Score Estimado</w:t>
      </w:r>
    </w:p>
    <w:p/>
    <w:p>
      <w:r>
        <w:t>Com base na pesquisa, fazer uma hipótese:</w:t>
      </w:r>
    </w:p>
    <w:p/>
    <w:p>
      <w:pPr>
        <w:pStyle w:val="ListBullet"/>
      </w:pPr>
      <w:r>
        <w:t>Dor provável: ____________________</w:t>
      </w:r>
    </w:p>
    <w:p>
      <w:pPr>
        <w:pStyle w:val="ListBullet"/>
      </w:pPr>
      <w:r>
        <w:t>Fase de consciência estimada (não sabe que tem problema / sabe mas não sabe resolver / ativo buscando solução): ____________________</w:t>
      </w:r>
    </w:p>
    <w:p>
      <w:pPr>
        <w:pStyle w:val="ListBullet"/>
      </w:pPr>
      <w:r>
        <w:t>Score estimado (1-10 de qualificação): ____________________</w:t>
      </w:r>
    </w:p>
    <w:p>
      <w:pPr>
        <w:pStyle w:val="ListBullet"/>
      </w:pPr>
      <w:r>
        <w:t>Principal risco de objeção: ____________________</w:t>
      </w:r>
    </w:p>
    <w:p/>
    <w:p>
      <w:pPr>
        <w:pStyle w:val="Heading3"/>
      </w:pPr>
      <w:r>
        <w:t>O que Enviar para o Médico (24h Antes)</w:t>
      </w:r>
    </w:p>
    <w:p/>
    <w:p>
      <w:r>
        <w:rPr>
          <w:b/>
        </w:rPr>
        <w:t>Mensagem de confirmação com pauta — via WhatsApp: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confirmando nossa conversa amanhã às [horário].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Vou querer entender a situação atual da sua agenda e do consultório antes de qualquer coisa — então a maior parte do tempo é você falando e eu escutando.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Se quiser pensar em algo antes: como está a composição de particular x convênio hoje, e o que você gostaria que fosse diferente nos próximos meses.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Até amanhã.</w:t>
      </w:r>
    </w:p>
    <w:p/>
    <w:p>
      <w:r>
        <w:rPr>
          <w:b/>
        </w:rPr>
        <w:t>Por que enviar pauta:</w:t>
      </w:r>
    </w:p>
    <w:p>
      <w:pPr>
        <w:pStyle w:val="ListBullet"/>
      </w:pPr>
      <w:r>
        <w:t>Sinaliza preparo — o médico percebe que você não vai improvisar.</w:t>
      </w:r>
    </w:p>
    <w:p>
      <w:pPr>
        <w:pStyle w:val="ListBullet"/>
      </w:pPr>
      <w:r>
        <w:t>Ativa a reflexão dele antes do DIAGNÓSTICO — ele chega com a dor mais acessível.</w:t>
      </w:r>
    </w:p>
    <w:p>
      <w:pPr>
        <w:pStyle w:val="ListBullet"/>
      </w:pPr>
      <w:r>
        <w:t>Diferencia de toda reunião de vendas que ele já teve.</w:t>
      </w:r>
    </w:p>
    <w:p/>
    <w:p>
      <w:pPr>
        <w:pStyle w:val="Heading3"/>
      </w:pPr>
      <w:r>
        <w:t>Duração Ideal</w:t>
      </w:r>
    </w:p>
    <w:p/>
    <w:p>
      <w:pPr>
        <w:pStyle w:val="ListBullet"/>
      </w:pPr>
      <w:r>
        <w:t xml:space="preserve">Diagnóstico presencial ou por vídeo: </w:t>
      </w:r>
      <w:r>
        <w:rPr>
          <w:b/>
        </w:rPr>
        <w:t>40-45 minutos</w:t>
      </w:r>
    </w:p>
    <w:p>
      <w:pPr>
        <w:pStyle w:val="ListBullet"/>
      </w:pPr>
      <w:r>
        <w:t>Nunca menos de 30 minutos (não dá para escutar de verdade)</w:t>
      </w:r>
    </w:p>
    <w:p>
      <w:pPr>
        <w:pStyle w:val="ListBullet"/>
      </w:pPr>
      <w:r>
        <w:t>Nunca mais de 60 minutos sem combinar antes (sinal de desorganização)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Estrutura da Reunião (Passo a Passo com Tempo)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1 — Abertura (3 min)</w:t>
      </w:r>
    </w:p>
    <w:p/>
    <w:p>
      <w:r>
        <w:rPr>
          <w:b/>
        </w:rPr>
        <w:t>Objetivo:</w:t>
      </w:r>
      <w:r>
        <w:t xml:space="preserve"> Criar ambiente de troca. Deixar claro que você está aqui para entender, não para apresentar.</w:t>
      </w:r>
    </w:p>
    <w:p/>
    <w:p>
      <w:r>
        <w:rPr>
          <w:b/>
        </w:rPr>
        <w:t>Como se apresentar sem fazer pitch:</w:t>
      </w:r>
    </w:p>
    <w:p/>
    <w:p>
      <w:r>
        <w:t>Errado:</w:t>
      </w:r>
    </w:p>
    <w:p>
      <w:pPr>
        <w:spacing w:before="80" w:after="80"/>
        <w:ind w:left="567"/>
      </w:pPr>
      <w:r>
        <w:rPr>
          <w:i/>
          <w:color w:val="606060"/>
        </w:rPr>
        <w:t>"Somos uma agência especializada em marketing para pediatras, trabalhamos com [lista de serviços], atendemos X clientes..."</w:t>
      </w:r>
    </w:p>
    <w:p/>
    <w:p>
      <w:r>
        <w:t>Certo:</w:t>
      </w:r>
    </w:p>
    <w:p>
      <w:pPr>
        <w:spacing w:before="80" w:after="80"/>
        <w:ind w:left="567"/>
      </w:pPr>
      <w:r>
        <w:rPr>
          <w:i/>
          <w:color w:val="606060"/>
        </w:rPr>
        <w:t>"Trabalho com pediatras particulares há [tempo], e minha forma de trabalhar começa sempre assim: entendendo a situação real antes de qualquer recomendação. Não faz sentido falar em solução sem entender o problema — e cada consultório é diferente."</w:t>
      </w:r>
    </w:p>
    <w:p/>
    <w:p>
      <w:r>
        <w:rPr>
          <w:b/>
        </w:rPr>
        <w:t>Como situar o DIAGNÓSTICO:</w:t>
      </w:r>
    </w:p>
    <w:p/>
    <w:p>
      <w:pPr>
        <w:spacing w:before="80" w:after="80"/>
        <w:ind w:left="567"/>
      </w:pPr>
      <w:r>
        <w:rPr>
          <w:i/>
          <w:color w:val="606060"/>
        </w:rPr>
        <w:t>"Vou te fazer algumas perguntas sobre como está hoje o consultório, a agenda, a parte de atração de pacientes. Você fala, eu escuto, anoto. Lá na frente, se fizer sentido, eu te conto como costumamos trabalhar. Tudo bem assim?"</w:t>
      </w:r>
    </w:p>
    <w:p/>
    <w:p>
      <w:r>
        <w:rPr>
          <w:b/>
        </w:rPr>
        <w:t>Por que pedir permissão:</w:t>
      </w:r>
      <w:r>
        <w:t xml:space="preserve"> O médico concorda explicitamente com o formato — isso reduz a resistência quando você começa a perguntar.</w:t>
      </w:r>
    </w:p>
    <w:p/>
    <w:p>
      <w:r>
        <w:rPr>
          <w:b/>
        </w:rPr>
        <w:t>Sinal de aquecimento:</w:t>
      </w:r>
      <w:r>
        <w:t xml:space="preserve"> Se ele já começar a falar antes de você terminar de situar — perfeito. Deixe. Ele estava esperando uma abertura.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2 — Situação Atual (10 min)</w:t>
      </w:r>
    </w:p>
    <w:p/>
    <w:p>
      <w:r>
        <w:rPr>
          <w:b/>
        </w:rPr>
        <w:t>Objetivo:</w:t>
      </w:r>
      <w:r>
        <w:t xml:space="preserve"> Mapear a realidade operacional do consultório. Dados, não emoção ainda.</w:t>
      </w:r>
    </w:p>
    <w:p/>
    <w:p>
      <w:r>
        <w:rPr>
          <w:b/>
        </w:rPr>
        <w:t>3-4 perguntas para abrir:</w:t>
      </w:r>
    </w:p>
    <w:p/>
    <w:p>
      <w:pPr>
        <w:pStyle w:val="ListNumber"/>
      </w:pPr>
      <w:r>
        <w:t>"Como está sua agenda hoje em termos de volume — você está atendendo o quanto gostaria, ou tem espaço para crescer?"</w:t>
      </w:r>
    </w:p>
    <w:p/>
    <w:p>
      <w:pPr>
        <w:pStyle w:val="ListNumber"/>
      </w:pPr>
      <w:r>
        <w:t>"Dessa agenda, quanto é particular e quanto é convênio, aproximadamente?"</w:t>
      </w:r>
    </w:p>
    <w:p/>
    <w:p>
      <w:pPr>
        <w:pStyle w:val="ListNumber"/>
      </w:pPr>
      <w:r>
        <w:t>"Quando um paciente novo entra em contato — seja pelo Instagram, Google, WhatsApp, indicação — como é esse processo até virar consulta marcada?"</w:t>
      </w:r>
    </w:p>
    <w:p/>
    <w:p>
      <w:pPr>
        <w:pStyle w:val="ListNumber"/>
      </w:pPr>
      <w:r>
        <w:t>"Você tem secretária? Como ela está estruturada hoje para receber esses contatos?"</w:t>
      </w:r>
    </w:p>
    <w:p/>
    <w:p>
      <w:r>
        <w:rPr>
          <w:b/>
        </w:rPr>
        <w:t>Como escutar ativamente sem parecer que está fazendo entrevista:</w:t>
      </w:r>
    </w:p>
    <w:p/>
    <w:p>
      <w:pPr>
        <w:pStyle w:val="ListBullet"/>
      </w:pPr>
      <w:r>
        <w:t>Anote com caneta ou em documento aberto — isso é um sinal de respeito, não de burocracia.</w:t>
      </w:r>
    </w:p>
    <w:p>
      <w:pPr>
        <w:pStyle w:val="ListBullet"/>
      </w:pPr>
      <w:r>
        <w:t>Faça confirmações breves enquanto ele fala: "Entendo.", "Faz sentido.", "Interessante."</w:t>
      </w:r>
    </w:p>
    <w:p>
      <w:pPr>
        <w:pStyle w:val="ListBullet"/>
      </w:pPr>
      <w:r>
        <w:t>Se ele desviar para outro assunto, deixe — às vezes o desvio revela a dor real.</w:t>
      </w:r>
    </w:p>
    <w:p>
      <w:pPr>
        <w:pStyle w:val="ListBullet"/>
      </w:pPr>
      <w:r>
        <w:t>Se a resposta for muito curta, aprofunde: "Me conta mais sobre isso."</w:t>
      </w:r>
    </w:p>
    <w:p/>
    <w:p>
      <w:r>
        <w:rPr>
          <w:b/>
        </w:rPr>
        <w:t>Sinais de aquecimento na fala do médico:</w:t>
      </w:r>
    </w:p>
    <w:p>
      <w:pPr>
        <w:pStyle w:val="ListBullet"/>
      </w:pPr>
      <w:r>
        <w:t>Ele muda o tom de voz ao falar de um tema específico (mais sério, mais animado, mais frustrado)</w:t>
      </w:r>
    </w:p>
    <w:p>
      <w:pPr>
        <w:pStyle w:val="ListBullet"/>
      </w:pPr>
      <w:r>
        <w:t>Ele usa frases como "isso é um problema", "isso me incomoda", "gostaria que fosse diferente"</w:t>
      </w:r>
    </w:p>
    <w:p>
      <w:pPr>
        <w:pStyle w:val="ListBullet"/>
      </w:pPr>
      <w:r>
        <w:t>Ele dá exemplo concreto espontaneamente ("tipo semana passada...")</w:t>
      </w:r>
    </w:p>
    <w:p>
      <w:pPr>
        <w:pStyle w:val="ListBullet"/>
      </w:pPr>
      <w:r>
        <w:t>Ele olha para o lado antes de responder (está acessando memória emocional, não informação factual)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3 — Dores e Contexto (8 min)</w:t>
      </w:r>
    </w:p>
    <w:p/>
    <w:p>
      <w:r>
        <w:rPr>
          <w:b/>
        </w:rPr>
        <w:t>Objetivo:</w:t>
      </w:r>
      <w:r>
        <w:t xml:space="preserve"> Aprofundar a dor que começou a aparecer no Bloco 2. Nomear com as palavras dele.</w:t>
      </w:r>
    </w:p>
    <w:p/>
    <w:p>
      <w:r>
        <w:rPr>
          <w:b/>
        </w:rPr>
        <w:t>3-4 perguntas para aprofundar:</w:t>
      </w:r>
    </w:p>
    <w:p/>
    <w:p>
      <w:pPr>
        <w:pStyle w:val="ListNumber"/>
      </w:pPr>
      <w:r>
        <w:t>"Quando você olha para isso que me descreveu — a agenda, o processo de atendimento — o que mais te preocupa ou te incomoda de forma recorrente?"</w:t>
      </w:r>
    </w:p>
    <w:p/>
    <w:p>
      <w:pPr>
        <w:pStyle w:val="ListNumber"/>
      </w:pPr>
      <w:r>
        <w:t>"Essa situação de [dor que ele mencionou] — ela está assim há quanto tempo? É algo que foi crescendo ou sempre foi assim?"</w:t>
      </w:r>
    </w:p>
    <w:p/>
    <w:p>
      <w:pPr>
        <w:pStyle w:val="ListNumber"/>
      </w:pPr>
      <w:r>
        <w:t>"Você já tentou resolver isso de alguma forma? Marketing, redes sociais, alguma mudança no processo?"</w:t>
      </w:r>
    </w:p>
    <w:p/>
    <w:p>
      <w:pPr>
        <w:pStyle w:val="ListNumber"/>
      </w:pPr>
      <w:r>
        <w:t>"E qual foi o resultado disso?"</w:t>
      </w:r>
    </w:p>
    <w:p/>
    <w:p>
      <w:r>
        <w:rPr>
          <w:b/>
        </w:rPr>
        <w:t>Como nomear a dor com as palavras dele:</w:t>
      </w:r>
    </w:p>
    <w:p/>
    <w:p>
      <w:r>
        <w:t>Depois que ele descreve a situação, reflita de volta com as palavras que ele usou:</w:t>
      </w:r>
    </w:p>
    <w:p/>
    <w:p>
      <w:pPr>
        <w:spacing w:before="80" w:after="80"/>
        <w:ind w:left="567"/>
      </w:pPr>
      <w:r>
        <w:rPr>
          <w:i/>
          <w:color w:val="606060"/>
        </w:rPr>
        <w:t>"Então, se eu entendi bem, o que está acontecendo é: [resumo com as palavras dele]. Correto?"</w:t>
      </w:r>
    </w:p>
    <w:p/>
    <w:p>
      <w:r>
        <w:t>Ele vai confirmar ou ajustar. Qualquer uma das duas respostas é útil — e ele sente que foi ouvido de verdade.</w:t>
      </w:r>
    </w:p>
    <w:p/>
    <w:p>
      <w:r>
        <w:rPr>
          <w:b/>
        </w:rPr>
        <w:t>A pergunta que aprofunda qualquer resposta:</w:t>
      </w:r>
    </w:p>
    <w:p/>
    <w:p>
      <w:pPr>
        <w:spacing w:before="80" w:after="80"/>
        <w:ind w:left="567"/>
      </w:pPr>
      <w:r>
        <w:rPr>
          <w:i/>
          <w:color w:val="606060"/>
        </w:rPr>
        <w:t>"Quando você fala [palavra que ele usou], o que isso significa no dia a dia, de forma concreta?"</w:t>
      </w:r>
    </w:p>
    <w:p/>
    <w:p>
      <w:r>
        <w:t>Exemplo:</w:t>
      </w:r>
    </w:p>
    <w:p>
      <w:pPr>
        <w:pStyle w:val="ListBullet"/>
      </w:pPr>
      <w:r>
        <w:t>Ele disse: "A agenda está irregular."</w:t>
      </w:r>
    </w:p>
    <w:p>
      <w:pPr>
        <w:pStyle w:val="ListBullet"/>
      </w:pPr>
      <w:r>
        <w:t>Você pergunta: "Quando você fala irregular, o que você quer dizer — é inconstante semana a semana, é um horário específico, é uma sazonalidade, ou outra coisa?"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4 — Visão de Futuro (5 min)</w:t>
      </w:r>
    </w:p>
    <w:p/>
    <w:p>
      <w:r>
        <w:rPr>
          <w:b/>
        </w:rPr>
        <w:t>Objetivo:</w:t>
      </w:r>
      <w:r>
        <w:t xml:space="preserve"> Capturar o que ELE considera sucesso. Não o que você acha que ele precisa — o que ele mesmo articula como resultado desejado.</w:t>
      </w:r>
    </w:p>
    <w:p/>
    <w:p>
      <w:r>
        <w:rPr>
          <w:b/>
        </w:rPr>
        <w:t>A pergunta principal:</w:t>
      </w:r>
    </w:p>
    <w:p/>
    <w:p>
      <w:pPr>
        <w:spacing w:before="80" w:after="80"/>
        <w:ind w:left="567"/>
      </w:pPr>
      <w:r>
        <w:rPr>
          <w:i/>
          <w:color w:val="606060"/>
        </w:rPr>
        <w:t>"Se a gente conseguisse resolver isso nos próximos 4 meses — a situação que você me descreveu — como seria o consultório funcionando do jeito que você quer? Me descreve esse cenário."</w:t>
      </w:r>
    </w:p>
    <w:p/>
    <w:p>
      <w:r>
        <w:rPr>
          <w:b/>
        </w:rPr>
        <w:t>Por que essa pergunta é a mais importante do DIAGNÓSTICO:</w:t>
      </w:r>
    </w:p>
    <w:p/>
    <w:p>
      <w:r>
        <w:t>Quando o médico descreve o futuro ideal com as próprias palavras, ele está:</w:t>
      </w:r>
    </w:p>
    <w:p>
      <w:pPr>
        <w:pStyle w:val="ListNumber"/>
      </w:pPr>
      <w:r>
        <w:t>Confirmando que quer mudar (urgência)</w:t>
      </w:r>
    </w:p>
    <w:p>
      <w:pPr>
        <w:pStyle w:val="ListNumber"/>
      </w:pPr>
      <w:r>
        <w:t>Definindo o critério de sucesso da proposta (o que você vai precisar entregar)</w:t>
      </w:r>
    </w:p>
    <w:p>
      <w:pPr>
        <w:pStyle w:val="ListNumber"/>
      </w:pPr>
      <w:r>
        <w:t>Se comprometendo emocionalmente com a solução antes de você apresentá-la</w:t>
      </w:r>
    </w:p>
    <w:p/>
    <w:p>
      <w:r>
        <w:rPr>
          <w:b/>
        </w:rPr>
        <w:t>Variações se ele travar na pergunta:</w:t>
      </w:r>
    </w:p>
    <w:p/>
    <w:p>
      <w:pPr>
        <w:spacing w:before="80" w:after="80"/>
        <w:ind w:left="567"/>
      </w:pPr>
      <w:r>
        <w:rPr>
          <w:i/>
          <w:color w:val="606060"/>
        </w:rPr>
        <w:t>"Como seria a semana de trabalho ideal para você — em termos de agenda, de tipo de paciente, de como o consultório funciona?"</w:t>
      </w:r>
    </w:p>
    <w:p/>
    <w:p>
      <w:pPr>
        <w:spacing w:before="80" w:after="80"/>
        <w:ind w:left="567"/>
      </w:pPr>
      <w:r>
        <w:rPr>
          <w:i/>
          <w:color w:val="606060"/>
        </w:rPr>
        <w:t>"O que teria que estar diferente daqui a um ano para você olhar para trás e dizer 'agora sim, está funcionando'?"</w:t>
      </w:r>
    </w:p>
    <w:p/>
    <w:p>
      <w:r>
        <w:rPr>
          <w:b/>
        </w:rPr>
        <w:t>Anote literalmente o que ele diz.</w:t>
      </w:r>
      <w:r>
        <w:t xml:space="preserve"> Essas palavras vão para a proposta, na seção "Para onde vamos". O médico vai ler e reconhecer as próprias palavras — isso cria um efeito de espelho que fecha proposta.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5 — Contexto Comercial (5 min)</w:t>
      </w:r>
    </w:p>
    <w:p/>
    <w:p>
      <w:r>
        <w:rPr>
          <w:b/>
        </w:rPr>
        <w:t>Objetivo:</w:t>
      </w:r>
      <w:r>
        <w:t xml:space="preserve"> Qualificar o lead de forma natural — budget, decisão, urgência — sem parecer que você está fazendo uma triagem de vendas.</w:t>
      </w:r>
    </w:p>
    <w:p/>
    <w:p>
      <w:r>
        <w:rPr>
          <w:b/>
        </w:rPr>
        <w:t>Como perguntar sobre investimento sem parecer que está qualificando:</w:t>
      </w:r>
    </w:p>
    <w:p/>
    <w:p>
      <w:r>
        <w:t>Errado:</w:t>
      </w:r>
    </w:p>
    <w:p>
      <w:pPr>
        <w:spacing w:before="80" w:after="80"/>
        <w:ind w:left="567"/>
      </w:pPr>
      <w:r>
        <w:rPr>
          <w:i/>
          <w:color w:val="606060"/>
        </w:rPr>
        <w:t>"Qual é o seu budget para marketing?"</w:t>
      </w:r>
    </w:p>
    <w:p/>
    <w:p>
      <w:r>
        <w:t>Certo:</w:t>
      </w:r>
    </w:p>
    <w:p>
      <w:pPr>
        <w:spacing w:before="80" w:after="80"/>
        <w:ind w:left="567"/>
      </w:pPr>
      <w:r>
        <w:rPr>
          <w:i/>
          <w:color w:val="606060"/>
        </w:rPr>
        <w:t>"Você já teve alguma experiência com investimento em marketing antes? Como foi essa questão financeira — você tinha um valor definido ou foi mais por demanda?"</w:t>
      </w:r>
    </w:p>
    <w:p/>
    <w:p>
      <w:r>
        <w:t>Ou:</w:t>
      </w:r>
    </w:p>
    <w:p>
      <w:pPr>
        <w:spacing w:before="80" w:after="80"/>
        <w:ind w:left="567"/>
      </w:pPr>
      <w:r>
        <w:rPr>
          <w:i/>
          <w:color w:val="606060"/>
        </w:rPr>
        <w:t>"Quando você pensa em começar a trabalhar isso de forma mais estruturada, você já tem uma ideia de quanto faz sentido investir por mês, ou isso ainda é uma incógnita?"</w:t>
      </w:r>
    </w:p>
    <w:p/>
    <w:p>
      <w:r>
        <w:rPr>
          <w:b/>
        </w:rPr>
        <w:t>Como identificar quem mais precisa aprovar:</w:t>
      </w:r>
    </w:p>
    <w:p/>
    <w:p>
      <w:pPr>
        <w:spacing w:before="80" w:after="80"/>
        <w:ind w:left="567"/>
      </w:pPr>
      <w:r>
        <w:rPr>
          <w:i/>
          <w:color w:val="606060"/>
        </w:rPr>
        <w:t>"Você toma esse tipo de decisão sozinho ou tem sócio, cônjuge ou alguém mais envolvido na gestão do consultório?"</w:t>
      </w:r>
    </w:p>
    <w:p/>
    <w:p>
      <w:r>
        <w:t xml:space="preserve">Se houver sócio: </w:t>
      </w:r>
      <w:r>
        <w:rPr>
          <w:i/>
        </w:rPr>
        <w:t>"Faz sentido incluir ele numa próxima conversa? Às vezes é mais eficiente do que você ter que explicar tudo depois."</w:t>
      </w:r>
    </w:p>
    <w:p/>
    <w:p>
      <w:r>
        <w:rPr>
          <w:b/>
        </w:rPr>
        <w:t>Como medir urgência:</w:t>
      </w:r>
    </w:p>
    <w:p/>
    <w:p>
      <w:pPr>
        <w:spacing w:before="80" w:after="80"/>
        <w:ind w:left="567"/>
      </w:pPr>
      <w:r>
        <w:rPr>
          <w:i/>
          <w:color w:val="606060"/>
        </w:rPr>
        <w:t>"Você tem algum prazo em mente para isso começar a acontecer? Ou está mais num estágio de entender as opções antes de decidir?"</w:t>
      </w:r>
    </w:p>
    <w:p/>
    <w:p>
      <w:r>
        <w:rPr>
          <w:b/>
        </w:rPr>
        <w:t>Sinais de urgência alta:</w:t>
      </w:r>
    </w:p>
    <w:p>
      <w:pPr>
        <w:pStyle w:val="ListBullet"/>
      </w:pPr>
      <w:r>
        <w:t>Ele menciona uma data ("quero resolver isso antes do segundo semestre")</w:t>
      </w:r>
    </w:p>
    <w:p>
      <w:pPr>
        <w:pStyle w:val="ListBullet"/>
      </w:pPr>
      <w:r>
        <w:t>Ele menciona um evento ("abri o consultório há 6 meses e preciso organizar isso logo")</w:t>
      </w:r>
    </w:p>
    <w:p>
      <w:pPr>
        <w:pStyle w:val="ListBullet"/>
      </w:pPr>
      <w:r>
        <w:t>Ele menciona competição ("um pediatra novo abriu perto de mim recentemente")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6 — Apresentação do Método (5 min)</w:t>
      </w:r>
    </w:p>
    <w:p/>
    <w:p>
      <w:r>
        <w:rPr>
          <w:b/>
        </w:rPr>
        <w:t>Objetivo:</w:t>
      </w:r>
      <w:r>
        <w:t xml:space="preserve"> Apresentar o método sem fazer pitch. Conectar diretamente com o problema que ele descreveu — não apresentar cardápio de serviços.</w:t>
      </w:r>
    </w:p>
    <w:p/>
    <w:p>
      <w:r>
        <w:rPr>
          <w:b/>
        </w:rPr>
        <w:t>Como introduzir:</w:t>
      </w:r>
    </w:p>
    <w:p/>
    <w:p>
      <w:pPr>
        <w:spacing w:before="80" w:after="80"/>
        <w:ind w:left="567"/>
      </w:pPr>
      <w:r>
        <w:rPr>
          <w:i/>
          <w:color w:val="606060"/>
        </w:rPr>
        <w:t>"Com base no que você me contou — especialmente [dor que ele verbalizou] e o que você me disse que quer ver funcionando [visão de futuro dele] — posso te mostrar como costumamos trabalhar com pediatras nessa situação?"</w:t>
      </w:r>
    </w:p>
    <w:p/>
    <w:p>
      <w:r>
        <w:rPr>
          <w:b/>
        </w:rPr>
        <w:t>O que apresentar:</w:t>
      </w:r>
    </w:p>
    <w:p>
      <w:pPr>
        <w:pStyle w:val="ListBullet"/>
      </w:pPr>
      <w:r>
        <w:t>A lógica do método (fases de atração → conversão → retenção)</w:t>
      </w:r>
    </w:p>
    <w:p>
      <w:pPr>
        <w:pStyle w:val="ListBullet"/>
      </w:pPr>
      <w:r>
        <w:t>Conectado com o problema específico dele: "No seu caso, o que faz sentido começar é a fase de atração — porque o que você me descreveu é que os pacientes particulares ainda não estão chegando de forma consistente."</w:t>
      </w:r>
    </w:p>
    <w:p>
      <w:pPr>
        <w:pStyle w:val="ListBullet"/>
      </w:pPr>
      <w:r>
        <w:t>O que ele vai sentir que está acontecendo nos primeiros meses</w:t>
      </w:r>
    </w:p>
    <w:p>
      <w:pPr>
        <w:pStyle w:val="ListBullet"/>
      </w:pPr>
      <w:r>
        <w:t>O KPI central da fase inicial: "+40% de consultas particulares em até 4 meses"</w:t>
      </w:r>
    </w:p>
    <w:p/>
    <w:p>
      <w:r>
        <w:rPr>
          <w:b/>
        </w:rPr>
        <w:t>O que NÃO apresentar:</w:t>
      </w:r>
    </w:p>
    <w:p>
      <w:pPr>
        <w:pStyle w:val="ListBullet"/>
      </w:pPr>
      <w:r>
        <w:t>Lista de serviços ou entregáveis ("vamos fazer posts, stories, campanha de Google...")</w:t>
      </w:r>
    </w:p>
    <w:p>
      <w:pPr>
        <w:pStyle w:val="ListBullet"/>
      </w:pPr>
      <w:r>
        <w:t>Preço (não é o momento)</w:t>
      </w:r>
    </w:p>
    <w:p>
      <w:pPr>
        <w:pStyle w:val="ListBullet"/>
      </w:pPr>
      <w:r>
        <w:t>Cases de outros clientes em detalhes (pode fazer em 1 frase, não em 5 minutos)</w:t>
      </w:r>
    </w:p>
    <w:p>
      <w:pPr>
        <w:pStyle w:val="ListBullet"/>
      </w:pPr>
      <w:r>
        <w:t>Nada que não conecte diretamente com o que ele descreveu</w:t>
      </w:r>
    </w:p>
    <w:p/>
    <w:p>
      <w:r>
        <w:rPr>
          <w:b/>
        </w:rPr>
        <w:t>Frase de transição após apresentação:</w:t>
      </w:r>
    </w:p>
    <w:p/>
    <w:p>
      <w:pPr>
        <w:spacing w:before="80" w:after="80"/>
        <w:ind w:left="567"/>
      </w:pPr>
      <w:r>
        <w:rPr>
          <w:i/>
          <w:color w:val="606060"/>
        </w:rPr>
        <w:t>"Faz sentido o que eu descrevi, com base no que você me contou?"</w:t>
      </w:r>
    </w:p>
    <w:p/>
    <w:p>
      <w:r>
        <w:t>Espere a resposta. Não continue antes.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QUADRO DE DECISÃO: QUAL FASE RECOMENDAR</w:t>
      </w:r>
    </w:p>
    <w:p/>
    <w:p>
      <w:r>
        <w:t>Use este quadro após o diagnóstico para determinar a fase de entrada: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Situação identificada no diagnóstico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Fase de entrada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Justificativa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Agenda com horários vazios + convênio &gt; 50%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N1 — ATRAÇÃO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há demanda particular suficiente para converter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Demanda existe mas não agenda ou não vem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N2 — CONVERSÃO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Problema está no processo de atendimento/conversão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Demanda e conversão ok, mas paciente não volta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N3 — RETENÇÃO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Apenas como UPGRADE após resultado em N1+N2</w:t>
            </w:r>
          </w:p>
        </w:tc>
      </w:tr>
    </w:tbl>
    <w:p/>
    <w:p/>
    <w:p>
      <w:r>
        <w:rPr>
          <w:b/>
        </w:rPr>
        <w:t>Regra inegociável:</w:t>
      </w:r>
      <w:r>
        <w:t xml:space="preserve"> Todo cliente NOVO entra em N1 — ATRAÇÃO ou, no máximo, N2 — CONVERSÃO. N3 é sempre UPGRADE, nunca entrada. Se o prospect insistir em entrar direto em N3, recusar: "O método é cumulativo. N3 sem N1 e N2 não entrega o resultado esperado."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Bloco 7 — Próximo Passo (4 min)</w:t>
      </w:r>
    </w:p>
    <w:p/>
    <w:p>
      <w:r>
        <w:rPr>
          <w:b/>
        </w:rPr>
        <w:t>Objetivo:</w:t>
      </w:r>
      <w:r>
        <w:t xml:space="preserve"> Sair do DIAGNÓSTICO com uma decisão clara sobre o que acontece depois. Sem "vou te mandar um material", sem "fica à vontade para me chamar".</w:t>
      </w:r>
    </w:p>
    <w:p/>
    <w:p>
      <w:r>
        <w:rPr>
          <w:b/>
        </w:rPr>
        <w:t>Como encerrar com decisão:</w:t>
      </w:r>
    </w:p>
    <w:p/>
    <w:p>
      <w:pPr>
        <w:spacing w:before="80" w:after="80"/>
        <w:ind w:left="567"/>
      </w:pPr>
      <w:r>
        <w:rPr>
          <w:i/>
          <w:color w:val="606060"/>
        </w:rPr>
        <w:t>"Faz sentido eu preparar uma proposta específica para o que você me descreveu hoje? Ela não vai ser genérica — vai ser baseada no que você me falou sobre [dor] e no que você quer chegar a ter."</w:t>
      </w:r>
    </w:p>
    <w:p/>
    <w:p>
      <w:r>
        <w:t>Se ele dizer sim:</w:t>
      </w:r>
    </w:p>
    <w:p>
      <w:pPr>
        <w:spacing w:before="80" w:after="80"/>
        <w:ind w:left="567"/>
      </w:pPr>
      <w:r>
        <w:rPr>
          <w:i/>
          <w:color w:val="606060"/>
        </w:rPr>
        <w:t>"Posso te enviar até [data — máximo 48h]. Prefere receber por e-mail ou WhatsApp?"</w:t>
      </w:r>
    </w:p>
    <w:p>
      <w:pPr>
        <w:spacing w:before="80" w:after="80"/>
        <w:ind w:left="567"/>
      </w:pPr>
      <w:r>
        <w:rPr>
          <w:i/>
          <w:color w:val="606060"/>
        </w:rPr>
        <w:t>"E qual seria a melhor data para a gente conversar sobre ela — quarta ou quinta da semana que vem?"</w:t>
      </w:r>
    </w:p>
    <w:p/>
    <w:p>
      <w:r>
        <w:rPr>
          <w:b/>
        </w:rPr>
        <w:t>Se ele pedir para pensar:</w:t>
      </w:r>
    </w:p>
    <w:p/>
    <w:p>
      <w:r>
        <w:t>Não recuar. Usar:</w:t>
      </w:r>
    </w:p>
    <w:p>
      <w:pPr>
        <w:spacing w:before="80" w:after="80"/>
        <w:ind w:left="567"/>
      </w:pPr>
      <w:r>
        <w:rPr>
          <w:i/>
          <w:color w:val="606060"/>
        </w:rPr>
        <w:t>"Faz sentido. O que eu não deixei claro o suficiente nessa conversa para te ajudar a pensar melhor?"</w:t>
      </w:r>
    </w:p>
    <w:p/>
    <w:p>
      <w:r>
        <w:t>Se ele disser que está bem, mas quer um tempo:</w:t>
      </w:r>
    </w:p>
    <w:p>
      <w:pPr>
        <w:spacing w:before="80" w:after="80"/>
        <w:ind w:left="567"/>
      </w:pPr>
      <w:r>
        <w:rPr>
          <w:i/>
          <w:color w:val="606060"/>
        </w:rPr>
        <w:t>"Sem problema. Posso te ligar na [data específica — em 3-4 dias] para ver se surgiu alguma dúvida depois de você refletir?"</w:t>
      </w:r>
    </w:p>
    <w:p/>
    <w:p>
      <w:r>
        <w:t>Não encerrar sem uma data concreta do próximo contato.</w:t>
      </w:r>
    </w:p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Pós-Diagnóstico — Até 24h Depois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b/>
        </w:rPr>
        <w:t>HANDOFF: QUEM FAZ A PROPOSTA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Score pós-diagnóstico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Quem faz a proposta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Quem apresenta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80–100 (Cliente A)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prepara / Fundador revisa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Fundador apresenta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60–79 (Cliente B)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prepara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SDR apresenta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40–59 (Cliente C)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Não avançar para proposta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Apresentar para Fundador antes</w:t>
            </w:r>
          </w:p>
        </w:tc>
      </w:tr>
      <w:tr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&lt; 40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Recusar</w:t>
            </w:r>
          </w:p>
        </w:tc>
        <w:tc>
          <w:tcPr>
            <w:tcW w:type="dxa" w:w="304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Script de recusa em SOP 03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3"/>
      </w:pPr>
      <w:r>
        <w:t>O que enviar</w:t>
      </w:r>
    </w:p>
    <w:p/>
    <w:p>
      <w:r>
        <w:rPr>
          <w:b/>
        </w:rPr>
        <w:t>Ata breve por WhatsApp (não e-mail — mais pessoal, mais lido):</w:t>
      </w:r>
    </w:p>
    <w:p/>
    <w:p>
      <w:pPr>
        <w:spacing w:before="80" w:after="80"/>
        <w:ind w:left="567"/>
      </w:pPr>
      <w:r>
        <w:rPr>
          <w:i/>
          <w:color w:val="606060"/>
        </w:rPr>
        <w:t>Dr(a). [Nome], obrigado pelo tempo hoje.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O que entendi da nossa conversa: [1-2 frases com a dor nas palavras dele + o que ele quer resolver].</w:t>
      </w:r>
    </w:p>
    <w:p>
      <w:pPr>
        <w:spacing w:before="80" w:after="80"/>
        <w:ind w:left="567"/>
      </w:pPr>
      <w:r>
        <w:rPr>
          <w:i/>
          <w:color w:val="606060"/>
        </w:rPr>
      </w:r>
    </w:p>
    <w:p>
      <w:pPr>
        <w:spacing w:before="80" w:after="80"/>
        <w:ind w:left="567"/>
      </w:pPr>
      <w:r>
        <w:rPr>
          <w:i/>
          <w:color w:val="606060"/>
        </w:rPr>
        <w:t>Vou preparar a proposta com foco nisso e te envio até [data]. Qualquer dúvida antes, pode me chamar.</w:t>
      </w:r>
    </w:p>
    <w:p/>
    <w:p>
      <w:r>
        <w:rPr>
          <w:b/>
        </w:rPr>
        <w:t>Por que enviar:</w:t>
      </w:r>
    </w:p>
    <w:p>
      <w:pPr>
        <w:pStyle w:val="ListBullet"/>
      </w:pPr>
      <w:r>
        <w:t>Confirma que você escutou de verdade</w:t>
      </w:r>
    </w:p>
    <w:p>
      <w:pPr>
        <w:pStyle w:val="ListBullet"/>
      </w:pPr>
      <w:r>
        <w:t>Alinha expectativa do que a proposta vai tratar</w:t>
      </w:r>
    </w:p>
    <w:p>
      <w:pPr>
        <w:pStyle w:val="ListBullet"/>
      </w:pPr>
      <w:r>
        <w:t>Cria comprometimento implícito do médico com o próximo passo</w:t>
      </w:r>
    </w:p>
    <w:p>
      <w:pPr>
        <w:pStyle w:val="ListBullet"/>
      </w:pPr>
      <w:r>
        <w:t>Diferencia de toda agência que ele já conversou</w:t>
      </w:r>
    </w:p>
    <w:p/>
    <w:p>
      <w:pPr>
        <w:pStyle w:val="Heading3"/>
      </w:pPr>
      <w:r>
        <w:t>Prazo para envio de proposta</w:t>
      </w:r>
    </w:p>
    <w:p/>
    <w:p>
      <w:r>
        <w:rPr>
          <w:b/>
        </w:rPr>
        <w:t>Máximo 48 horas após o diagnóstico.</w:t>
      </w:r>
    </w:p>
    <w:p/>
    <w:p>
      <w:r>
        <w:t>Cada hora acima de 48h reduz a temperatura do prospect. O médico tem agenda cheia — ele vai esquecer o que sentiu no DIAGNÓSTICO se demorar.</w:t>
      </w:r>
    </w:p>
    <w:p/>
    <w:p>
      <w:pPr>
        <w:pStyle w:val="Heading3"/>
      </w:pPr>
      <w:r>
        <w:t>Como usar as anotações para personalizar a proposta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Seção da proposta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Fonte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"Seu momento hoje"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Dor nas palavras do médico (Bloco 3)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"Para onde vamos"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Visão de futuro nas palavras dele (Bloco 4)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"Como o trabalho funciona"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Método conectado com o problema específico dele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"O que você recebe"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Conectado com o que ele disse que precisa ver acontecer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"Investimento"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Alinhado com o que foi mapeado no Bloco 5</w:t>
            </w:r>
          </w:p>
        </w:tc>
      </w:tr>
    </w:tbl>
    <w:p/>
    <w:p/>
    <w:p>
      <w:pPr>
        <w:spacing w:before="80" w:after="80"/>
        <w:pBdr>
          <w:bottom w:val="single" w:sz="6" w:color="4472C4"/>
        </w:pBdr>
      </w:pPr>
    </w:p>
    <w:p/>
    <w:p>
      <w:pPr>
        <w:pStyle w:val="Heading2"/>
      </w:pPr>
      <w:r>
        <w:t>Registro no CRM Pós-Diagnóstico</w:t>
      </w:r>
    </w:p>
    <w:p/>
    <w:p>
      <w:r>
        <w:t>Preencher imediatamente após o DIAGNÓSTICO (no máximo 1h depois):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  <w:shd w:val="clear" w:color="auto" w:fill="4472C4"/>
          </w:tcPr>
          <w:p>
            <w:r>
              <w:rPr>
                <w:b/>
                <w:color w:val="FFFFFF"/>
                <w:sz w:val="20"/>
              </w:rPr>
              <w:t>O que registrar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Score atualizado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1-10 (qualificação + urgência)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Dor principal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Exatamente nas palavras do médico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Visão de sucesso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Exatamente nas palavras do médico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Decisores identificados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Quem mais precisa concordar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Objeções já sinalizadas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que ele hesitou, resistiu ou perguntou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Arquétipo confirmado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Qual dos 4 arquétipos ele representa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Budget sinalizado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Referência, mesmo que vaga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Urgência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Alta / Média / Baixa + motivo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Próximo passo acordado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O quê + quem faz + data</w:t>
            </w:r>
          </w:p>
        </w:tc>
      </w:tr>
      <w:tr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Data do próximo contato</w:t>
            </w:r>
          </w:p>
        </w:tc>
        <w:tc>
          <w:tcPr>
            <w:tcW w:type="dxa" w:w="4561"/>
            <w:tcBorders>
              <w:top w:val="single" w:sz="4" w:color="4472C4"/>
              <w:left w:val="single" w:sz="4" w:color="4472C4"/>
              <w:bottom w:val="single" w:sz="4" w:color="4472C4"/>
              <w:right w:val="single" w:sz="4" w:color="4472C4"/>
            </w:tcBorders>
          </w:tcPr>
          <w:p>
            <w:r>
              <w:rPr>
                <w:sz w:val="20"/>
              </w:rPr>
              <w:t>Específica, não "em breve"</w:t>
            </w:r>
          </w:p>
        </w:tc>
      </w:tr>
    </w:tbl>
    <w:p/>
    <w:p/>
    <w:p>
      <w:r>
        <w:rPr>
          <w:b/>
        </w:rPr>
        <w:t>Regra:</w:t>
      </w:r>
      <w:r>
        <w:t xml:space="preserve"> Se o campo "próximo passo acordado" estiver vazio, o DIAGNÓSTICO não encerrou direito. Voltar para o prospect e fechar esse ponto antes de avançar.</w:t>
      </w:r>
    </w:p>
    <w:p/>
    <w:p>
      <w:pPr>
        <w:spacing w:before="80" w:after="80"/>
        <w:pBdr>
          <w:bottom w:val="single" w:sz="6" w:color="4472C4"/>
        </w:pBdr>
      </w:pPr>
    </w:p>
    <w:p/>
    <w:p>
      <w:r>
        <w:rPr>
          <w:i/>
        </w:rPr>
        <w:t>Pixel Rain Agency — Playbook Comercial | Arquivo 11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