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08 — SCRIPTS DE WHATSAPP: SOP COMPLETO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08 — Scripts de WhatsApp: SOP Completo</w:t>
      </w:r>
    </w:p>
    <w:p>
      <w:r>
        <w:rPr>
          <w:b/>
        </w:rPr>
        <w:t>Pixel Rain Agency | Método Pediatra em Escala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Glossário**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REGRAS DE FORMATAÇÃO — OBRIGATÓRIAS</w:t>
      </w:r>
    </w:p>
    <w:p/>
    <w:p>
      <w:r>
        <w:t>Antes de qualquer script, estas regras não são negociáveis:</w:t>
      </w:r>
    </w:p>
    <w:p/>
    <w:p>
      <w:pPr>
        <w:pStyle w:val="ListNumber"/>
      </w:pPr>
      <w:r>
        <w:rPr>
          <w:b/>
        </w:rPr>
        <w:t>Máximo 3 linhas no primeiro contato.</w:t>
      </w:r>
      <w:r>
        <w:t xml:space="preserve"> Nunca mais.</w:t>
      </w:r>
    </w:p>
    <w:p>
      <w:pPr>
        <w:pStyle w:val="ListNumber"/>
      </w:pPr>
      <w:r>
        <w:rPr>
          <w:b/>
        </w:rPr>
        <w:t>Sem emojis excessivos.</w:t>
      </w:r>
      <w:r>
        <w:t xml:space="preserve"> Zero nos 2 primeiros toques. Um (no máximo) a partir do Toque 3.</w:t>
      </w:r>
    </w:p>
    <w:p>
      <w:pPr>
        <w:pStyle w:val="ListNumber"/>
      </w:pPr>
      <w:r>
        <w:rPr>
          <w:b/>
        </w:rPr>
        <w:t>Sem links no primeiro contato.</w:t>
      </w:r>
      <w:r>
        <w:t xml:space="preserve"> Links geram desconfiança imediata.</w:t>
      </w:r>
    </w:p>
    <w:p>
      <w:pPr>
        <w:pStyle w:val="ListNumber"/>
      </w:pPr>
      <w:r>
        <w:rPr>
          <w:b/>
        </w:rPr>
        <w:t>Sem apresentação da empresa.</w:t>
      </w:r>
      <w:r>
        <w:t xml:space="preserve"> O nome Pixel Rain não aparece no Toque 1.</w:t>
      </w:r>
    </w:p>
    <w:p>
      <w:pPr>
        <w:pStyle w:val="ListNumber"/>
      </w:pPr>
      <w:r>
        <w:rPr>
          <w:b/>
        </w:rPr>
        <w:t>Sem "gostaria de".</w:t>
      </w:r>
      <w:r>
        <w:t xml:space="preserve"> Nunca. É linguagem de vendedor.</w:t>
      </w:r>
    </w:p>
    <w:p>
      <w:pPr>
        <w:pStyle w:val="ListNumber"/>
      </w:pPr>
      <w:r>
        <w:rPr>
          <w:b/>
        </w:rPr>
        <w:t>Sem "poderia".</w:t>
      </w:r>
      <w:r>
        <w:t xml:space="preserve"> Nunca. Soa pedindo permissão demais.</w:t>
      </w:r>
    </w:p>
    <w:p>
      <w:pPr>
        <w:pStyle w:val="ListNumber"/>
      </w:pPr>
      <w:r>
        <w:rPr>
          <w:b/>
        </w:rPr>
        <w:t>Sem "somos especialistas".</w:t>
      </w:r>
      <w:r>
        <w:t xml:space="preserve"> Nunca. Qualquer agência diz isso.</w:t>
      </w:r>
    </w:p>
    <w:p>
      <w:pPr>
        <w:pStyle w:val="ListNumber"/>
      </w:pPr>
      <w:r>
        <w:rPr>
          <w:b/>
        </w:rPr>
        <w:t>A mensagem deve parecer de alguém que estudou o negócio dele</w:t>
      </w:r>
      <w:r>
        <w:t xml:space="preserve"> — não de uma agência prospectando.</w:t>
      </w:r>
    </w:p>
    <w:p>
      <w:pPr>
        <w:pStyle w:val="ListNumber"/>
      </w:pPr>
      <w:r>
        <w:rPr>
          <w:b/>
        </w:rPr>
        <w:t>Nunca copiar e colar a mesma mensagem para 2 prospects diferentes.</w:t>
      </w:r>
      <w:r>
        <w:t xml:space="preserve"> O detalhe específico muda sempre.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TEMPLATES DE MENSAGEM</w:t>
      </w:r>
    </w:p>
    <w:p/>
    <w:p>
      <w:pPr>
        <w:spacing w:before="80" w:after="80"/>
        <w:ind w:left="567"/>
      </w:pPr>
      <w:r>
        <w:rPr>
          <w:i/>
          <w:color w:val="606060"/>
        </w:rPr>
        <w:t>**Este arquivo é a FONTE DE VERDADE de todos os templates de mensagem. Demais SOPs referenciam este arquivo para templates.**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TOQUE 1 — DIA 1: PRIMEIRO CONTATO</w:t>
      </w:r>
    </w:p>
    <w:p/>
    <w:p>
      <w:pPr>
        <w:spacing w:before="80" w:after="80"/>
        <w:ind w:left="567"/>
      </w:pPr>
      <w:r>
        <w:rPr>
          <w:i/>
          <w:color w:val="606060"/>
        </w:rPr>
        <w:t>**Nota de terminologia:** Os destinatários dos Toques 1 e 2 ainda são LEADS (identificados, não contatados). A partir do momento em que respondem e iniciam conversa ativa, passam a ser PROSPECTS.</w:t>
      </w:r>
    </w:p>
    <w:p/>
    <w:p>
      <w:pPr>
        <w:pStyle w:val="Heading3"/>
      </w:pPr>
      <w:r>
        <w:t>MODELO A — Baseado em observação do Instagram</w:t>
      </w:r>
    </w:p>
    <w:p/>
    <w:p>
      <w:r>
        <w:rPr>
          <w:i/>
        </w:rPr>
        <w:t>Usar quando: perfil identificado, post específico ou padrão de conteúdo como gancho.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Versão A1 — Sumiu do Instagram (lead que parou de postar)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[Nome], vi que você postou bastante sobre desenvolvimento infantil até março</w:t>
        <w:br/>
        <w:t>— depois o Instagram parou. Pediatras que somem assim geralmente estão com agenda</w:t>
        <w:br/>
        <w:t>cheia ou com agenda fraca. Posso te perguntar qual dos dois?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Versão A2 — Conteúdo bom, mas alcance limitado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você tem conteúdo de qualidade no Instagram — os pais comentam bem.</w:t>
        <w:br/>
        <w:t>Mas percebi que o alcance não está chegando fora de quem já te segue.</w:t>
        <w:br/>
        <w:t>Isso faz sentido pra você ou está passando desapercebido?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Versão A3 — Bio sem informação de consultório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[Nome], encontrei seu perfil pesquisando pediatras em [cidade].</w:t>
        <w:br/>
        <w:t>Seu conteúdo é bom, mas a bio não diz onde você atende nem como agendar.</w:t>
        <w:br/>
        <w:t>Alguém que te acha pelo Instagram consegue te contratar diretamente?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Variações por arquétipo — Modelo 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Arquétipo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Adaptação do tom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Empresário Médico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Mais direto: "Vi uma oportunidade específica no teu perfil. Posso te mostrar em 2 linhas?"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Vocacionado Frustrado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Mais suave: "Seus posts de desenvolvimento infantil têm muito mais alcance do que parecem. Notou isso?"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Experimentador Cético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Mais curioso: "Encontrei algo no teu Instagram que a maioria das agências não vai te contar."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Pediatra em Crescimento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Mais informal: "Dr. [Nome], seu conteúdo tem potencial que ainda não está sendo aproveitado. Dá pra conversar?"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Veterano Estagnado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Mais neutro: "Dra. [Nome], vi seu perfil. Pergunta rápida sobre como você está chegando em pacientes novos particulares."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MODELO B — Baseado em observação do Google Business</w:t>
      </w:r>
    </w:p>
    <w:p/>
    <w:p>
      <w:r>
        <w:rPr>
          <w:i/>
        </w:rPr>
        <w:t>Usar quando: avaliações do Google são o principal dado do research.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Versão B1 — Avaliações positivas sem resposta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você tem [X] avaliações no Google com nota [Y] — isso é bem acima</w:t>
        <w:br/>
        <w:t>da média de pediatras em [cidade]. Mas vi que você não responde as avaliações.</w:t>
        <w:br/>
        <w:t>No mercado pediátrico, isso tem impacto direto em quem está escolhendo pediatra.</w:t>
        <w:br/>
        <w:t>Faz sentido conversar sobre isso?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Versão B2 — Poucas avaliações para o tempo de clínica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[Nome], encontrei seu consultório no Google — [X] anos no mercado, mas</w:t>
        <w:br/>
        <w:t>apenas [Y] avaliações. Pediatras com esse tempo geralmente têm muito mais.</w:t>
        <w:br/>
        <w:t>Você sabe o que está acontecendo ou não tem monitorado isso?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Versão B3 — Avaliação negativa sem resposta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vi que você teve uma avaliação 2 estrelas no Google em [mês]</w:t>
        <w:br/>
        <w:t>que ficou sem resposta. No segmento pediátrico isso afasta famílias que</w:t>
        <w:br/>
        <w:t>estão escolhendo pediatra pela primeira vez. Isso chegou ao seu conhecimento?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Variações por arquétipo — Modelo B: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Arquétipo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Adaptação do tom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Empresário Médico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"Você sabe quantos pacientes perdeu esse mês por causa do Google não estar otimizado?"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Vocacionado Frustrado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"Seus pacientes falam muito bem de você — mas quem não te conhece ainda não consegue te encontrar facilmente."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Experimentador Cético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"Tem uma coisa no teu Google que nenhuma agência vai resolver porque não entendem de pediatria."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Pediatra em Crescimento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"Dra. [Nome], seu Google tem potencial — mas está perdendo pacientes pra concorrentes com menos avaliação. Curioso nisso?"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Veterano Estagnado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"Dr. [Nome], sua reputação no Google é boa — mas ela não está sendo usada a seu favor ainda."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MODELO C — Baseado em gatilho de urgência</w:t>
      </w:r>
    </w:p>
    <w:p/>
    <w:p>
      <w:r>
        <w:rPr>
          <w:i/>
        </w:rPr>
        <w:t>Usar quando: situação de mercado real foi identificada no research.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Versão C1 — Novo concorrente na área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mapeei o mercado pediátrico de [bairro/cidade] essa semana —</w:t>
        <w:br/>
        <w:t>abriu uma clínica nova de pediatria em [local próximo], bem estruturada.</w:t>
        <w:br/>
        <w:t>Você já notou algum movimento na sua captação nos últimos 30 dias?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Versão C2 — Colega cresceu visivelmente (perfil digital)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[Nome], acompanhei o crescimento do Dr. [referência pública sem nome se possível,</w:t>
        <w:br/>
        <w:t>ou "um colega da região"] nos últimos 6 meses — a agenda de particular dele dobrou.</w:t>
        <w:br/>
        <w:t>Você sabe o que ele mudou?</w:t>
      </w:r>
    </w:p>
    <w:p/>
    <w:p>
      <w:r>
        <w:rPr>
          <w:i/>
        </w:rPr>
        <w:t>Atenção: só usar se o caso do colega for público e verificável. Nunca inventar.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Versão C3 — Sazonalidade de mercado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nos próximos 60 dias é o período de maior busca por pediatra particular</w:t>
        <w:br/>
        <w:t>em [cidade] — inicio do ano letivo / inverno / verão [escolher o real].</w:t>
        <w:br/>
        <w:t>Você já tem canal de captação estruturado pra esse momento, ou depende de indicação?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Versão C4 — Voltou de licença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[Nome], vi pelo Instagram que você voltou de licença recentemente.</w:t>
        <w:br/>
        <w:t>Pediatras que voltam de período afastado geralmente precisam reativar</w:t>
        <w:br/>
        <w:t>a agenda de particulares. Você está tendo isso ou a agenda já normalizou?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TOQUE 2 — DIA 3: CONTEXTO ADICIONAL</w:t>
      </w:r>
    </w:p>
    <w:p/>
    <w:p>
      <w:r>
        <w:rPr>
          <w:i/>
        </w:rPr>
        <w:t>Objetivo: adicionar valor com novo elemento. Não mencionar o Toque 1. Não fazer follow-up do Toque 1.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MODELO — Dado específico do mercado pediátrico local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levantei alguns dados de pediatras particulares em [cidade]</w:t>
        <w:br/>
        <w:t>essa semana. A média de pacientes novos por indicação está caindo [X]%</w:t>
        <w:br/>
        <w:t>comparado ao ano passado. Famílias estão buscando no Google antes de</w:t>
        <w:br/>
        <w:t>perguntar pra alguém. Você está sentindo isso na prática?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MODELO — Observação sobre oportunidade no perfil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[Nome], fui olhar de novo o seu perfil. Você tem [dado específico:</w:t>
        <w:br/>
        <w:t>"X avaliações positivas sobre o atendimento ao bebê" / "posts de vacinação</w:t>
        <w:br/>
        <w:t>com alto engajamento" / "comentários de pais de primeira viagem"].</w:t>
        <w:br/>
        <w:t>Esse é exatamente o público que mais busca pediatra particular de confiança.</w:t>
        <w:br/>
        <w:t>Você explora isso de alguma forma?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MODELO — Pergunta que faz pensar (sem exigir resposta imediata)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uma pergunta que gosto de fazer pra pediatras particulares:</w:t>
        <w:br/>
        <w:t>se sua secretária falhar amanhã — agenda, telefone, Instagram — quantos</w:t>
        <w:br/>
        <w:t>pacientes novos chegam de forma independente disso?</w:t>
        <w:br/>
        <w:t>Só pensando em voz alta.</w:t>
      </w:r>
    </w:p>
    <w:p/>
    <w:p>
      <w:r>
        <w:rPr>
          <w:i/>
        </w:rPr>
        <w:t>Este modelo funciona bem para Vocacionado Frustrado e Veterano Estagnado — não pressiona, mas instiga reflexão.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TOQUE 4 — DIA 9: REENGAJAMENTO COM NOVO ÂNGULO</w:t>
      </w:r>
    </w:p>
    <w:p/>
    <w:p>
      <w:r>
        <w:rPr>
          <w:i/>
        </w:rPr>
        <w:t>O prospect não respondeu o Toque 1 (dia 1), o Toque 2 (dia 3) e não atendeu a ligação (dia 6). Novo ângulo, novo elemento.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MODELO A — Ângulo da secretária / recepção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pergunta diferente: você já testou ligar pro seu próprio</w:t>
        <w:br/>
        <w:t>consultório como paciente novo pra ver o que acontece?</w:t>
        <w:br/>
        <w:t>A maioria dos vazamentos de paciente particular começa antes</w:t>
        <w:br/>
        <w:t>do paciente chegar. Vale checar.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MODELO B — Ângulo da sazonalidade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[Nome], nos próximos 45 dias aumenta muito a procura por pediatra</w:t>
        <w:br/>
        <w:t>particular em [cidade] por causa de [férias escolares / início do ano letivo /</w:t>
        <w:br/>
        <w:t>inverno / período de vacinação].</w:t>
        <w:br/>
        <w:t>Consultórios que chegam estruturados nesse momento lotam. Os outros não sentem.</w:t>
        <w:br/>
        <w:t>Você está preparado pra isso?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MODELO C — Ângulo de resultado de cliente similar (sem revelar nome)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um pediatra aqui de [cidade ou região próxima] saiu de 40 para 78</w:t>
        <w:br/>
        <w:t>consultas particulares em 4 meses sem contratar mais ninguém.</w:t>
        <w:br/>
        <w:t>A mudança foi no canal de entrada, não no volume de trabalho.</w:t>
        <w:br/>
        <w:t>Isso é algo que você buscaria, ou prefere manter como está?</w:t>
      </w:r>
    </w:p>
    <w:p/>
    <w:p>
      <w:r>
        <w:rPr>
          <w:i/>
        </w:rPr>
        <w:t>Usar somente se o resultado for real e verificável internamente. Nunca inventar dados.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TOQUE 5 ALTERNATIVO — ENCERRAMENTO DE CICLO VIA WHATSAPP</w:t>
      </w:r>
    </w:p>
    <w:p/>
    <w:p>
      <w:r>
        <w:rPr>
          <w:i/>
        </w:rPr>
        <w:t>Alternativa ao e-mail quando o prospect só usa WhatsApp. Usar no Dia 14.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MODELO — Saída elegante que abre porta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[Nome], essa é minha última mensagem sobre isso.</w:t>
        <w:br/>
        <w:br/>
        <w:t>Estudei seu consultório, vi oportunidades específicas — e pode ser que o momento</w:t>
        <w:br/>
        <w:t>não seja esse, o que faz sentido.</w:t>
        <w:br/>
        <w:br/>
        <w:t>Se algum dia isso mudar, me chama. Fico por aqui.</w:t>
        <w:br/>
        <w:br/>
        <w:t>[Seu nome]</w:t>
      </w:r>
    </w:p>
    <w:p/>
    <w:p>
      <w:r>
        <w:rPr>
          <w:i/>
        </w:rPr>
        <w:t>Esse modelo funciona porque remove a pressão e frequentemente gera resposta de quem estava procrastinando a decisão.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MENSAGENS DE RESPOSTA RÁPIDA</w:t>
      </w:r>
    </w:p>
    <w:p/>
    <w:p>
      <w:r>
        <w:rPr>
          <w:i/>
        </w:rPr>
        <w:t>Para situações frequentes durante a cadência. Adaptar sempre com detalhe do prospect.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"Prospect respondeu positivo mas sumiu"</w:t>
      </w:r>
    </w:p>
    <w:p/>
    <w:p>
      <w:r>
        <w:rPr>
          <w:i/>
        </w:rPr>
        <w:t>[Respondeu, demonstrou interesse, parou de responder — passou 3+ dias]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[Nome], você tinha me dito que estava interessada em conversar.</w:t>
        <w:br/>
        <w:t>Aconteceu alguma coisa ou o momento mudou?</w:t>
        <w:br/>
        <w:t>Sem problema nenhum — só quero fechar o ciclo de forma correta.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"Prospect pediu para mandar material"</w:t>
      </w:r>
    </w:p>
    <w:p/>
    <w:p>
      <w:r>
        <w:rPr>
          <w:i/>
        </w:rPr>
        <w:t>[Situação: quer um PDF ou apresentação antes de conversar]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o que tenho pra te mostrar não funciona bem em material —</w:t>
        <w:br/>
        <w:t>é uma análise específica do teu caso que precisa de 30 minutos de conversa.</w:t>
        <w:br/>
        <w:br/>
        <w:t>Se quiser, a gente agenda essa semana. Se não encaixar, sem problema.</w:t>
      </w:r>
    </w:p>
    <w:p/>
    <w:p>
      <w:r>
        <w:rPr>
          <w:i/>
        </w:rPr>
        <w:t>Nunca mandar PDF, deck ou link de apresentação antes do diagnóstico.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"Prospect disse 'me liga'"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Perfeito. Você prefere essa semana ou semana que vem?</w:t>
        <w:br/>
        <w:t>Tenho disponibilidade quinta às 17h ou sexta às 8h — qual funciona melhor?</w:t>
      </w:r>
    </w:p>
    <w:p/>
    <w:p>
      <w:r>
        <w:rPr>
          <w:i/>
        </w:rPr>
        <w:t>Sempre oferecer 2 opções. Nunca deixar em aberto.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"Prospect disse 'não tenho tempo agora'"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Entendido. Quando seria melhor?</w:t>
        <w:br/>
        <w:br/>
        <w:t>Pergunto porque o que observei no teu caso tem uma janela de oportunidade</w:t>
        <w:br/>
        <w:t>relacionada a [sazonalidade real / movimento de mercado real].</w:t>
        <w:br/>
        <w:t>Não precisa ser agora — mas em qual semana encaixaria?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"Prospect disse 'já tenho agência'"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Faz sentido. Há quanto tempo você está com eles?</w:t>
        <w:br/>
        <w:br/>
        <w:t>Pergunto porque o que eu observei no teu consultório é algo bem específico de</w:t>
        <w:br/>
        <w:t>pediatria — e geralmente agências generalistas não conseguem ver.</w:t>
        <w:br/>
        <w:t>Se você já está bem atendido, ótimo. Se não, posso te mostrar o que identifiquei.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"Prospect pediu preço antes do DIAGNÓSTICO"</w:t>
      </w:r>
    </w:p>
    <w:p/>
    <w:p>
      <w:pPr>
        <w:spacing w:before="80" w:after="80"/>
        <w:ind w:left="567"/>
      </w:pPr>
      <w:r>
        <w:rPr>
          <w:i/>
          <w:color w:val="606060"/>
        </w:rPr>
        <w:t>**Prospect pediu preço antes do DIAGNÓSTICO:**</w:t>
      </w:r>
    </w:p>
    <w:p>
      <w:pPr>
        <w:spacing w:before="80" w:after="80"/>
        <w:ind w:left="567"/>
      </w:pPr>
      <w:r>
        <w:rPr>
          <w:i/>
          <w:color w:val="606060"/>
        </w:rPr>
        <w:t>"Os valores variam conforme o que faz sentido para o teu caso específico. Antes de falar de número, prefiro entender o que tu precisa — não tem como personalizar sem isso. Quando tens 15 minutos essa semana?"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[Nome], depende muito do que você precisa — e eu não consigo saber isso</w:t>
        <w:br/>
        <w:t>sem uma conversa de 30 minutos primeiro.</w:t>
        <w:br/>
        <w:br/>
        <w:t>O que posso dizer é que trabalhamos em níveis — R$2.500/mês a R$7.000/mês —</w:t>
        <w:br/>
        <w:t>dependendo do que faz sentido pro momento do consultório.</w:t>
        <w:br/>
        <w:br/>
        <w:t>Mas antes de qualquer número, preciso entender teu caso. Quando tem uma janela?</w:t>
      </w:r>
    </w:p>
    <w:p/>
    <w:p>
      <w:r>
        <w:rPr>
          <w:i/>
        </w:rPr>
        <w:t>Dar a faixa de preço (sempre verdadeira) mas não fechar proposta sem DIAGNÓSTICO.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"Prospect disse 'manda proposta'"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[Nome], para eu montar uma proposta que faça sentido pro teu caso,</w:t>
        <w:br/>
        <w:t>preciso de 30 minutos de conversa antes — é o padrão do nosso processo.</w:t>
        <w:br/>
        <w:br/>
        <w:t>Proposta sem DIAGNÓSTICO seria um número no papel sem contexto.</w:t>
        <w:br/>
        <w:br/>
        <w:t>Quando você tem essa semana? Pode ser manhã, tarde ou noite.</w:t>
      </w:r>
    </w:p>
    <w:p/>
    <w:p>
      <w:r>
        <w:rPr>
          <w:i/>
        </w:rPr>
        <w:t>Nunca mandar proposta sem DIAGNÓSTICO. É regra inviolável.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REGRAS ADICIONAIS DE PERSONALIZAÇÃO</w:t>
      </w:r>
    </w:p>
    <w:p/>
    <w:p>
      <w:pPr>
        <w:pStyle w:val="Heading3"/>
      </w:pPr>
      <w:r>
        <w:t>O que pesquisar antes de cada toque:</w:t>
      </w:r>
    </w:p>
    <w:p/>
    <w:p>
      <w:r>
        <w:rPr>
          <w:b/>
        </w:rPr>
        <w:t>Toque 1:</w:t>
      </w:r>
    </w:p>
    <w:p>
      <w:pPr>
        <w:pStyle w:val="ListBullet"/>
      </w:pPr>
      <w:r>
        <w:t>Último post do Instagram (data, tema, engajamento)</w:t>
      </w:r>
    </w:p>
    <w:p>
      <w:pPr>
        <w:pStyle w:val="ListBullet"/>
      </w:pPr>
      <w:r>
        <w:t>Nota e número de avaliações no Google</w:t>
      </w:r>
    </w:p>
    <w:p>
      <w:pPr>
        <w:pStyle w:val="ListBullet"/>
      </w:pPr>
      <w:r>
        <w:t>Se tem site e qual o estado</w:t>
      </w:r>
    </w:p>
    <w:p>
      <w:pPr>
        <w:pStyle w:val="ListBullet"/>
      </w:pPr>
      <w:r>
        <w:t>Se tem concorrente novo na área</w:t>
      </w:r>
    </w:p>
    <w:p/>
    <w:p>
      <w:r>
        <w:rPr>
          <w:b/>
        </w:rPr>
        <w:t>Toque 2:</w:t>
      </w:r>
    </w:p>
    <w:p>
      <w:pPr>
        <w:pStyle w:val="ListBullet"/>
      </w:pPr>
      <w:r>
        <w:t>Houve post novo desde o Toque 1?</w:t>
      </w:r>
    </w:p>
    <w:p>
      <w:pPr>
        <w:pStyle w:val="ListBullet"/>
      </w:pPr>
      <w:r>
        <w:t>Houve nova avaliação no Google?</w:t>
      </w:r>
    </w:p>
    <w:p>
      <w:pPr>
        <w:pStyle w:val="ListBullet"/>
      </w:pPr>
      <w:r>
        <w:t>Existe dado de mercado local para usar?</w:t>
      </w:r>
    </w:p>
    <w:p/>
    <w:p>
      <w:r>
        <w:rPr>
          <w:b/>
        </w:rPr>
        <w:t>Toque 4:</w:t>
      </w:r>
    </w:p>
    <w:p>
      <w:pPr>
        <w:pStyle w:val="ListBullet"/>
      </w:pPr>
      <w:r>
        <w:t>Houve qualquer movimento online do prospect?</w:t>
      </w:r>
    </w:p>
    <w:p>
      <w:pPr>
        <w:pStyle w:val="ListBullet"/>
      </w:pPr>
      <w:r>
        <w:t>Existe gatilho de sazonalidade relevante para a data?</w:t>
      </w:r>
    </w:p>
    <w:p>
      <w:pPr>
        <w:pStyle w:val="ListBullet"/>
      </w:pPr>
      <w:r>
        <w:t>Tem resultado de cliente similar recente para usar?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O que nunca colocar em nenhuma mensagem:</w:t>
      </w:r>
    </w:p>
    <w:p/>
    <w:p>
      <w:pPr>
        <w:pStyle w:val="ListBullet"/>
      </w:pPr>
      <w:r>
        <w:t>Nome da Pixel Rain no Toque 1 (apresentar somente se perguntado)</w:t>
      </w:r>
    </w:p>
    <w:p>
      <w:pPr>
        <w:pStyle w:val="ListBullet"/>
      </w:pPr>
      <w:r>
        <w:t>Links de site, portfólio ou redes sociais nos 2 primeiros toques</w:t>
      </w:r>
    </w:p>
    <w:p>
      <w:pPr>
        <w:pStyle w:val="ListBullet"/>
      </w:pPr>
      <w:r>
        <w:t>Palavra "marketing" nos Toques 1 e 2</w:t>
      </w:r>
    </w:p>
    <w:p>
      <w:pPr>
        <w:pStyle w:val="ListBullet"/>
      </w:pPr>
      <w:r>
        <w:t>Palavra "agência" nos Toques 1 e 2</w:t>
      </w:r>
    </w:p>
    <w:p>
      <w:pPr>
        <w:pStyle w:val="ListBullet"/>
      </w:pPr>
      <w:r>
        <w:t>Frases no plural: "fazemos", "nossa equipe", "nossos clientes"</w:t>
      </w:r>
    </w:p>
    <w:p>
      <w:pPr>
        <w:pStyle w:val="ListBullet"/>
      </w:pPr>
      <w:r>
        <w:t>"Gostaria de saber se...", "poderia me dizer...", "seria possível..."</w:t>
      </w:r>
    </w:p>
    <w:p>
      <w:pPr>
        <w:pStyle w:val="ListBullet"/>
      </w:pPr>
      <w:r>
        <w:t>Ponto de exclamação (soa entusiasmado demais)</w:t>
      </w:r>
    </w:p>
    <w:p>
      <w:pPr>
        <w:pStyle w:val="ListBullet"/>
      </w:pPr>
      <w:r>
        <w:t>Três pontos finais (...) em excesso (soa passivo-agressivo)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Comprimento ideal por toque: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Toque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Linhas máximas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Palavras máximas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1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60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5 (WA)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70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Respostas rápidas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60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Horários ideais de envio: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Horário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7h30 - 8h30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Antes do início das consultas — leem no carro ou no café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12h30 - 13h30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Intervalo entre turnos — telefone na mão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18h30 - 20h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Após as consultas — processam mensagens pessoais</w:t>
            </w:r>
          </w:p>
        </w:tc>
      </w:tr>
    </w:tbl>
    <w:p/>
    <w:p/>
    <w:p>
      <w:r>
        <w:rPr>
          <w:b/>
        </w:rPr>
        <w:t>Evitar:</w:t>
      </w:r>
    </w:p>
    <w:p>
      <w:pPr>
        <w:pStyle w:val="ListBullet"/>
      </w:pPr>
      <w:r>
        <w:t>Durante horário de pico de consultas (9h-12h e 14h-17h)</w:t>
      </w:r>
    </w:p>
    <w:p>
      <w:pPr>
        <w:pStyle w:val="ListBullet"/>
      </w:pPr>
      <w:r>
        <w:t>Sábado após 13h e domingo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EXEMPLOS COMPLETOS CONTEXTUALIZADOS</w:t>
      </w:r>
    </w:p>
    <w:p/>
    <w:p>
      <w:r>
        <w:rPr>
          <w:i/>
        </w:rPr>
        <w:t>Para treinamento do SDR — casos reais simulados.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Exemplo 1: Dra. Fernanda, pediatra em Campinas</w:t>
      </w:r>
    </w:p>
    <w:p>
      <w:r>
        <w:rPr>
          <w:b/>
        </w:rPr>
        <w:t>Research:</w:t>
      </w:r>
      <w:r>
        <w:t xml:space="preserve"> 230 seguidores no Instagram, último post há 2 meses (festa junina da filha), 12 avaliações no Google com nota 4.8, nenhuma respondida.</w:t>
      </w:r>
    </w:p>
    <w:p/>
    <w:p>
      <w:r>
        <w:rPr>
          <w:b/>
        </w:rPr>
        <w:t>Toque 1 enviado: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Fernanda, vi que seu Google tem 4.8 com 12 avaliações — bem acima</w:t>
        <w:br/>
        <w:t>da média de pediatras em Campinas. Mas nenhuma avaliação foi respondida.</w:t>
        <w:br/>
        <w:t>Em pediatria isso afeta direto quem está escolhendo médico pela primeira vez.</w:t>
        <w:br/>
        <w:t>Você está monitorando isso?</w:t>
      </w:r>
    </w:p>
    <w:p/>
    <w:p>
      <w:r>
        <w:rPr>
          <w:b/>
        </w:rPr>
        <w:t>Resultado esperado:</w:t>
      </w:r>
      <w:r>
        <w:t xml:space="preserve"> LEAD qualificado pergunta "como assim afeta?" — abertura para TRIAGEM.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Exemplo 2: Dr. Rafael, pediatra em BH, novo concorrente</w:t>
      </w:r>
    </w:p>
    <w:p>
      <w:r>
        <w:rPr>
          <w:b/>
        </w:rPr>
        <w:t>Research:</w:t>
      </w:r>
      <w:r>
        <w:t xml:space="preserve"> Clínica pediátrica nova abriu a 800m do consultório dele, Instagram deles com 1.200 seguidores e estrutura visual profissional. Dr. Rafael tem 89 avaliações no Google (nota 4.9) mas Instagram parado há 4 meses.</w:t>
      </w:r>
    </w:p>
    <w:p/>
    <w:p>
      <w:r>
        <w:rPr>
          <w:b/>
        </w:rPr>
        <w:t>Toque 1 enviado: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Rafael, mapeei os consultórios de pediatria no Savassi essa semana.</w:t>
        <w:br/>
        <w:t>Abriu uma clínica nova na Rua [X] com estrutura bem montada no digital.</w:t>
        <w:br/>
        <w:t>Você já notou alguma movimentação nos pacientes particulares?</w:t>
      </w:r>
    </w:p>
    <w:p/>
    <w:p>
      <w:r>
        <w:rPr>
          <w:b/>
        </w:rPr>
        <w:t>Toque 4 (se não respondeu):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Dr. Rafael, pergunta diferente: sua agenda de particulares em julho</w:t>
        <w:br/>
        <w:t>é mais cheia que junho, ou está na mesma proporção?</w:t>
        <w:br/>
        <w:br/>
        <w:t>Julho é sempre movimento forte em pediatria — mas o consultório que</w:t>
        <w:br/>
        <w:t>tem captação estruturada sente mais que os outros.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Exemplo 3: Dra. Carla, Experimentadora Cética, SP</w:t>
      </w:r>
    </w:p>
    <w:p>
      <w:r>
        <w:rPr>
          <w:b/>
        </w:rPr>
        <w:t>Research:</w:t>
      </w:r>
      <w:r>
        <w:t xml:space="preserve"> Bio do Instagram menciona "já usei 3 agências e não funcionou", avaliações no Google excelentes, Instagram com estética boa mas frequência irregular.</w:t>
      </w:r>
    </w:p>
    <w:p/>
    <w:p>
      <w:r>
        <w:rPr>
          <w:b/>
        </w:rPr>
        <w:t>Toque 1 enviado: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Dra. Carla, vi na sua bio que você já passou por algumas experiências</w:t>
        <w:br/>
        <w:t>com agências. Tenho uma pergunta direta: o que todas elas fizeram igual</w:t>
        <w:br/>
        <w:t>que não funcionou?</w:t>
      </w:r>
    </w:p>
    <w:p/>
    <w:p>
      <w:r>
        <w:rPr>
          <w:i/>
        </w:rPr>
        <w:t>Esse tom valida o ceticismo antes de qualquer proposta.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Versão 1.0 | Pixel Rain Agency | Método Pediatra em Escala</w:t>
      </w:r>
    </w:p>
    <w:p>
      <w:r>
        <w:rPr>
          <w:i/>
        </w:rPr>
        <w:t>Fundadores: Nil e Jaque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